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C7D6" w14:textId="77777777" w:rsidR="00606532" w:rsidRDefault="00000000">
      <w:pPr>
        <w:spacing w:after="40" w:line="240" w:lineRule="auto"/>
        <w:jc w:val="center"/>
      </w:pPr>
      <w:r>
        <w:rPr>
          <w:b/>
          <w:sz w:val="30"/>
        </w:rPr>
        <w:t>SIMATS ENGINEERING</w:t>
      </w:r>
    </w:p>
    <w:p w14:paraId="412D11B7" w14:textId="77777777" w:rsidR="00606532" w:rsidRDefault="00000000">
      <w:pPr>
        <w:spacing w:after="40" w:line="240" w:lineRule="auto"/>
        <w:jc w:val="center"/>
      </w:pPr>
      <w:r>
        <w:rPr>
          <w:b/>
          <w:sz w:val="24"/>
        </w:rPr>
        <w:t>ASSESSMENT TOOL 1: Experiments</w:t>
      </w:r>
    </w:p>
    <w:p w14:paraId="790D836D" w14:textId="77777777" w:rsidR="00606532" w:rsidRDefault="0060653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606532" w14:paraId="546A7101" w14:textId="77777777">
        <w:tc>
          <w:tcPr>
            <w:tcW w:w="2560" w:type="dxa"/>
          </w:tcPr>
          <w:p w14:paraId="1677E6A9" w14:textId="77777777" w:rsidR="00606532" w:rsidRDefault="00000000">
            <w:r>
              <w:rPr>
                <w:b/>
                <w:sz w:val="23"/>
              </w:rPr>
              <w:t>COURSE NAME:</w:t>
            </w:r>
          </w:p>
        </w:tc>
        <w:tc>
          <w:tcPr>
            <w:tcW w:w="2560" w:type="dxa"/>
          </w:tcPr>
          <w:p w14:paraId="10D890D4" w14:textId="77777777" w:rsidR="00606532" w:rsidRDefault="00000000">
            <w:r>
              <w:rPr>
                <w:sz w:val="23"/>
              </w:rPr>
              <w:t>Cloud Computing and Big Data Analytics</w:t>
            </w:r>
          </w:p>
        </w:tc>
        <w:tc>
          <w:tcPr>
            <w:tcW w:w="2560" w:type="dxa"/>
          </w:tcPr>
          <w:p w14:paraId="5F38C7AA" w14:textId="77777777" w:rsidR="00606532" w:rsidRDefault="00000000">
            <w:r>
              <w:rPr>
                <w:b/>
                <w:sz w:val="23"/>
              </w:rPr>
              <w:t>COURSE CODE:</w:t>
            </w:r>
          </w:p>
        </w:tc>
        <w:tc>
          <w:tcPr>
            <w:tcW w:w="2560" w:type="dxa"/>
          </w:tcPr>
          <w:p w14:paraId="2050BCDF" w14:textId="77777777" w:rsidR="00606532" w:rsidRDefault="00000000">
            <w:r>
              <w:rPr>
                <w:sz w:val="23"/>
              </w:rPr>
              <w:t>CSA15</w:t>
            </w:r>
          </w:p>
        </w:tc>
      </w:tr>
    </w:tbl>
    <w:p w14:paraId="127E23D5" w14:textId="77777777" w:rsidR="00606532" w:rsidRDefault="00606532"/>
    <w:p w14:paraId="0C316E82" w14:textId="77777777" w:rsidR="00606532" w:rsidRDefault="00606532">
      <w:pPr>
        <w:pBdr>
          <w:bottom w:val="single" w:sz="6" w:space="1" w:color="A6A6A6"/>
        </w:pBdr>
        <w:spacing w:after="240"/>
      </w:pPr>
    </w:p>
    <w:p w14:paraId="5F6939AE" w14:textId="77777777" w:rsidR="00606532" w:rsidRDefault="00000000">
      <w:pPr>
        <w:spacing w:after="40" w:line="240" w:lineRule="auto"/>
      </w:pPr>
      <w:r>
        <w:rPr>
          <w:b/>
        </w:rPr>
        <w:t>COURSE OUTCOME COVERED</w:t>
      </w:r>
    </w:p>
    <w:p w14:paraId="62D6BAD9" w14:textId="77777777" w:rsidR="00606532" w:rsidRDefault="00000000">
      <w:pPr>
        <w:spacing w:after="120"/>
      </w:pPr>
      <w:r>
        <w:rPr>
          <w:b/>
        </w:rPr>
        <w:t xml:space="preserve">CO3: </w:t>
      </w:r>
      <w:r>
        <w:rPr>
          <w:i/>
        </w:rPr>
        <w:t>Implement cloud-based solutions using cloud storage, web APIs, and platform services for real-world applications.</w:t>
      </w:r>
      <w:r>
        <w:t xml:space="preserve"> (BL3)</w:t>
      </w:r>
    </w:p>
    <w:p w14:paraId="62CB1396" w14:textId="77777777" w:rsidR="00606532" w:rsidRDefault="00000000">
      <w:pPr>
        <w:spacing w:after="40" w:line="240" w:lineRule="auto"/>
      </w:pPr>
      <w:r>
        <w:t>Assessment Tool Weightage: 40%</w:t>
      </w:r>
    </w:p>
    <w:p w14:paraId="23BB4BE4" w14:textId="77777777" w:rsidR="00606532" w:rsidRDefault="0060653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606532" w14:paraId="0B200913" w14:textId="77777777">
        <w:tc>
          <w:tcPr>
            <w:tcW w:w="5120" w:type="dxa"/>
          </w:tcPr>
          <w:p w14:paraId="635B40F8" w14:textId="77777777" w:rsidR="00606532" w:rsidRDefault="00000000">
            <w:r>
              <w:t>Dave's Taxonomy: Precision (Level 3)</w:t>
            </w:r>
            <w:r>
              <w:br/>
              <w:t>Question Count: 5</w:t>
            </w:r>
          </w:p>
        </w:tc>
        <w:tc>
          <w:tcPr>
            <w:tcW w:w="5120" w:type="dxa"/>
          </w:tcPr>
          <w:p w14:paraId="3ED84D73" w14:textId="77777777" w:rsidR="00606532" w:rsidRDefault="00000000">
            <w:pPr>
              <w:jc w:val="right"/>
            </w:pPr>
            <w:r>
              <w:rPr>
                <w:b/>
              </w:rPr>
              <w:t>Total Marks: 40</w:t>
            </w:r>
          </w:p>
        </w:tc>
      </w:tr>
    </w:tbl>
    <w:p w14:paraId="6708DEA3" w14:textId="77777777" w:rsidR="00606532" w:rsidRDefault="00606532"/>
    <w:p w14:paraId="5A521105" w14:textId="77777777" w:rsidR="00606532" w:rsidRDefault="00606532">
      <w:pPr>
        <w:pBdr>
          <w:bottom w:val="single" w:sz="6" w:space="1" w:color="A6A6A6"/>
        </w:pBdr>
      </w:pPr>
    </w:p>
    <w:p w14:paraId="1963C5AF" w14:textId="77777777" w:rsidR="00606532" w:rsidRDefault="00000000">
      <w:pPr>
        <w:spacing w:after="40" w:line="240" w:lineRule="auto"/>
      </w:pPr>
      <w:r>
        <w:rPr>
          <w:b/>
        </w:rPr>
        <w:t>Code of Conduct</w:t>
      </w:r>
    </w:p>
    <w:p w14:paraId="23A38E63" w14:textId="0539FEBC" w:rsidR="00606532" w:rsidRDefault="00000000">
      <w:pPr>
        <w:spacing w:after="40" w:line="240" w:lineRule="auto"/>
      </w:pPr>
      <w:r>
        <w:t>I ___</w:t>
      </w:r>
      <w:r w:rsidR="00A65627">
        <w:t xml:space="preserve">B.AVINASH </w:t>
      </w:r>
      <w:r w:rsidR="00464473">
        <w:t>(192</w:t>
      </w:r>
      <w:r w:rsidR="00A65627">
        <w:t>425296</w:t>
      </w:r>
      <w:r w:rsidR="00464473">
        <w:t>)</w:t>
      </w:r>
      <w:r>
        <w:t>__ (Name / Reg No) certify that this submission is my original work and that I have adhered to the guidelines specified for this assessment.</w:t>
      </w:r>
    </w:p>
    <w:p w14:paraId="549A2E33" w14:textId="77777777" w:rsidR="00606532" w:rsidRDefault="00000000">
      <w:pPr>
        <w:spacing w:after="40" w:line="240" w:lineRule="auto"/>
      </w:pPr>
      <w:r>
        <w:t>I understand that any violation of academic integrity rules will result in disciplinary action.</w:t>
      </w:r>
    </w:p>
    <w:p w14:paraId="39EB4A3F" w14:textId="672561EE" w:rsidR="00606532" w:rsidRDefault="00000000" w:rsidP="002751C7">
      <w:pPr>
        <w:pStyle w:val="NoSpacing"/>
      </w:pPr>
      <w:r>
        <w:t>Signature of the student: ____</w:t>
      </w:r>
      <w:r w:rsidR="00A65627">
        <w:t>B.AVINASH</w:t>
      </w:r>
      <w:r>
        <w:t>________________</w:t>
      </w:r>
    </w:p>
    <w:p w14:paraId="128C260F" w14:textId="77777777" w:rsidR="00606532" w:rsidRDefault="00606532">
      <w:pPr>
        <w:spacing w:after="40" w:line="240" w:lineRule="auto"/>
      </w:pPr>
    </w:p>
    <w:p w14:paraId="259CD8C1" w14:textId="77777777" w:rsidR="00606532" w:rsidRDefault="00000000">
      <w:pPr>
        <w:spacing w:after="40" w:line="240" w:lineRule="auto"/>
      </w:pPr>
      <w:r>
        <w:rPr>
          <w:b/>
        </w:rPr>
        <w:t>Assessment Tasks</w:t>
      </w:r>
    </w:p>
    <w:p w14:paraId="0D342CA6" w14:textId="77777777" w:rsidR="00606532" w:rsidRDefault="00000000">
      <w:pPr>
        <w:spacing w:after="40" w:line="240" w:lineRule="auto"/>
      </w:pPr>
      <w:r>
        <w:rPr>
          <w:b/>
        </w:rPr>
        <w:t>Experiments</w:t>
      </w:r>
    </w:p>
    <w:p w14:paraId="25A18930" w14:textId="77777777" w:rsidR="00606532" w:rsidRDefault="00000000">
      <w:pPr>
        <w:pStyle w:val="ListNumber"/>
      </w:pPr>
      <w:r>
        <w:t>Experiment 1: Create and document a cloud storage comparison between object, block, and file storage. Select the best storage model for backups, VM disks, and shared enterprise documents.</w:t>
      </w:r>
    </w:p>
    <w:p w14:paraId="4118C8B6" w14:textId="77777777" w:rsidR="00606532" w:rsidRDefault="00000000">
      <w:pPr>
        <w:pStyle w:val="ListNumber"/>
      </w:pPr>
      <w:r>
        <w:t>Experiment 2: Develop a simple REST API workflow for a cloud-based student portal. Show request, response, authentication, and deployment flow.</w:t>
      </w:r>
    </w:p>
    <w:p w14:paraId="6ED8B286" w14:textId="77777777" w:rsidR="00606532" w:rsidRDefault="00000000">
      <w:pPr>
        <w:pStyle w:val="ListNumber"/>
      </w:pPr>
      <w:r>
        <w:t>Experiment 3: Design a serverless event flow for image upload processing using object storage, function-as-a-service, and notification service.</w:t>
      </w:r>
    </w:p>
    <w:p w14:paraId="0A45B8AB" w14:textId="77777777" w:rsidR="00606532" w:rsidRDefault="00000000">
      <w:pPr>
        <w:pStyle w:val="ListNumber"/>
      </w:pPr>
      <w:r>
        <w:t>Experiment 4: Compare edge computing and fog computing for a smart traffic management system. Include architecture, latency considerations, and deployment location.</w:t>
      </w:r>
    </w:p>
    <w:p w14:paraId="2FCA2082" w14:textId="77777777" w:rsidR="00606532" w:rsidRDefault="00000000">
      <w:pPr>
        <w:pStyle w:val="ListNumber"/>
      </w:pPr>
      <w:r>
        <w:t>Experiment 5: Demonstrate a cloud application deployment workflow showing client access, browser interaction, web API call, storage access, and monitoring.</w:t>
      </w:r>
    </w:p>
    <w:p w14:paraId="784DF164" w14:textId="77777777" w:rsidR="00606532" w:rsidRDefault="00000000">
      <w:pPr>
        <w:spacing w:after="40" w:line="240" w:lineRule="auto"/>
      </w:pPr>
      <w:r>
        <w:t>For each experiment, include objective, architecture sketch, procedure, expected output, and conclusion.</w:t>
      </w:r>
    </w:p>
    <w:p w14:paraId="6132852F" w14:textId="77777777" w:rsidR="00606532" w:rsidRDefault="00606532">
      <w:pPr>
        <w:spacing w:after="40" w:line="240" w:lineRule="auto"/>
      </w:pPr>
    </w:p>
    <w:p w14:paraId="6A2C3FA7" w14:textId="77777777" w:rsidR="00606532" w:rsidRDefault="00000000">
      <w:pPr>
        <w:spacing w:after="40" w:line="240" w:lineRule="auto"/>
      </w:pPr>
      <w:r>
        <w:rPr>
          <w:b/>
        </w:rPr>
        <w:t>Experiments Rubric</w:t>
      </w:r>
    </w:p>
    <w:tbl>
      <w:tblPr>
        <w:tblStyle w:val="TableGrid"/>
        <w:tblW w:w="0" w:type="auto"/>
        <w:tblLook w:val="04A0" w:firstRow="1" w:lastRow="0" w:firstColumn="1" w:lastColumn="0" w:noHBand="0" w:noVBand="1"/>
      </w:tblPr>
      <w:tblGrid>
        <w:gridCol w:w="1707"/>
        <w:gridCol w:w="1704"/>
        <w:gridCol w:w="1705"/>
        <w:gridCol w:w="1705"/>
        <w:gridCol w:w="1704"/>
        <w:gridCol w:w="1705"/>
      </w:tblGrid>
      <w:tr w:rsidR="00606532" w14:paraId="41299FAE" w14:textId="77777777">
        <w:tc>
          <w:tcPr>
            <w:tcW w:w="1707" w:type="dxa"/>
            <w:shd w:val="clear" w:color="auto" w:fill="D9E2F3"/>
          </w:tcPr>
          <w:p w14:paraId="3E92D2DE" w14:textId="77777777" w:rsidR="00606532" w:rsidRDefault="00000000">
            <w:r>
              <w:rPr>
                <w:b/>
                <w:sz w:val="20"/>
              </w:rPr>
              <w:t>Criteria</w:t>
            </w:r>
          </w:p>
        </w:tc>
        <w:tc>
          <w:tcPr>
            <w:tcW w:w="1707" w:type="dxa"/>
            <w:shd w:val="clear" w:color="auto" w:fill="D9E2F3"/>
          </w:tcPr>
          <w:p w14:paraId="21B06964" w14:textId="77777777" w:rsidR="00606532" w:rsidRDefault="00000000">
            <w:r>
              <w:rPr>
                <w:b/>
                <w:sz w:val="20"/>
              </w:rPr>
              <w:t>Weightage</w:t>
            </w:r>
          </w:p>
        </w:tc>
        <w:tc>
          <w:tcPr>
            <w:tcW w:w="1707" w:type="dxa"/>
            <w:shd w:val="clear" w:color="auto" w:fill="D9E2F3"/>
          </w:tcPr>
          <w:p w14:paraId="07C7D389" w14:textId="77777777" w:rsidR="00606532" w:rsidRDefault="00000000">
            <w:r>
              <w:rPr>
                <w:b/>
                <w:sz w:val="20"/>
              </w:rPr>
              <w:t>Level 4 - Exemplary</w:t>
            </w:r>
          </w:p>
        </w:tc>
        <w:tc>
          <w:tcPr>
            <w:tcW w:w="1707" w:type="dxa"/>
            <w:shd w:val="clear" w:color="auto" w:fill="D9E2F3"/>
          </w:tcPr>
          <w:p w14:paraId="180AD6B6" w14:textId="77777777" w:rsidR="00606532" w:rsidRDefault="00000000">
            <w:r>
              <w:rPr>
                <w:b/>
                <w:sz w:val="20"/>
              </w:rPr>
              <w:t>Level 3 - Proficient</w:t>
            </w:r>
          </w:p>
        </w:tc>
        <w:tc>
          <w:tcPr>
            <w:tcW w:w="1707" w:type="dxa"/>
            <w:shd w:val="clear" w:color="auto" w:fill="D9E2F3"/>
          </w:tcPr>
          <w:p w14:paraId="72DBB079" w14:textId="77777777" w:rsidR="00606532" w:rsidRDefault="00000000">
            <w:r>
              <w:rPr>
                <w:b/>
                <w:sz w:val="20"/>
              </w:rPr>
              <w:t>Level 2 - Developing</w:t>
            </w:r>
          </w:p>
        </w:tc>
        <w:tc>
          <w:tcPr>
            <w:tcW w:w="1707" w:type="dxa"/>
            <w:shd w:val="clear" w:color="auto" w:fill="D9E2F3"/>
          </w:tcPr>
          <w:p w14:paraId="710E002D" w14:textId="77777777" w:rsidR="00606532" w:rsidRDefault="00000000">
            <w:r>
              <w:rPr>
                <w:b/>
                <w:sz w:val="20"/>
              </w:rPr>
              <w:t>Level 1 - Beginning</w:t>
            </w:r>
          </w:p>
        </w:tc>
      </w:tr>
      <w:tr w:rsidR="00606532" w14:paraId="2E38ECD8" w14:textId="77777777">
        <w:tc>
          <w:tcPr>
            <w:tcW w:w="1707" w:type="dxa"/>
          </w:tcPr>
          <w:p w14:paraId="74DFAE40" w14:textId="77777777" w:rsidR="00606532" w:rsidRDefault="00000000">
            <w:r>
              <w:rPr>
                <w:sz w:val="20"/>
              </w:rPr>
              <w:t>Experimental Design</w:t>
            </w:r>
          </w:p>
        </w:tc>
        <w:tc>
          <w:tcPr>
            <w:tcW w:w="1707" w:type="dxa"/>
          </w:tcPr>
          <w:p w14:paraId="442CB780" w14:textId="77777777" w:rsidR="00606532" w:rsidRDefault="00000000">
            <w:r>
              <w:rPr>
                <w:sz w:val="20"/>
              </w:rPr>
              <w:t>25%</w:t>
            </w:r>
          </w:p>
        </w:tc>
        <w:tc>
          <w:tcPr>
            <w:tcW w:w="1707" w:type="dxa"/>
          </w:tcPr>
          <w:p w14:paraId="028872DC" w14:textId="77777777" w:rsidR="00606532" w:rsidRDefault="00000000">
            <w:r>
              <w:rPr>
                <w:sz w:val="20"/>
              </w:rPr>
              <w:t>Design is systematic and technically strong</w:t>
            </w:r>
          </w:p>
        </w:tc>
        <w:tc>
          <w:tcPr>
            <w:tcW w:w="1707" w:type="dxa"/>
          </w:tcPr>
          <w:p w14:paraId="47AB0EBB" w14:textId="77777777" w:rsidR="00606532" w:rsidRDefault="00000000">
            <w:r>
              <w:rPr>
                <w:sz w:val="20"/>
              </w:rPr>
              <w:t>Mostly correct design</w:t>
            </w:r>
          </w:p>
        </w:tc>
        <w:tc>
          <w:tcPr>
            <w:tcW w:w="1707" w:type="dxa"/>
          </w:tcPr>
          <w:p w14:paraId="0860E73E" w14:textId="77777777" w:rsidR="00606532" w:rsidRDefault="00000000">
            <w:r>
              <w:rPr>
                <w:sz w:val="20"/>
              </w:rPr>
              <w:t>Basic design with gaps</w:t>
            </w:r>
          </w:p>
        </w:tc>
        <w:tc>
          <w:tcPr>
            <w:tcW w:w="1707" w:type="dxa"/>
          </w:tcPr>
          <w:p w14:paraId="0893EEB3" w14:textId="77777777" w:rsidR="00606532" w:rsidRDefault="00000000">
            <w:r>
              <w:rPr>
                <w:sz w:val="20"/>
              </w:rPr>
              <w:t>Poorly designed activity</w:t>
            </w:r>
          </w:p>
        </w:tc>
      </w:tr>
      <w:tr w:rsidR="00606532" w14:paraId="5C3C860F" w14:textId="77777777">
        <w:tc>
          <w:tcPr>
            <w:tcW w:w="1707" w:type="dxa"/>
          </w:tcPr>
          <w:p w14:paraId="58E2ED90" w14:textId="77777777" w:rsidR="00606532" w:rsidRDefault="00000000">
            <w:r>
              <w:rPr>
                <w:sz w:val="20"/>
              </w:rPr>
              <w:t>Use of Tools / Platforms</w:t>
            </w:r>
          </w:p>
        </w:tc>
        <w:tc>
          <w:tcPr>
            <w:tcW w:w="1707" w:type="dxa"/>
          </w:tcPr>
          <w:p w14:paraId="14C09803" w14:textId="77777777" w:rsidR="00606532" w:rsidRDefault="00000000">
            <w:r>
              <w:rPr>
                <w:sz w:val="20"/>
              </w:rPr>
              <w:t>20%</w:t>
            </w:r>
          </w:p>
        </w:tc>
        <w:tc>
          <w:tcPr>
            <w:tcW w:w="1707" w:type="dxa"/>
          </w:tcPr>
          <w:p w14:paraId="3B9477BE" w14:textId="77777777" w:rsidR="00606532" w:rsidRDefault="00000000">
            <w:r>
              <w:rPr>
                <w:sz w:val="20"/>
              </w:rPr>
              <w:t>Appropriate and effective use of cloud tools</w:t>
            </w:r>
          </w:p>
        </w:tc>
        <w:tc>
          <w:tcPr>
            <w:tcW w:w="1707" w:type="dxa"/>
          </w:tcPr>
          <w:p w14:paraId="49C286E5" w14:textId="77777777" w:rsidR="00606532" w:rsidRDefault="00000000">
            <w:r>
              <w:rPr>
                <w:sz w:val="20"/>
              </w:rPr>
              <w:t>Good tool usage with minor issues</w:t>
            </w:r>
          </w:p>
        </w:tc>
        <w:tc>
          <w:tcPr>
            <w:tcW w:w="1707" w:type="dxa"/>
          </w:tcPr>
          <w:p w14:paraId="46BDD4FC" w14:textId="77777777" w:rsidR="00606532" w:rsidRDefault="00000000">
            <w:r>
              <w:rPr>
                <w:sz w:val="20"/>
              </w:rPr>
              <w:t>Limited tool usage</w:t>
            </w:r>
          </w:p>
        </w:tc>
        <w:tc>
          <w:tcPr>
            <w:tcW w:w="1707" w:type="dxa"/>
          </w:tcPr>
          <w:p w14:paraId="7BA0A08F" w14:textId="77777777" w:rsidR="00606532" w:rsidRDefault="00000000">
            <w:r>
              <w:rPr>
                <w:sz w:val="20"/>
              </w:rPr>
              <w:t>Incorrect or missing tool usage</w:t>
            </w:r>
          </w:p>
        </w:tc>
      </w:tr>
      <w:tr w:rsidR="00606532" w14:paraId="3DBDC311" w14:textId="77777777">
        <w:tc>
          <w:tcPr>
            <w:tcW w:w="1707" w:type="dxa"/>
          </w:tcPr>
          <w:p w14:paraId="18EFCDE2" w14:textId="77777777" w:rsidR="00606532" w:rsidRDefault="00000000">
            <w:r>
              <w:rPr>
                <w:sz w:val="20"/>
              </w:rPr>
              <w:lastRenderedPageBreak/>
              <w:t>Application of Concepts</w:t>
            </w:r>
          </w:p>
        </w:tc>
        <w:tc>
          <w:tcPr>
            <w:tcW w:w="1707" w:type="dxa"/>
          </w:tcPr>
          <w:p w14:paraId="42BA282D" w14:textId="77777777" w:rsidR="00606532" w:rsidRDefault="00000000">
            <w:r>
              <w:rPr>
                <w:sz w:val="20"/>
              </w:rPr>
              <w:t>20%</w:t>
            </w:r>
          </w:p>
        </w:tc>
        <w:tc>
          <w:tcPr>
            <w:tcW w:w="1707" w:type="dxa"/>
          </w:tcPr>
          <w:p w14:paraId="7AA40E5A" w14:textId="77777777" w:rsidR="00606532" w:rsidRDefault="00000000">
            <w:r>
              <w:rPr>
                <w:sz w:val="20"/>
              </w:rPr>
              <w:t>Concepts are applied accurately to practical tasks</w:t>
            </w:r>
          </w:p>
        </w:tc>
        <w:tc>
          <w:tcPr>
            <w:tcW w:w="1707" w:type="dxa"/>
          </w:tcPr>
          <w:p w14:paraId="02C781E5" w14:textId="77777777" w:rsidR="00606532" w:rsidRDefault="00000000">
            <w:r>
              <w:rPr>
                <w:sz w:val="20"/>
              </w:rPr>
              <w:t>Mostly accurate application</w:t>
            </w:r>
          </w:p>
        </w:tc>
        <w:tc>
          <w:tcPr>
            <w:tcW w:w="1707" w:type="dxa"/>
          </w:tcPr>
          <w:p w14:paraId="3ACED096" w14:textId="77777777" w:rsidR="00606532" w:rsidRDefault="00000000">
            <w:r>
              <w:rPr>
                <w:sz w:val="20"/>
              </w:rPr>
              <w:t>Partial application</w:t>
            </w:r>
          </w:p>
        </w:tc>
        <w:tc>
          <w:tcPr>
            <w:tcW w:w="1707" w:type="dxa"/>
          </w:tcPr>
          <w:p w14:paraId="2B24CC48" w14:textId="77777777" w:rsidR="00606532" w:rsidRDefault="00000000">
            <w:r>
              <w:rPr>
                <w:sz w:val="20"/>
              </w:rPr>
              <w:t>Weak application</w:t>
            </w:r>
          </w:p>
        </w:tc>
      </w:tr>
      <w:tr w:rsidR="00606532" w14:paraId="5835C878" w14:textId="77777777">
        <w:tc>
          <w:tcPr>
            <w:tcW w:w="1707" w:type="dxa"/>
          </w:tcPr>
          <w:p w14:paraId="33F14602" w14:textId="77777777" w:rsidR="00606532" w:rsidRDefault="00000000">
            <w:r>
              <w:rPr>
                <w:sz w:val="20"/>
              </w:rPr>
              <w:t>Analysis and Output</w:t>
            </w:r>
          </w:p>
        </w:tc>
        <w:tc>
          <w:tcPr>
            <w:tcW w:w="1707" w:type="dxa"/>
          </w:tcPr>
          <w:p w14:paraId="4A17849B" w14:textId="77777777" w:rsidR="00606532" w:rsidRDefault="00000000">
            <w:r>
              <w:rPr>
                <w:sz w:val="20"/>
              </w:rPr>
              <w:t>20%</w:t>
            </w:r>
          </w:p>
        </w:tc>
        <w:tc>
          <w:tcPr>
            <w:tcW w:w="1707" w:type="dxa"/>
          </w:tcPr>
          <w:p w14:paraId="03470BE6" w14:textId="77777777" w:rsidR="00606532" w:rsidRDefault="00000000">
            <w:r>
              <w:rPr>
                <w:sz w:val="20"/>
              </w:rPr>
              <w:t>Strong analysis and meaningful outcome interpretation</w:t>
            </w:r>
          </w:p>
        </w:tc>
        <w:tc>
          <w:tcPr>
            <w:tcW w:w="1707" w:type="dxa"/>
          </w:tcPr>
          <w:p w14:paraId="57A02502" w14:textId="77777777" w:rsidR="00606532" w:rsidRDefault="00000000">
            <w:r>
              <w:rPr>
                <w:sz w:val="20"/>
              </w:rPr>
              <w:t>Good analysis with minor gaps</w:t>
            </w:r>
          </w:p>
        </w:tc>
        <w:tc>
          <w:tcPr>
            <w:tcW w:w="1707" w:type="dxa"/>
          </w:tcPr>
          <w:p w14:paraId="35B8AF3F" w14:textId="77777777" w:rsidR="00606532" w:rsidRDefault="00000000">
            <w:r>
              <w:rPr>
                <w:sz w:val="20"/>
              </w:rPr>
              <w:t>Basic analysis</w:t>
            </w:r>
          </w:p>
        </w:tc>
        <w:tc>
          <w:tcPr>
            <w:tcW w:w="1707" w:type="dxa"/>
          </w:tcPr>
          <w:p w14:paraId="0927D57D" w14:textId="77777777" w:rsidR="00606532" w:rsidRDefault="00000000">
            <w:r>
              <w:rPr>
                <w:sz w:val="20"/>
              </w:rPr>
              <w:t>Little or no analysis</w:t>
            </w:r>
          </w:p>
        </w:tc>
      </w:tr>
      <w:tr w:rsidR="00606532" w14:paraId="76F44895" w14:textId="77777777">
        <w:tc>
          <w:tcPr>
            <w:tcW w:w="1707" w:type="dxa"/>
          </w:tcPr>
          <w:p w14:paraId="225875F1" w14:textId="77777777" w:rsidR="00606532" w:rsidRDefault="00000000">
            <w:r>
              <w:rPr>
                <w:sz w:val="20"/>
              </w:rPr>
              <w:t>Documentation</w:t>
            </w:r>
          </w:p>
        </w:tc>
        <w:tc>
          <w:tcPr>
            <w:tcW w:w="1707" w:type="dxa"/>
          </w:tcPr>
          <w:p w14:paraId="36B169EE" w14:textId="77777777" w:rsidR="00606532" w:rsidRDefault="00000000">
            <w:r>
              <w:rPr>
                <w:sz w:val="20"/>
              </w:rPr>
              <w:t>15%</w:t>
            </w:r>
          </w:p>
        </w:tc>
        <w:tc>
          <w:tcPr>
            <w:tcW w:w="1707" w:type="dxa"/>
          </w:tcPr>
          <w:p w14:paraId="4F399EF6" w14:textId="77777777" w:rsidR="00606532" w:rsidRDefault="00000000">
            <w:r>
              <w:rPr>
                <w:sz w:val="20"/>
              </w:rPr>
              <w:t>Clear, structured, and complete documentation</w:t>
            </w:r>
          </w:p>
        </w:tc>
        <w:tc>
          <w:tcPr>
            <w:tcW w:w="1707" w:type="dxa"/>
          </w:tcPr>
          <w:p w14:paraId="7094127D" w14:textId="77777777" w:rsidR="00606532" w:rsidRDefault="00000000">
            <w:r>
              <w:rPr>
                <w:sz w:val="20"/>
              </w:rPr>
              <w:t>Mostly complete documentation</w:t>
            </w:r>
          </w:p>
        </w:tc>
        <w:tc>
          <w:tcPr>
            <w:tcW w:w="1707" w:type="dxa"/>
          </w:tcPr>
          <w:p w14:paraId="7B963E6B" w14:textId="77777777" w:rsidR="00606532" w:rsidRDefault="00000000">
            <w:r>
              <w:rPr>
                <w:sz w:val="20"/>
              </w:rPr>
              <w:t>Partially complete</w:t>
            </w:r>
          </w:p>
        </w:tc>
        <w:tc>
          <w:tcPr>
            <w:tcW w:w="1707" w:type="dxa"/>
          </w:tcPr>
          <w:p w14:paraId="4DE57632" w14:textId="77777777" w:rsidR="00606532" w:rsidRDefault="00000000">
            <w:r>
              <w:rPr>
                <w:sz w:val="20"/>
              </w:rPr>
              <w:t>Poor documentation</w:t>
            </w:r>
          </w:p>
        </w:tc>
      </w:tr>
    </w:tbl>
    <w:p w14:paraId="149175F7" w14:textId="77777777" w:rsidR="00606532" w:rsidRDefault="00606532"/>
    <w:p w14:paraId="276A284D" w14:textId="77777777" w:rsidR="00464473" w:rsidRDefault="00464473"/>
    <w:p w14:paraId="3A95C801" w14:textId="77777777" w:rsidR="00464473" w:rsidRDefault="00464473"/>
    <w:p w14:paraId="27B3D436" w14:textId="77777777" w:rsidR="00464473" w:rsidRDefault="00464473"/>
    <w:p w14:paraId="29213C15" w14:textId="77777777" w:rsidR="00464473" w:rsidRDefault="00464473"/>
    <w:p w14:paraId="66AE3D77" w14:textId="77777777" w:rsidR="00464473" w:rsidRDefault="00464473"/>
    <w:p w14:paraId="479BE305" w14:textId="77777777" w:rsidR="00464473" w:rsidRPr="00464473" w:rsidRDefault="00464473" w:rsidP="00464473">
      <w:pPr>
        <w:rPr>
          <w:b/>
          <w:bCs/>
          <w:lang w:val="en-IN"/>
        </w:rPr>
      </w:pPr>
      <w:r w:rsidRPr="00464473">
        <w:rPr>
          <w:b/>
          <w:bCs/>
          <w:lang w:val="en-IN"/>
        </w:rPr>
        <w:t>SIMATS ENGINEERING</w:t>
      </w:r>
    </w:p>
    <w:p w14:paraId="4261160D" w14:textId="77777777" w:rsidR="00464473" w:rsidRPr="00464473" w:rsidRDefault="00464473" w:rsidP="00464473">
      <w:pPr>
        <w:rPr>
          <w:b/>
          <w:bCs/>
          <w:lang w:val="en-IN"/>
        </w:rPr>
      </w:pPr>
      <w:r w:rsidRPr="00464473">
        <w:rPr>
          <w:b/>
          <w:bCs/>
          <w:lang w:val="en-IN"/>
        </w:rPr>
        <w:t>ASSESSMENT TOOL – 1: EXPERIMENTS</w:t>
      </w:r>
    </w:p>
    <w:p w14:paraId="2197C565" w14:textId="1DE96594" w:rsidR="00464473" w:rsidRPr="00464473" w:rsidRDefault="00464473" w:rsidP="00464473">
      <w:pPr>
        <w:rPr>
          <w:lang w:val="en-IN"/>
        </w:rPr>
      </w:pPr>
      <w:r w:rsidRPr="00464473">
        <w:rPr>
          <w:b/>
          <w:bCs/>
          <w:lang w:val="en-IN"/>
        </w:rPr>
        <w:t>Course Name:</w:t>
      </w:r>
      <w:r w:rsidRPr="00464473">
        <w:rPr>
          <w:lang w:val="en-IN"/>
        </w:rPr>
        <w:t xml:space="preserve"> Cloud Computing and Big Data Analytics</w:t>
      </w:r>
      <w:r w:rsidRPr="00464473">
        <w:rPr>
          <w:lang w:val="en-IN"/>
        </w:rPr>
        <w:br/>
      </w:r>
      <w:r w:rsidRPr="00464473">
        <w:rPr>
          <w:b/>
          <w:bCs/>
          <w:lang w:val="en-IN"/>
        </w:rPr>
        <w:t>Course Code:</w:t>
      </w:r>
      <w:r w:rsidRPr="00464473">
        <w:rPr>
          <w:lang w:val="en-IN"/>
        </w:rPr>
        <w:t xml:space="preserve"> CSA15</w:t>
      </w:r>
      <w:r w:rsidRPr="00464473">
        <w:rPr>
          <w:lang w:val="en-IN"/>
        </w:rPr>
        <w:br/>
      </w:r>
      <w:r w:rsidRPr="00464473">
        <w:rPr>
          <w:b/>
          <w:bCs/>
          <w:lang w:val="en-IN"/>
        </w:rPr>
        <w:t>Course Outcome:</w:t>
      </w:r>
      <w:r w:rsidRPr="00464473">
        <w:rPr>
          <w:lang w:val="en-IN"/>
        </w:rPr>
        <w:t xml:space="preserve"> CO3 – Implement cloud-based solutions using cloud storage, web APIs, and platform services for real-world applications.</w:t>
      </w:r>
      <w:r w:rsidRPr="00464473">
        <w:rPr>
          <w:lang w:val="en-IN"/>
        </w:rPr>
        <w:br/>
      </w:r>
      <w:r w:rsidRPr="00464473">
        <w:rPr>
          <w:b/>
          <w:bCs/>
          <w:lang w:val="en-IN"/>
        </w:rPr>
        <w:t>Total Marks:</w:t>
      </w:r>
      <w:r w:rsidRPr="00464473">
        <w:rPr>
          <w:lang w:val="en-IN"/>
        </w:rPr>
        <w:t xml:space="preserve"> 40</w:t>
      </w:r>
      <w:r w:rsidRPr="00464473">
        <w:rPr>
          <w:lang w:val="en-IN"/>
        </w:rPr>
        <w:br/>
      </w:r>
      <w:r w:rsidRPr="00464473">
        <w:rPr>
          <w:b/>
          <w:bCs/>
          <w:lang w:val="en-IN"/>
        </w:rPr>
        <w:t>Student Name:</w:t>
      </w:r>
      <w:r w:rsidRPr="00464473">
        <w:rPr>
          <w:lang w:val="en-IN"/>
        </w:rPr>
        <w:t xml:space="preserve"> </w:t>
      </w:r>
      <w:r w:rsidR="00A65627">
        <w:rPr>
          <w:lang w:val="en-IN"/>
        </w:rPr>
        <w:t>B.AVINASH</w:t>
      </w:r>
      <w:r w:rsidRPr="00464473">
        <w:rPr>
          <w:lang w:val="en-IN"/>
        </w:rPr>
        <w:br/>
      </w:r>
      <w:r w:rsidRPr="00464473">
        <w:rPr>
          <w:b/>
          <w:bCs/>
          <w:lang w:val="en-IN"/>
        </w:rPr>
        <w:t>Register Number:</w:t>
      </w:r>
      <w:r w:rsidRPr="00464473">
        <w:rPr>
          <w:lang w:val="en-IN"/>
        </w:rPr>
        <w:t xml:space="preserve"> __________________</w:t>
      </w:r>
      <w:r w:rsidRPr="00464473">
        <w:rPr>
          <w:lang w:val="en-IN"/>
        </w:rPr>
        <w:br/>
      </w:r>
      <w:r w:rsidRPr="00464473">
        <w:rPr>
          <w:b/>
          <w:bCs/>
          <w:lang w:val="en-IN"/>
        </w:rPr>
        <w:t>Date:</w:t>
      </w:r>
      <w:r w:rsidRPr="00464473">
        <w:rPr>
          <w:lang w:val="en-IN"/>
        </w:rPr>
        <w:t xml:space="preserve"> __________________</w:t>
      </w:r>
    </w:p>
    <w:p w14:paraId="567C70E8" w14:textId="77777777" w:rsidR="00464473" w:rsidRPr="00464473" w:rsidRDefault="00000000" w:rsidP="00464473">
      <w:pPr>
        <w:rPr>
          <w:lang w:val="en-IN"/>
        </w:rPr>
      </w:pPr>
      <w:r>
        <w:rPr>
          <w:lang w:val="en-IN"/>
        </w:rPr>
        <w:pict w14:anchorId="3F0BE6DB">
          <v:rect id="_x0000_i1025" style="width:0;height:1.5pt" o:hralign="center" o:hrstd="t" o:hr="t" fillcolor="#a0a0a0" stroked="f"/>
        </w:pict>
      </w:r>
    </w:p>
    <w:p w14:paraId="7F045D7A" w14:textId="77777777" w:rsidR="00464473" w:rsidRPr="00464473" w:rsidRDefault="00464473" w:rsidP="00464473">
      <w:pPr>
        <w:rPr>
          <w:b/>
          <w:bCs/>
          <w:lang w:val="en-IN"/>
        </w:rPr>
      </w:pPr>
      <w:r w:rsidRPr="00464473">
        <w:rPr>
          <w:b/>
          <w:bCs/>
          <w:lang w:val="en-IN"/>
        </w:rPr>
        <w:t>EXPERIMENT – 1</w:t>
      </w:r>
    </w:p>
    <w:p w14:paraId="6583126B" w14:textId="77777777" w:rsidR="00464473" w:rsidRPr="00464473" w:rsidRDefault="00464473" w:rsidP="00464473">
      <w:pPr>
        <w:rPr>
          <w:b/>
          <w:bCs/>
          <w:lang w:val="en-IN"/>
        </w:rPr>
      </w:pPr>
      <w:r w:rsidRPr="00464473">
        <w:rPr>
          <w:b/>
          <w:bCs/>
          <w:lang w:val="en-IN"/>
        </w:rPr>
        <w:t>Title</w:t>
      </w:r>
    </w:p>
    <w:p w14:paraId="706691DF" w14:textId="77777777" w:rsidR="00464473" w:rsidRPr="00464473" w:rsidRDefault="00464473" w:rsidP="00464473">
      <w:pPr>
        <w:rPr>
          <w:lang w:val="en-IN"/>
        </w:rPr>
      </w:pPr>
      <w:r w:rsidRPr="00464473">
        <w:rPr>
          <w:b/>
          <w:bCs/>
          <w:lang w:val="en-IN"/>
        </w:rPr>
        <w:t>Comparison of Object, Block, and File Cloud Storage</w:t>
      </w:r>
    </w:p>
    <w:p w14:paraId="29F713A5" w14:textId="77777777" w:rsidR="00464473" w:rsidRPr="00464473" w:rsidRDefault="00464473" w:rsidP="00464473">
      <w:pPr>
        <w:rPr>
          <w:b/>
          <w:bCs/>
          <w:lang w:val="en-IN"/>
        </w:rPr>
      </w:pPr>
      <w:r w:rsidRPr="00464473">
        <w:rPr>
          <w:b/>
          <w:bCs/>
          <w:lang w:val="en-IN"/>
        </w:rPr>
        <w:t>1. Aim</w:t>
      </w:r>
    </w:p>
    <w:p w14:paraId="06B96FB2" w14:textId="77777777" w:rsidR="00464473" w:rsidRPr="00464473" w:rsidRDefault="00464473" w:rsidP="00464473">
      <w:pPr>
        <w:rPr>
          <w:lang w:val="en-IN"/>
        </w:rPr>
      </w:pPr>
      <w:r w:rsidRPr="00464473">
        <w:rPr>
          <w:lang w:val="en-IN"/>
        </w:rPr>
        <w:t xml:space="preserve">To compare </w:t>
      </w:r>
      <w:r w:rsidRPr="00464473">
        <w:rPr>
          <w:b/>
          <w:bCs/>
          <w:lang w:val="en-IN"/>
        </w:rPr>
        <w:t>object storage, block storage, and file storage</w:t>
      </w:r>
      <w:r w:rsidRPr="00464473">
        <w:rPr>
          <w:lang w:val="en-IN"/>
        </w:rPr>
        <w:t xml:space="preserve"> and identify the most suitable storage model for backups, virtual machine disks, and shared enterprise documents.</w:t>
      </w:r>
    </w:p>
    <w:p w14:paraId="12FEAF79" w14:textId="77777777" w:rsidR="00464473" w:rsidRPr="00464473" w:rsidRDefault="00464473" w:rsidP="00464473">
      <w:pPr>
        <w:rPr>
          <w:b/>
          <w:bCs/>
          <w:lang w:val="en-IN"/>
        </w:rPr>
      </w:pPr>
      <w:r w:rsidRPr="00464473">
        <w:rPr>
          <w:b/>
          <w:bCs/>
          <w:lang w:val="en-IN"/>
        </w:rPr>
        <w:t>2. Objective</w:t>
      </w:r>
    </w:p>
    <w:p w14:paraId="4F9E6416" w14:textId="77777777" w:rsidR="00464473" w:rsidRPr="00464473" w:rsidRDefault="00464473" w:rsidP="00464473">
      <w:pPr>
        <w:rPr>
          <w:lang w:val="en-IN"/>
        </w:rPr>
      </w:pPr>
      <w:r w:rsidRPr="00464473">
        <w:rPr>
          <w:lang w:val="en-IN"/>
        </w:rPr>
        <w:t>The objectives of this experiment are:</w:t>
      </w:r>
    </w:p>
    <w:p w14:paraId="0A728380" w14:textId="77777777" w:rsidR="00464473" w:rsidRPr="00464473" w:rsidRDefault="00464473" w:rsidP="00464473">
      <w:pPr>
        <w:numPr>
          <w:ilvl w:val="0"/>
          <w:numId w:val="10"/>
        </w:numPr>
        <w:rPr>
          <w:lang w:val="en-IN"/>
        </w:rPr>
      </w:pPr>
      <w:r w:rsidRPr="00464473">
        <w:rPr>
          <w:lang w:val="en-IN"/>
        </w:rPr>
        <w:t>To understand different cloud storage models.</w:t>
      </w:r>
    </w:p>
    <w:p w14:paraId="662B815E" w14:textId="77777777" w:rsidR="00464473" w:rsidRPr="00464473" w:rsidRDefault="00464473" w:rsidP="00464473">
      <w:pPr>
        <w:numPr>
          <w:ilvl w:val="0"/>
          <w:numId w:val="10"/>
        </w:numPr>
        <w:rPr>
          <w:lang w:val="en-IN"/>
        </w:rPr>
      </w:pPr>
      <w:r w:rsidRPr="00464473">
        <w:rPr>
          <w:lang w:val="en-IN"/>
        </w:rPr>
        <w:t>To compare object, block, and file storage.</w:t>
      </w:r>
    </w:p>
    <w:p w14:paraId="2E0ED202" w14:textId="77777777" w:rsidR="00464473" w:rsidRPr="00464473" w:rsidRDefault="00464473" w:rsidP="00464473">
      <w:pPr>
        <w:numPr>
          <w:ilvl w:val="0"/>
          <w:numId w:val="10"/>
        </w:numPr>
        <w:rPr>
          <w:lang w:val="en-IN"/>
        </w:rPr>
      </w:pPr>
      <w:r w:rsidRPr="00464473">
        <w:rPr>
          <w:lang w:val="en-IN"/>
        </w:rPr>
        <w:lastRenderedPageBreak/>
        <w:t>To identify suitable storage based on application requirements.</w:t>
      </w:r>
    </w:p>
    <w:p w14:paraId="099B6EEC" w14:textId="77777777" w:rsidR="00464473" w:rsidRPr="00464473" w:rsidRDefault="00464473" w:rsidP="00464473">
      <w:pPr>
        <w:numPr>
          <w:ilvl w:val="0"/>
          <w:numId w:val="10"/>
        </w:numPr>
        <w:rPr>
          <w:lang w:val="en-IN"/>
        </w:rPr>
      </w:pPr>
      <w:r w:rsidRPr="00464473">
        <w:rPr>
          <w:lang w:val="en-IN"/>
        </w:rPr>
        <w:t>To understand the advantages and limitations of each storage model.</w:t>
      </w:r>
    </w:p>
    <w:p w14:paraId="2AFAFF32" w14:textId="77777777" w:rsidR="00464473" w:rsidRPr="00464473" w:rsidRDefault="00464473" w:rsidP="00464473">
      <w:pPr>
        <w:rPr>
          <w:b/>
          <w:bCs/>
          <w:lang w:val="en-IN"/>
        </w:rPr>
      </w:pPr>
      <w:r w:rsidRPr="00464473">
        <w:rPr>
          <w:b/>
          <w:bCs/>
          <w:lang w:val="en-IN"/>
        </w:rPr>
        <w:t>3. Requirements</w:t>
      </w:r>
    </w:p>
    <w:p w14:paraId="7A1CE220" w14:textId="77777777" w:rsidR="00464473" w:rsidRPr="00464473" w:rsidRDefault="00464473" w:rsidP="00464473">
      <w:pPr>
        <w:numPr>
          <w:ilvl w:val="0"/>
          <w:numId w:val="11"/>
        </w:numPr>
        <w:rPr>
          <w:lang w:val="en-IN"/>
        </w:rPr>
      </w:pPr>
      <w:r w:rsidRPr="00464473">
        <w:rPr>
          <w:lang w:val="en-IN"/>
        </w:rPr>
        <w:t>Cloud computing platform</w:t>
      </w:r>
    </w:p>
    <w:p w14:paraId="411BD1F9" w14:textId="77777777" w:rsidR="00464473" w:rsidRPr="00464473" w:rsidRDefault="00464473" w:rsidP="00464473">
      <w:pPr>
        <w:numPr>
          <w:ilvl w:val="0"/>
          <w:numId w:val="11"/>
        </w:numPr>
        <w:rPr>
          <w:lang w:val="en-IN"/>
        </w:rPr>
      </w:pPr>
      <w:r w:rsidRPr="00464473">
        <w:rPr>
          <w:lang w:val="en-IN"/>
        </w:rPr>
        <w:t>Internet connection</w:t>
      </w:r>
    </w:p>
    <w:p w14:paraId="63530A1B" w14:textId="77777777" w:rsidR="00464473" w:rsidRPr="00464473" w:rsidRDefault="00464473" w:rsidP="00464473">
      <w:pPr>
        <w:numPr>
          <w:ilvl w:val="0"/>
          <w:numId w:val="11"/>
        </w:numPr>
        <w:rPr>
          <w:lang w:val="en-IN"/>
        </w:rPr>
      </w:pPr>
      <w:r w:rsidRPr="00464473">
        <w:rPr>
          <w:lang w:val="en-IN"/>
        </w:rPr>
        <w:t>Cloud storage service</w:t>
      </w:r>
    </w:p>
    <w:p w14:paraId="03B7A70C" w14:textId="77777777" w:rsidR="00464473" w:rsidRPr="00464473" w:rsidRDefault="00464473" w:rsidP="00464473">
      <w:pPr>
        <w:numPr>
          <w:ilvl w:val="0"/>
          <w:numId w:val="11"/>
        </w:numPr>
        <w:rPr>
          <w:lang w:val="en-IN"/>
        </w:rPr>
      </w:pPr>
      <w:r w:rsidRPr="00464473">
        <w:rPr>
          <w:lang w:val="en-IN"/>
        </w:rPr>
        <w:t>Web browser</w:t>
      </w:r>
    </w:p>
    <w:p w14:paraId="379026CA" w14:textId="77777777" w:rsidR="00464473" w:rsidRPr="00464473" w:rsidRDefault="00464473" w:rsidP="00464473">
      <w:pPr>
        <w:rPr>
          <w:b/>
          <w:bCs/>
          <w:lang w:val="en-IN"/>
        </w:rPr>
      </w:pPr>
      <w:r w:rsidRPr="00464473">
        <w:rPr>
          <w:b/>
          <w:bCs/>
          <w:lang w:val="en-IN"/>
        </w:rPr>
        <w:t>4. Theory</w:t>
      </w:r>
    </w:p>
    <w:p w14:paraId="302CEC66" w14:textId="77777777" w:rsidR="00464473" w:rsidRPr="00464473" w:rsidRDefault="00464473" w:rsidP="00464473">
      <w:pPr>
        <w:rPr>
          <w:lang w:val="en-IN"/>
        </w:rPr>
      </w:pPr>
      <w:r w:rsidRPr="00464473">
        <w:rPr>
          <w:lang w:val="en-IN"/>
        </w:rPr>
        <w:t xml:space="preserve">Cloud storage allows data to be stored on remote cloud infrastructure and accessed through a network. The three major storage models are </w:t>
      </w:r>
      <w:r w:rsidRPr="00464473">
        <w:rPr>
          <w:b/>
          <w:bCs/>
          <w:lang w:val="en-IN"/>
        </w:rPr>
        <w:t>object storage, block storage, and file storage</w:t>
      </w:r>
      <w:r w:rsidRPr="00464473">
        <w:rPr>
          <w:lang w:val="en-IN"/>
        </w:rPr>
        <w:t>.</w:t>
      </w:r>
    </w:p>
    <w:p w14:paraId="4675D6CD" w14:textId="77777777" w:rsidR="00464473" w:rsidRPr="00464473" w:rsidRDefault="00464473" w:rsidP="00464473">
      <w:pPr>
        <w:rPr>
          <w:lang w:val="en-IN"/>
        </w:rPr>
      </w:pPr>
      <w:r w:rsidRPr="00464473">
        <w:rPr>
          <w:b/>
          <w:bCs/>
          <w:lang w:val="en-IN"/>
        </w:rPr>
        <w:t>Object storage</w:t>
      </w:r>
      <w:r w:rsidRPr="00464473">
        <w:rPr>
          <w:lang w:val="en-IN"/>
        </w:rPr>
        <w:t xml:space="preserve"> stores data as objects along with metadata and a unique identifier. It is highly scalable and is suitable for backups, images, videos, and other unstructured data.</w:t>
      </w:r>
    </w:p>
    <w:p w14:paraId="31BE56D5" w14:textId="77777777" w:rsidR="00464473" w:rsidRPr="00464473" w:rsidRDefault="00464473" w:rsidP="00464473">
      <w:pPr>
        <w:rPr>
          <w:lang w:val="en-IN"/>
        </w:rPr>
      </w:pPr>
      <w:r w:rsidRPr="00464473">
        <w:rPr>
          <w:b/>
          <w:bCs/>
          <w:lang w:val="en-IN"/>
        </w:rPr>
        <w:t>Block storage</w:t>
      </w:r>
      <w:r w:rsidRPr="00464473">
        <w:rPr>
          <w:lang w:val="en-IN"/>
        </w:rPr>
        <w:t xml:space="preserve"> divides data into blocks and presents them to a virtual machine as a virtual disk. It provides high performance and low latency and is suitable for VM disks and databases.</w:t>
      </w:r>
    </w:p>
    <w:p w14:paraId="6E15F37B" w14:textId="77777777" w:rsidR="00464473" w:rsidRPr="00464473" w:rsidRDefault="00464473" w:rsidP="00464473">
      <w:pPr>
        <w:rPr>
          <w:lang w:val="en-IN"/>
        </w:rPr>
      </w:pPr>
      <w:r w:rsidRPr="00464473">
        <w:rPr>
          <w:b/>
          <w:bCs/>
          <w:lang w:val="en-IN"/>
        </w:rPr>
        <w:t>File storage</w:t>
      </w:r>
      <w:r w:rsidRPr="00464473">
        <w:rPr>
          <w:lang w:val="en-IN"/>
        </w:rPr>
        <w:t xml:space="preserve"> organizes data into files and directories. It allows multiple users or systems to access a shared file system and is suitable for shared enterprise documents.</w:t>
      </w:r>
    </w:p>
    <w:p w14:paraId="5B2AA82C" w14:textId="77777777" w:rsidR="00464473" w:rsidRPr="00464473" w:rsidRDefault="00464473" w:rsidP="00464473">
      <w:pPr>
        <w:rPr>
          <w:b/>
          <w:bCs/>
          <w:lang w:val="en-IN"/>
        </w:rPr>
      </w:pPr>
      <w:r w:rsidRPr="00464473">
        <w:rPr>
          <w:b/>
          <w:bCs/>
          <w:lang w:val="en-IN"/>
        </w:rPr>
        <w:t>5. Architecture</w:t>
      </w:r>
    </w:p>
    <w:p w14:paraId="0E828ECF" w14:textId="77777777" w:rsidR="00464473" w:rsidRPr="00464473" w:rsidRDefault="00464473" w:rsidP="00464473">
      <w:pPr>
        <w:rPr>
          <w:lang w:val="en-IN"/>
        </w:rPr>
      </w:pPr>
      <w:r w:rsidRPr="00464473">
        <w:rPr>
          <w:lang w:val="en-IN"/>
        </w:rPr>
        <w:t xml:space="preserve">                    CLOUD STORAGE</w:t>
      </w:r>
    </w:p>
    <w:p w14:paraId="41AD411D" w14:textId="77777777" w:rsidR="00464473" w:rsidRPr="00464473" w:rsidRDefault="00464473" w:rsidP="00464473">
      <w:pPr>
        <w:rPr>
          <w:lang w:val="en-IN"/>
        </w:rPr>
      </w:pPr>
      <w:r w:rsidRPr="00464473">
        <w:rPr>
          <w:lang w:val="en-IN"/>
        </w:rPr>
        <w:t xml:space="preserve">                          |</w:t>
      </w:r>
    </w:p>
    <w:p w14:paraId="2EA7CBEE" w14:textId="77777777" w:rsidR="00464473" w:rsidRPr="00464473" w:rsidRDefault="00464473" w:rsidP="00464473">
      <w:pPr>
        <w:rPr>
          <w:lang w:val="en-IN"/>
        </w:rPr>
      </w:pPr>
      <w:r w:rsidRPr="00464473">
        <w:rPr>
          <w:lang w:val="en-IN"/>
        </w:rPr>
        <w:t xml:space="preserve">          +---------------+---------------+</w:t>
      </w:r>
    </w:p>
    <w:p w14:paraId="76472D7E" w14:textId="77777777" w:rsidR="00464473" w:rsidRPr="00464473" w:rsidRDefault="00464473" w:rsidP="00464473">
      <w:pPr>
        <w:rPr>
          <w:lang w:val="en-IN"/>
        </w:rPr>
      </w:pPr>
      <w:r w:rsidRPr="00464473">
        <w:rPr>
          <w:lang w:val="en-IN"/>
        </w:rPr>
        <w:t xml:space="preserve">          |               |               |</w:t>
      </w:r>
    </w:p>
    <w:p w14:paraId="23A93848" w14:textId="77777777" w:rsidR="00464473" w:rsidRPr="00464473" w:rsidRDefault="00464473" w:rsidP="00464473">
      <w:pPr>
        <w:rPr>
          <w:lang w:val="en-IN"/>
        </w:rPr>
      </w:pPr>
      <w:r w:rsidRPr="00464473">
        <w:rPr>
          <w:lang w:val="en-IN"/>
        </w:rPr>
        <w:t xml:space="preserve">          v               v               v</w:t>
      </w:r>
    </w:p>
    <w:p w14:paraId="2DE0DF39" w14:textId="77777777" w:rsidR="00464473" w:rsidRPr="00464473" w:rsidRDefault="00464473" w:rsidP="00464473">
      <w:pPr>
        <w:rPr>
          <w:lang w:val="en-IN"/>
        </w:rPr>
      </w:pPr>
      <w:r w:rsidRPr="00464473">
        <w:rPr>
          <w:lang w:val="en-IN"/>
        </w:rPr>
        <w:t xml:space="preserve">   OBJECT STORAGE   BLOCK STORAGE   FILE STORAGE</w:t>
      </w:r>
    </w:p>
    <w:p w14:paraId="26E068F9" w14:textId="77777777" w:rsidR="00464473" w:rsidRPr="00464473" w:rsidRDefault="00464473" w:rsidP="00464473">
      <w:pPr>
        <w:rPr>
          <w:lang w:val="en-IN"/>
        </w:rPr>
      </w:pPr>
      <w:r w:rsidRPr="00464473">
        <w:rPr>
          <w:lang w:val="en-IN"/>
        </w:rPr>
        <w:t xml:space="preserve">          |               |               |</w:t>
      </w:r>
    </w:p>
    <w:p w14:paraId="0A27D514" w14:textId="77777777" w:rsidR="00464473" w:rsidRPr="00464473" w:rsidRDefault="00464473" w:rsidP="00464473">
      <w:pPr>
        <w:rPr>
          <w:lang w:val="en-IN"/>
        </w:rPr>
      </w:pPr>
      <w:r w:rsidRPr="00464473">
        <w:rPr>
          <w:lang w:val="en-IN"/>
        </w:rPr>
        <w:t xml:space="preserve">       Backups          VM Disks      Shared Files</w:t>
      </w:r>
    </w:p>
    <w:p w14:paraId="352611B8" w14:textId="77777777" w:rsidR="00464473" w:rsidRPr="00464473" w:rsidRDefault="00464473" w:rsidP="00464473">
      <w:pPr>
        <w:rPr>
          <w:lang w:val="en-IN"/>
        </w:rPr>
      </w:pPr>
      <w:r w:rsidRPr="00464473">
        <w:rPr>
          <w:lang w:val="en-IN"/>
        </w:rPr>
        <w:t xml:space="preserve">       Images           Databases     Documents</w:t>
      </w:r>
    </w:p>
    <w:p w14:paraId="10829531" w14:textId="77777777" w:rsidR="00464473" w:rsidRPr="00464473" w:rsidRDefault="00464473" w:rsidP="00464473">
      <w:pPr>
        <w:rPr>
          <w:lang w:val="en-IN"/>
        </w:rPr>
      </w:pPr>
      <w:r w:rsidRPr="00464473">
        <w:rPr>
          <w:lang w:val="en-IN"/>
        </w:rPr>
        <w:t xml:space="preserve">       Videos           OS Disks      Directories</w:t>
      </w:r>
    </w:p>
    <w:p w14:paraId="7CA22801" w14:textId="77777777" w:rsidR="00464473" w:rsidRPr="00464473" w:rsidRDefault="00464473" w:rsidP="00464473">
      <w:pPr>
        <w:rPr>
          <w:b/>
          <w:bCs/>
          <w:lang w:val="en-IN"/>
        </w:rPr>
      </w:pPr>
      <w:r w:rsidRPr="00464473">
        <w:rPr>
          <w:b/>
          <w:bCs/>
          <w:lang w:val="en-IN"/>
        </w:rPr>
        <w:t>6. Comparison Table</w:t>
      </w:r>
    </w:p>
    <w:tbl>
      <w:tblPr>
        <w:tblW w:w="10761" w:type="dxa"/>
        <w:tblCellSpacing w:w="15" w:type="dxa"/>
        <w:tblCellMar>
          <w:top w:w="15" w:type="dxa"/>
          <w:left w:w="15" w:type="dxa"/>
          <w:bottom w:w="15" w:type="dxa"/>
          <w:right w:w="15" w:type="dxa"/>
        </w:tblCellMar>
        <w:tblLook w:val="04A0" w:firstRow="1" w:lastRow="0" w:firstColumn="1" w:lastColumn="0" w:noHBand="0" w:noVBand="1"/>
      </w:tblPr>
      <w:tblGrid>
        <w:gridCol w:w="2413"/>
        <w:gridCol w:w="3014"/>
        <w:gridCol w:w="2475"/>
        <w:gridCol w:w="2859"/>
      </w:tblGrid>
      <w:tr w:rsidR="00464473" w:rsidRPr="00464473" w14:paraId="4A12EB29" w14:textId="77777777" w:rsidTr="00464473">
        <w:trPr>
          <w:trHeight w:val="478"/>
          <w:tblHeader/>
          <w:tblCellSpacing w:w="15" w:type="dxa"/>
        </w:trPr>
        <w:tc>
          <w:tcPr>
            <w:tcW w:w="0" w:type="auto"/>
            <w:vAlign w:val="center"/>
            <w:hideMark/>
          </w:tcPr>
          <w:p w14:paraId="73E598D5" w14:textId="77777777" w:rsidR="00464473" w:rsidRPr="00464473" w:rsidRDefault="00464473" w:rsidP="00464473">
            <w:pPr>
              <w:rPr>
                <w:b/>
                <w:bCs/>
                <w:lang w:val="en-IN"/>
              </w:rPr>
            </w:pPr>
            <w:r w:rsidRPr="00464473">
              <w:rPr>
                <w:b/>
                <w:bCs/>
                <w:lang w:val="en-IN"/>
              </w:rPr>
              <w:t>Parameter</w:t>
            </w:r>
          </w:p>
        </w:tc>
        <w:tc>
          <w:tcPr>
            <w:tcW w:w="0" w:type="auto"/>
            <w:vAlign w:val="center"/>
            <w:hideMark/>
          </w:tcPr>
          <w:p w14:paraId="4A2527ED" w14:textId="77777777" w:rsidR="00464473" w:rsidRPr="00464473" w:rsidRDefault="00464473" w:rsidP="00464473">
            <w:pPr>
              <w:rPr>
                <w:b/>
                <w:bCs/>
                <w:lang w:val="en-IN"/>
              </w:rPr>
            </w:pPr>
            <w:r w:rsidRPr="00464473">
              <w:rPr>
                <w:b/>
                <w:bCs/>
                <w:lang w:val="en-IN"/>
              </w:rPr>
              <w:t>Object Storage</w:t>
            </w:r>
          </w:p>
        </w:tc>
        <w:tc>
          <w:tcPr>
            <w:tcW w:w="0" w:type="auto"/>
            <w:vAlign w:val="center"/>
            <w:hideMark/>
          </w:tcPr>
          <w:p w14:paraId="0E799561" w14:textId="77777777" w:rsidR="00464473" w:rsidRPr="00464473" w:rsidRDefault="00464473" w:rsidP="00464473">
            <w:pPr>
              <w:rPr>
                <w:b/>
                <w:bCs/>
                <w:lang w:val="en-IN"/>
              </w:rPr>
            </w:pPr>
            <w:r w:rsidRPr="00464473">
              <w:rPr>
                <w:b/>
                <w:bCs/>
                <w:lang w:val="en-IN"/>
              </w:rPr>
              <w:t>Block Storage</w:t>
            </w:r>
          </w:p>
        </w:tc>
        <w:tc>
          <w:tcPr>
            <w:tcW w:w="0" w:type="auto"/>
            <w:vAlign w:val="center"/>
            <w:hideMark/>
          </w:tcPr>
          <w:p w14:paraId="69645B64" w14:textId="77777777" w:rsidR="00464473" w:rsidRPr="00464473" w:rsidRDefault="00464473" w:rsidP="00464473">
            <w:pPr>
              <w:rPr>
                <w:b/>
                <w:bCs/>
                <w:lang w:val="en-IN"/>
              </w:rPr>
            </w:pPr>
            <w:r w:rsidRPr="00464473">
              <w:rPr>
                <w:b/>
                <w:bCs/>
                <w:lang w:val="en-IN"/>
              </w:rPr>
              <w:t>File Storage</w:t>
            </w:r>
          </w:p>
        </w:tc>
      </w:tr>
      <w:tr w:rsidR="00464473" w:rsidRPr="00464473" w14:paraId="1F549A68" w14:textId="77777777" w:rsidTr="00464473">
        <w:trPr>
          <w:trHeight w:val="478"/>
          <w:tblCellSpacing w:w="15" w:type="dxa"/>
        </w:trPr>
        <w:tc>
          <w:tcPr>
            <w:tcW w:w="0" w:type="auto"/>
            <w:vAlign w:val="center"/>
            <w:hideMark/>
          </w:tcPr>
          <w:p w14:paraId="52D469F2" w14:textId="77777777" w:rsidR="00464473" w:rsidRPr="00464473" w:rsidRDefault="00464473" w:rsidP="00464473">
            <w:pPr>
              <w:rPr>
                <w:lang w:val="en-IN"/>
              </w:rPr>
            </w:pPr>
            <w:r w:rsidRPr="00464473">
              <w:rPr>
                <w:lang w:val="en-IN"/>
              </w:rPr>
              <w:t>Data unit</w:t>
            </w:r>
          </w:p>
        </w:tc>
        <w:tc>
          <w:tcPr>
            <w:tcW w:w="0" w:type="auto"/>
            <w:vAlign w:val="center"/>
            <w:hideMark/>
          </w:tcPr>
          <w:p w14:paraId="39F151E4" w14:textId="77777777" w:rsidR="00464473" w:rsidRPr="00464473" w:rsidRDefault="00464473" w:rsidP="00464473">
            <w:pPr>
              <w:rPr>
                <w:lang w:val="en-IN"/>
              </w:rPr>
            </w:pPr>
            <w:r w:rsidRPr="00464473">
              <w:rPr>
                <w:lang w:val="en-IN"/>
              </w:rPr>
              <w:t>Object</w:t>
            </w:r>
          </w:p>
        </w:tc>
        <w:tc>
          <w:tcPr>
            <w:tcW w:w="0" w:type="auto"/>
            <w:vAlign w:val="center"/>
            <w:hideMark/>
          </w:tcPr>
          <w:p w14:paraId="79DF5DA8" w14:textId="77777777" w:rsidR="00464473" w:rsidRPr="00464473" w:rsidRDefault="00464473" w:rsidP="00464473">
            <w:pPr>
              <w:rPr>
                <w:lang w:val="en-IN"/>
              </w:rPr>
            </w:pPr>
            <w:r w:rsidRPr="00464473">
              <w:rPr>
                <w:lang w:val="en-IN"/>
              </w:rPr>
              <w:t>Block</w:t>
            </w:r>
          </w:p>
        </w:tc>
        <w:tc>
          <w:tcPr>
            <w:tcW w:w="0" w:type="auto"/>
            <w:vAlign w:val="center"/>
            <w:hideMark/>
          </w:tcPr>
          <w:p w14:paraId="09190154" w14:textId="77777777" w:rsidR="00464473" w:rsidRPr="00464473" w:rsidRDefault="00464473" w:rsidP="00464473">
            <w:pPr>
              <w:rPr>
                <w:lang w:val="en-IN"/>
              </w:rPr>
            </w:pPr>
            <w:r w:rsidRPr="00464473">
              <w:rPr>
                <w:lang w:val="en-IN"/>
              </w:rPr>
              <w:t>File</w:t>
            </w:r>
          </w:p>
        </w:tc>
      </w:tr>
      <w:tr w:rsidR="00464473" w:rsidRPr="00464473" w14:paraId="04E52DF3" w14:textId="77777777" w:rsidTr="00464473">
        <w:trPr>
          <w:trHeight w:val="478"/>
          <w:tblCellSpacing w:w="15" w:type="dxa"/>
        </w:trPr>
        <w:tc>
          <w:tcPr>
            <w:tcW w:w="0" w:type="auto"/>
            <w:vAlign w:val="center"/>
            <w:hideMark/>
          </w:tcPr>
          <w:p w14:paraId="0BB445AD" w14:textId="77777777" w:rsidR="00464473" w:rsidRPr="00464473" w:rsidRDefault="00464473" w:rsidP="00464473">
            <w:pPr>
              <w:rPr>
                <w:lang w:val="en-IN"/>
              </w:rPr>
            </w:pPr>
            <w:r w:rsidRPr="00464473">
              <w:rPr>
                <w:lang w:val="en-IN"/>
              </w:rPr>
              <w:lastRenderedPageBreak/>
              <w:t>Organization</w:t>
            </w:r>
          </w:p>
        </w:tc>
        <w:tc>
          <w:tcPr>
            <w:tcW w:w="0" w:type="auto"/>
            <w:vAlign w:val="center"/>
            <w:hideMark/>
          </w:tcPr>
          <w:p w14:paraId="1DE1B2AD" w14:textId="77777777" w:rsidR="00464473" w:rsidRPr="00464473" w:rsidRDefault="00464473" w:rsidP="00464473">
            <w:pPr>
              <w:rPr>
                <w:lang w:val="en-IN"/>
              </w:rPr>
            </w:pPr>
            <w:r w:rsidRPr="00464473">
              <w:rPr>
                <w:lang w:val="en-IN"/>
              </w:rPr>
              <w:t>Objects and metadata</w:t>
            </w:r>
          </w:p>
        </w:tc>
        <w:tc>
          <w:tcPr>
            <w:tcW w:w="0" w:type="auto"/>
            <w:vAlign w:val="center"/>
            <w:hideMark/>
          </w:tcPr>
          <w:p w14:paraId="76904C7E" w14:textId="77777777" w:rsidR="00464473" w:rsidRPr="00464473" w:rsidRDefault="00464473" w:rsidP="00464473">
            <w:pPr>
              <w:rPr>
                <w:lang w:val="en-IN"/>
              </w:rPr>
            </w:pPr>
            <w:r w:rsidRPr="00464473">
              <w:rPr>
                <w:lang w:val="en-IN"/>
              </w:rPr>
              <w:t>Fixed-size blocks</w:t>
            </w:r>
          </w:p>
        </w:tc>
        <w:tc>
          <w:tcPr>
            <w:tcW w:w="0" w:type="auto"/>
            <w:vAlign w:val="center"/>
            <w:hideMark/>
          </w:tcPr>
          <w:p w14:paraId="18D38014" w14:textId="77777777" w:rsidR="00464473" w:rsidRPr="00464473" w:rsidRDefault="00464473" w:rsidP="00464473">
            <w:pPr>
              <w:rPr>
                <w:lang w:val="en-IN"/>
              </w:rPr>
            </w:pPr>
            <w:r w:rsidRPr="00464473">
              <w:rPr>
                <w:lang w:val="en-IN"/>
              </w:rPr>
              <w:t>Files and directories</w:t>
            </w:r>
          </w:p>
        </w:tc>
      </w:tr>
      <w:tr w:rsidR="00464473" w:rsidRPr="00464473" w14:paraId="5862BCE4" w14:textId="77777777" w:rsidTr="00464473">
        <w:trPr>
          <w:trHeight w:val="478"/>
          <w:tblCellSpacing w:w="15" w:type="dxa"/>
        </w:trPr>
        <w:tc>
          <w:tcPr>
            <w:tcW w:w="0" w:type="auto"/>
            <w:vAlign w:val="center"/>
            <w:hideMark/>
          </w:tcPr>
          <w:p w14:paraId="67207CF8" w14:textId="77777777" w:rsidR="00464473" w:rsidRPr="00464473" w:rsidRDefault="00464473" w:rsidP="00464473">
            <w:pPr>
              <w:rPr>
                <w:lang w:val="en-IN"/>
              </w:rPr>
            </w:pPr>
            <w:r w:rsidRPr="00464473">
              <w:rPr>
                <w:lang w:val="en-IN"/>
              </w:rPr>
              <w:t>Performance</w:t>
            </w:r>
          </w:p>
        </w:tc>
        <w:tc>
          <w:tcPr>
            <w:tcW w:w="0" w:type="auto"/>
            <w:vAlign w:val="center"/>
            <w:hideMark/>
          </w:tcPr>
          <w:p w14:paraId="6467310D" w14:textId="77777777" w:rsidR="00464473" w:rsidRPr="00464473" w:rsidRDefault="00464473" w:rsidP="00464473">
            <w:pPr>
              <w:rPr>
                <w:lang w:val="en-IN"/>
              </w:rPr>
            </w:pPr>
            <w:r w:rsidRPr="00464473">
              <w:rPr>
                <w:lang w:val="en-IN"/>
              </w:rPr>
              <w:t>Good</w:t>
            </w:r>
          </w:p>
        </w:tc>
        <w:tc>
          <w:tcPr>
            <w:tcW w:w="0" w:type="auto"/>
            <w:vAlign w:val="center"/>
            <w:hideMark/>
          </w:tcPr>
          <w:p w14:paraId="65D19C55" w14:textId="77777777" w:rsidR="00464473" w:rsidRPr="00464473" w:rsidRDefault="00464473" w:rsidP="00464473">
            <w:pPr>
              <w:rPr>
                <w:lang w:val="en-IN"/>
              </w:rPr>
            </w:pPr>
            <w:r w:rsidRPr="00464473">
              <w:rPr>
                <w:lang w:val="en-IN"/>
              </w:rPr>
              <w:t>Very high</w:t>
            </w:r>
          </w:p>
        </w:tc>
        <w:tc>
          <w:tcPr>
            <w:tcW w:w="0" w:type="auto"/>
            <w:vAlign w:val="center"/>
            <w:hideMark/>
          </w:tcPr>
          <w:p w14:paraId="35675633" w14:textId="77777777" w:rsidR="00464473" w:rsidRPr="00464473" w:rsidRDefault="00464473" w:rsidP="00464473">
            <w:pPr>
              <w:rPr>
                <w:lang w:val="en-IN"/>
              </w:rPr>
            </w:pPr>
            <w:r w:rsidRPr="00464473">
              <w:rPr>
                <w:lang w:val="en-IN"/>
              </w:rPr>
              <w:t>Good</w:t>
            </w:r>
          </w:p>
        </w:tc>
      </w:tr>
      <w:tr w:rsidR="00464473" w:rsidRPr="00464473" w14:paraId="13C93487" w14:textId="77777777" w:rsidTr="00464473">
        <w:trPr>
          <w:trHeight w:val="478"/>
          <w:tblCellSpacing w:w="15" w:type="dxa"/>
        </w:trPr>
        <w:tc>
          <w:tcPr>
            <w:tcW w:w="0" w:type="auto"/>
            <w:vAlign w:val="center"/>
            <w:hideMark/>
          </w:tcPr>
          <w:p w14:paraId="5EF552EA" w14:textId="77777777" w:rsidR="00464473" w:rsidRPr="00464473" w:rsidRDefault="00464473" w:rsidP="00464473">
            <w:pPr>
              <w:rPr>
                <w:lang w:val="en-IN"/>
              </w:rPr>
            </w:pPr>
            <w:r w:rsidRPr="00464473">
              <w:rPr>
                <w:lang w:val="en-IN"/>
              </w:rPr>
              <w:t>Scalability</w:t>
            </w:r>
          </w:p>
        </w:tc>
        <w:tc>
          <w:tcPr>
            <w:tcW w:w="0" w:type="auto"/>
            <w:vAlign w:val="center"/>
            <w:hideMark/>
          </w:tcPr>
          <w:p w14:paraId="047ABDEB" w14:textId="77777777" w:rsidR="00464473" w:rsidRPr="00464473" w:rsidRDefault="00464473" w:rsidP="00464473">
            <w:pPr>
              <w:rPr>
                <w:lang w:val="en-IN"/>
              </w:rPr>
            </w:pPr>
            <w:r w:rsidRPr="00464473">
              <w:rPr>
                <w:lang w:val="en-IN"/>
              </w:rPr>
              <w:t>Very high</w:t>
            </w:r>
          </w:p>
        </w:tc>
        <w:tc>
          <w:tcPr>
            <w:tcW w:w="0" w:type="auto"/>
            <w:vAlign w:val="center"/>
            <w:hideMark/>
          </w:tcPr>
          <w:p w14:paraId="73D48ADA" w14:textId="77777777" w:rsidR="00464473" w:rsidRPr="00464473" w:rsidRDefault="00464473" w:rsidP="00464473">
            <w:pPr>
              <w:rPr>
                <w:lang w:val="en-IN"/>
              </w:rPr>
            </w:pPr>
            <w:r w:rsidRPr="00464473">
              <w:rPr>
                <w:lang w:val="en-IN"/>
              </w:rPr>
              <w:t>High</w:t>
            </w:r>
          </w:p>
        </w:tc>
        <w:tc>
          <w:tcPr>
            <w:tcW w:w="0" w:type="auto"/>
            <w:vAlign w:val="center"/>
            <w:hideMark/>
          </w:tcPr>
          <w:p w14:paraId="3BDFCD06" w14:textId="77777777" w:rsidR="00464473" w:rsidRPr="00464473" w:rsidRDefault="00464473" w:rsidP="00464473">
            <w:pPr>
              <w:rPr>
                <w:lang w:val="en-IN"/>
              </w:rPr>
            </w:pPr>
            <w:r w:rsidRPr="00464473">
              <w:rPr>
                <w:lang w:val="en-IN"/>
              </w:rPr>
              <w:t>High</w:t>
            </w:r>
          </w:p>
        </w:tc>
      </w:tr>
      <w:tr w:rsidR="00464473" w:rsidRPr="00464473" w14:paraId="02F3BC40" w14:textId="77777777" w:rsidTr="00464473">
        <w:trPr>
          <w:trHeight w:val="478"/>
          <w:tblCellSpacing w:w="15" w:type="dxa"/>
        </w:trPr>
        <w:tc>
          <w:tcPr>
            <w:tcW w:w="0" w:type="auto"/>
            <w:vAlign w:val="center"/>
            <w:hideMark/>
          </w:tcPr>
          <w:p w14:paraId="28F0CE40" w14:textId="77777777" w:rsidR="00464473" w:rsidRPr="00464473" w:rsidRDefault="00464473" w:rsidP="00464473">
            <w:pPr>
              <w:rPr>
                <w:lang w:val="en-IN"/>
              </w:rPr>
            </w:pPr>
            <w:r w:rsidRPr="00464473">
              <w:rPr>
                <w:lang w:val="en-IN"/>
              </w:rPr>
              <w:t>Access</w:t>
            </w:r>
          </w:p>
        </w:tc>
        <w:tc>
          <w:tcPr>
            <w:tcW w:w="0" w:type="auto"/>
            <w:vAlign w:val="center"/>
            <w:hideMark/>
          </w:tcPr>
          <w:p w14:paraId="3925315C" w14:textId="77777777" w:rsidR="00464473" w:rsidRPr="00464473" w:rsidRDefault="00464473" w:rsidP="00464473">
            <w:pPr>
              <w:rPr>
                <w:lang w:val="en-IN"/>
              </w:rPr>
            </w:pPr>
            <w:r w:rsidRPr="00464473">
              <w:rPr>
                <w:lang w:val="en-IN"/>
              </w:rPr>
              <w:t>API/HTTP</w:t>
            </w:r>
          </w:p>
        </w:tc>
        <w:tc>
          <w:tcPr>
            <w:tcW w:w="0" w:type="auto"/>
            <w:vAlign w:val="center"/>
            <w:hideMark/>
          </w:tcPr>
          <w:p w14:paraId="62E37488" w14:textId="77777777" w:rsidR="00464473" w:rsidRPr="00464473" w:rsidRDefault="00464473" w:rsidP="00464473">
            <w:pPr>
              <w:rPr>
                <w:lang w:val="en-IN"/>
              </w:rPr>
            </w:pPr>
            <w:r w:rsidRPr="00464473">
              <w:rPr>
                <w:lang w:val="en-IN"/>
              </w:rPr>
              <w:t>Disk interface</w:t>
            </w:r>
          </w:p>
        </w:tc>
        <w:tc>
          <w:tcPr>
            <w:tcW w:w="0" w:type="auto"/>
            <w:vAlign w:val="center"/>
            <w:hideMark/>
          </w:tcPr>
          <w:p w14:paraId="4AFA64A4" w14:textId="77777777" w:rsidR="00464473" w:rsidRPr="00464473" w:rsidRDefault="00464473" w:rsidP="00464473">
            <w:pPr>
              <w:rPr>
                <w:lang w:val="en-IN"/>
              </w:rPr>
            </w:pPr>
            <w:r w:rsidRPr="00464473">
              <w:rPr>
                <w:lang w:val="en-IN"/>
              </w:rPr>
              <w:t>File system</w:t>
            </w:r>
          </w:p>
        </w:tc>
      </w:tr>
      <w:tr w:rsidR="00464473" w:rsidRPr="00464473" w14:paraId="77AB8CF3" w14:textId="77777777" w:rsidTr="00464473">
        <w:trPr>
          <w:trHeight w:val="478"/>
          <w:tblCellSpacing w:w="15" w:type="dxa"/>
        </w:trPr>
        <w:tc>
          <w:tcPr>
            <w:tcW w:w="0" w:type="auto"/>
            <w:vAlign w:val="center"/>
            <w:hideMark/>
          </w:tcPr>
          <w:p w14:paraId="5B89A077" w14:textId="77777777" w:rsidR="00464473" w:rsidRPr="00464473" w:rsidRDefault="00464473" w:rsidP="00464473">
            <w:pPr>
              <w:rPr>
                <w:lang w:val="en-IN"/>
              </w:rPr>
            </w:pPr>
            <w:r w:rsidRPr="00464473">
              <w:rPr>
                <w:lang w:val="en-IN"/>
              </w:rPr>
              <w:t>Main application</w:t>
            </w:r>
          </w:p>
        </w:tc>
        <w:tc>
          <w:tcPr>
            <w:tcW w:w="0" w:type="auto"/>
            <w:vAlign w:val="center"/>
            <w:hideMark/>
          </w:tcPr>
          <w:p w14:paraId="49DDDE6F" w14:textId="77777777" w:rsidR="00464473" w:rsidRPr="00464473" w:rsidRDefault="00464473" w:rsidP="00464473">
            <w:pPr>
              <w:rPr>
                <w:lang w:val="en-IN"/>
              </w:rPr>
            </w:pPr>
            <w:r w:rsidRPr="00464473">
              <w:rPr>
                <w:lang w:val="en-IN"/>
              </w:rPr>
              <w:t>Backups</w:t>
            </w:r>
          </w:p>
        </w:tc>
        <w:tc>
          <w:tcPr>
            <w:tcW w:w="0" w:type="auto"/>
            <w:vAlign w:val="center"/>
            <w:hideMark/>
          </w:tcPr>
          <w:p w14:paraId="5FAB13B3" w14:textId="77777777" w:rsidR="00464473" w:rsidRPr="00464473" w:rsidRDefault="00464473" w:rsidP="00464473">
            <w:pPr>
              <w:rPr>
                <w:lang w:val="en-IN"/>
              </w:rPr>
            </w:pPr>
            <w:r w:rsidRPr="00464473">
              <w:rPr>
                <w:lang w:val="en-IN"/>
              </w:rPr>
              <w:t>VM disks</w:t>
            </w:r>
          </w:p>
        </w:tc>
        <w:tc>
          <w:tcPr>
            <w:tcW w:w="0" w:type="auto"/>
            <w:vAlign w:val="center"/>
            <w:hideMark/>
          </w:tcPr>
          <w:p w14:paraId="411FAFE4" w14:textId="77777777" w:rsidR="00464473" w:rsidRPr="00464473" w:rsidRDefault="00464473" w:rsidP="00464473">
            <w:pPr>
              <w:rPr>
                <w:lang w:val="en-IN"/>
              </w:rPr>
            </w:pPr>
            <w:r w:rsidRPr="00464473">
              <w:rPr>
                <w:lang w:val="en-IN"/>
              </w:rPr>
              <w:t>Shared documents</w:t>
            </w:r>
          </w:p>
        </w:tc>
      </w:tr>
      <w:tr w:rsidR="00464473" w:rsidRPr="00464473" w14:paraId="3DFFE2E5" w14:textId="77777777" w:rsidTr="00464473">
        <w:trPr>
          <w:trHeight w:val="478"/>
          <w:tblCellSpacing w:w="15" w:type="dxa"/>
        </w:trPr>
        <w:tc>
          <w:tcPr>
            <w:tcW w:w="0" w:type="auto"/>
            <w:vAlign w:val="center"/>
            <w:hideMark/>
          </w:tcPr>
          <w:p w14:paraId="0B4B3F4A" w14:textId="77777777" w:rsidR="00464473" w:rsidRPr="00464473" w:rsidRDefault="00464473" w:rsidP="00464473">
            <w:pPr>
              <w:rPr>
                <w:lang w:val="en-IN"/>
              </w:rPr>
            </w:pPr>
            <w:r w:rsidRPr="00464473">
              <w:rPr>
                <w:lang w:val="en-IN"/>
              </w:rPr>
              <w:t>Sharing</w:t>
            </w:r>
          </w:p>
        </w:tc>
        <w:tc>
          <w:tcPr>
            <w:tcW w:w="0" w:type="auto"/>
            <w:vAlign w:val="center"/>
            <w:hideMark/>
          </w:tcPr>
          <w:p w14:paraId="60C7BAD8" w14:textId="77777777" w:rsidR="00464473" w:rsidRPr="00464473" w:rsidRDefault="00464473" w:rsidP="00464473">
            <w:pPr>
              <w:rPr>
                <w:lang w:val="en-IN"/>
              </w:rPr>
            </w:pPr>
            <w:r w:rsidRPr="00464473">
              <w:rPr>
                <w:lang w:val="en-IN"/>
              </w:rPr>
              <w:t>API-based</w:t>
            </w:r>
          </w:p>
        </w:tc>
        <w:tc>
          <w:tcPr>
            <w:tcW w:w="0" w:type="auto"/>
            <w:vAlign w:val="center"/>
            <w:hideMark/>
          </w:tcPr>
          <w:p w14:paraId="6957DCD0" w14:textId="77777777" w:rsidR="00464473" w:rsidRPr="00464473" w:rsidRDefault="00464473" w:rsidP="00464473">
            <w:pPr>
              <w:rPr>
                <w:lang w:val="en-IN"/>
              </w:rPr>
            </w:pPr>
            <w:r w:rsidRPr="00464473">
              <w:rPr>
                <w:lang w:val="en-IN"/>
              </w:rPr>
              <w:t>Limited</w:t>
            </w:r>
          </w:p>
        </w:tc>
        <w:tc>
          <w:tcPr>
            <w:tcW w:w="0" w:type="auto"/>
            <w:vAlign w:val="center"/>
            <w:hideMark/>
          </w:tcPr>
          <w:p w14:paraId="6ABF0A6D" w14:textId="77777777" w:rsidR="00464473" w:rsidRPr="00464473" w:rsidRDefault="00464473" w:rsidP="00464473">
            <w:pPr>
              <w:rPr>
                <w:lang w:val="en-IN"/>
              </w:rPr>
            </w:pPr>
            <w:r w:rsidRPr="00464473">
              <w:rPr>
                <w:lang w:val="en-IN"/>
              </w:rPr>
              <w:t>Excellent</w:t>
            </w:r>
          </w:p>
        </w:tc>
      </w:tr>
      <w:tr w:rsidR="00464473" w:rsidRPr="00464473" w14:paraId="5031FEE4" w14:textId="77777777" w:rsidTr="00464473">
        <w:trPr>
          <w:trHeight w:val="478"/>
          <w:tblCellSpacing w:w="15" w:type="dxa"/>
        </w:trPr>
        <w:tc>
          <w:tcPr>
            <w:tcW w:w="0" w:type="auto"/>
            <w:vAlign w:val="center"/>
            <w:hideMark/>
          </w:tcPr>
          <w:p w14:paraId="1CB0493B" w14:textId="77777777" w:rsidR="00464473" w:rsidRPr="00464473" w:rsidRDefault="00464473" w:rsidP="00464473">
            <w:pPr>
              <w:rPr>
                <w:lang w:val="en-IN"/>
              </w:rPr>
            </w:pPr>
            <w:r w:rsidRPr="00464473">
              <w:rPr>
                <w:lang w:val="en-IN"/>
              </w:rPr>
              <w:t>Example</w:t>
            </w:r>
          </w:p>
        </w:tc>
        <w:tc>
          <w:tcPr>
            <w:tcW w:w="0" w:type="auto"/>
            <w:vAlign w:val="center"/>
            <w:hideMark/>
          </w:tcPr>
          <w:p w14:paraId="31F60E56" w14:textId="77777777" w:rsidR="00464473" w:rsidRPr="00464473" w:rsidRDefault="00464473" w:rsidP="00464473">
            <w:pPr>
              <w:rPr>
                <w:lang w:val="en-IN"/>
              </w:rPr>
            </w:pPr>
            <w:r w:rsidRPr="00464473">
              <w:rPr>
                <w:lang w:val="en-IN"/>
              </w:rPr>
              <w:t>Amazon S3</w:t>
            </w:r>
          </w:p>
        </w:tc>
        <w:tc>
          <w:tcPr>
            <w:tcW w:w="0" w:type="auto"/>
            <w:vAlign w:val="center"/>
            <w:hideMark/>
          </w:tcPr>
          <w:p w14:paraId="4790D208" w14:textId="77777777" w:rsidR="00464473" w:rsidRPr="00464473" w:rsidRDefault="00464473" w:rsidP="00464473">
            <w:pPr>
              <w:rPr>
                <w:lang w:val="en-IN"/>
              </w:rPr>
            </w:pPr>
            <w:r w:rsidRPr="00464473">
              <w:rPr>
                <w:lang w:val="en-IN"/>
              </w:rPr>
              <w:t>Amazon EBS</w:t>
            </w:r>
          </w:p>
        </w:tc>
        <w:tc>
          <w:tcPr>
            <w:tcW w:w="0" w:type="auto"/>
            <w:vAlign w:val="center"/>
            <w:hideMark/>
          </w:tcPr>
          <w:p w14:paraId="19D6601D" w14:textId="77777777" w:rsidR="00464473" w:rsidRPr="00464473" w:rsidRDefault="00464473" w:rsidP="00464473">
            <w:pPr>
              <w:rPr>
                <w:lang w:val="en-IN"/>
              </w:rPr>
            </w:pPr>
            <w:r w:rsidRPr="00464473">
              <w:rPr>
                <w:lang w:val="en-IN"/>
              </w:rPr>
              <w:t>Amazon EFS</w:t>
            </w:r>
          </w:p>
        </w:tc>
      </w:tr>
    </w:tbl>
    <w:p w14:paraId="290C602C" w14:textId="77777777" w:rsidR="00464473" w:rsidRPr="00464473" w:rsidRDefault="00464473" w:rsidP="00464473">
      <w:pPr>
        <w:rPr>
          <w:b/>
          <w:bCs/>
          <w:lang w:val="en-IN"/>
        </w:rPr>
      </w:pPr>
      <w:r w:rsidRPr="00464473">
        <w:rPr>
          <w:b/>
          <w:bCs/>
          <w:lang w:val="en-IN"/>
        </w:rPr>
        <w:t>7. Procedure</w:t>
      </w:r>
    </w:p>
    <w:p w14:paraId="5AD24EAD" w14:textId="77777777" w:rsidR="00464473" w:rsidRPr="00464473" w:rsidRDefault="00464473" w:rsidP="00464473">
      <w:pPr>
        <w:numPr>
          <w:ilvl w:val="0"/>
          <w:numId w:val="12"/>
        </w:numPr>
        <w:rPr>
          <w:lang w:val="en-IN"/>
        </w:rPr>
      </w:pPr>
      <w:r w:rsidRPr="00464473">
        <w:rPr>
          <w:lang w:val="en-IN"/>
        </w:rPr>
        <w:t>Identify the storage requirements of the application.</w:t>
      </w:r>
    </w:p>
    <w:p w14:paraId="512122C1" w14:textId="77777777" w:rsidR="00464473" w:rsidRPr="00464473" w:rsidRDefault="00464473" w:rsidP="00464473">
      <w:pPr>
        <w:numPr>
          <w:ilvl w:val="0"/>
          <w:numId w:val="12"/>
        </w:numPr>
        <w:rPr>
          <w:lang w:val="en-IN"/>
        </w:rPr>
      </w:pPr>
      <w:r w:rsidRPr="00464473">
        <w:rPr>
          <w:lang w:val="en-IN"/>
        </w:rPr>
        <w:t>Study object storage and its characteristics.</w:t>
      </w:r>
    </w:p>
    <w:p w14:paraId="7F3F3321" w14:textId="77777777" w:rsidR="00464473" w:rsidRPr="00464473" w:rsidRDefault="00464473" w:rsidP="00464473">
      <w:pPr>
        <w:numPr>
          <w:ilvl w:val="0"/>
          <w:numId w:val="12"/>
        </w:numPr>
        <w:rPr>
          <w:lang w:val="en-IN"/>
        </w:rPr>
      </w:pPr>
      <w:r w:rsidRPr="00464473">
        <w:rPr>
          <w:lang w:val="en-IN"/>
        </w:rPr>
        <w:t>Study block storage and its characteristics.</w:t>
      </w:r>
    </w:p>
    <w:p w14:paraId="36998435" w14:textId="77777777" w:rsidR="00464473" w:rsidRPr="00464473" w:rsidRDefault="00464473" w:rsidP="00464473">
      <w:pPr>
        <w:numPr>
          <w:ilvl w:val="0"/>
          <w:numId w:val="12"/>
        </w:numPr>
        <w:rPr>
          <w:lang w:val="en-IN"/>
        </w:rPr>
      </w:pPr>
      <w:r w:rsidRPr="00464473">
        <w:rPr>
          <w:lang w:val="en-IN"/>
        </w:rPr>
        <w:t>Study file storage and its characteristics.</w:t>
      </w:r>
    </w:p>
    <w:p w14:paraId="3A71AB9D" w14:textId="77777777" w:rsidR="00464473" w:rsidRPr="00464473" w:rsidRDefault="00464473" w:rsidP="00464473">
      <w:pPr>
        <w:numPr>
          <w:ilvl w:val="0"/>
          <w:numId w:val="12"/>
        </w:numPr>
        <w:rPr>
          <w:lang w:val="en-IN"/>
        </w:rPr>
      </w:pPr>
      <w:r w:rsidRPr="00464473">
        <w:rPr>
          <w:lang w:val="en-IN"/>
        </w:rPr>
        <w:t>Compare the three storage models.</w:t>
      </w:r>
    </w:p>
    <w:p w14:paraId="35D16F04" w14:textId="77777777" w:rsidR="00464473" w:rsidRPr="00464473" w:rsidRDefault="00464473" w:rsidP="00464473">
      <w:pPr>
        <w:numPr>
          <w:ilvl w:val="0"/>
          <w:numId w:val="12"/>
        </w:numPr>
        <w:rPr>
          <w:lang w:val="en-IN"/>
        </w:rPr>
      </w:pPr>
      <w:r w:rsidRPr="00464473">
        <w:rPr>
          <w:lang w:val="en-IN"/>
        </w:rPr>
        <w:t>Select the appropriate storage model for each requirement.</w:t>
      </w:r>
    </w:p>
    <w:p w14:paraId="3E9CC325" w14:textId="77777777" w:rsidR="00464473" w:rsidRPr="00464473" w:rsidRDefault="00464473" w:rsidP="00464473">
      <w:pPr>
        <w:numPr>
          <w:ilvl w:val="0"/>
          <w:numId w:val="12"/>
        </w:numPr>
        <w:rPr>
          <w:lang w:val="en-IN"/>
        </w:rPr>
      </w:pPr>
      <w:r w:rsidRPr="00464473">
        <w:rPr>
          <w:lang w:val="en-IN"/>
        </w:rPr>
        <w:t>Record the results.</w:t>
      </w:r>
    </w:p>
    <w:p w14:paraId="1EF7425A" w14:textId="77777777" w:rsidR="00464473" w:rsidRPr="00464473" w:rsidRDefault="00464473" w:rsidP="00464473">
      <w:pPr>
        <w:rPr>
          <w:b/>
          <w:bCs/>
          <w:lang w:val="en-IN"/>
        </w:rPr>
      </w:pPr>
      <w:r w:rsidRPr="00464473">
        <w:rPr>
          <w:b/>
          <w:bCs/>
          <w:lang w:val="en-IN"/>
        </w:rPr>
        <w:t>8. Selection of Storage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1606"/>
        <w:gridCol w:w="5932"/>
      </w:tblGrid>
      <w:tr w:rsidR="00464473" w:rsidRPr="00464473" w14:paraId="6751A271" w14:textId="77777777">
        <w:trPr>
          <w:tblHeader/>
          <w:tblCellSpacing w:w="15" w:type="dxa"/>
        </w:trPr>
        <w:tc>
          <w:tcPr>
            <w:tcW w:w="0" w:type="auto"/>
            <w:vAlign w:val="center"/>
            <w:hideMark/>
          </w:tcPr>
          <w:p w14:paraId="0EB93D5B" w14:textId="77777777" w:rsidR="00464473" w:rsidRPr="00464473" w:rsidRDefault="00464473" w:rsidP="00464473">
            <w:pPr>
              <w:rPr>
                <w:b/>
                <w:bCs/>
                <w:lang w:val="en-IN"/>
              </w:rPr>
            </w:pPr>
            <w:r w:rsidRPr="00464473">
              <w:rPr>
                <w:b/>
                <w:bCs/>
                <w:lang w:val="en-IN"/>
              </w:rPr>
              <w:t>Application</w:t>
            </w:r>
          </w:p>
        </w:tc>
        <w:tc>
          <w:tcPr>
            <w:tcW w:w="0" w:type="auto"/>
            <w:vAlign w:val="center"/>
            <w:hideMark/>
          </w:tcPr>
          <w:p w14:paraId="73738A8C" w14:textId="77777777" w:rsidR="00464473" w:rsidRPr="00464473" w:rsidRDefault="00464473" w:rsidP="00464473">
            <w:pPr>
              <w:rPr>
                <w:b/>
                <w:bCs/>
                <w:lang w:val="en-IN"/>
              </w:rPr>
            </w:pPr>
            <w:r w:rsidRPr="00464473">
              <w:rPr>
                <w:b/>
                <w:bCs/>
                <w:lang w:val="en-IN"/>
              </w:rPr>
              <w:t>Selected Storage</w:t>
            </w:r>
          </w:p>
        </w:tc>
        <w:tc>
          <w:tcPr>
            <w:tcW w:w="0" w:type="auto"/>
            <w:vAlign w:val="center"/>
            <w:hideMark/>
          </w:tcPr>
          <w:p w14:paraId="3297096E" w14:textId="77777777" w:rsidR="00464473" w:rsidRPr="00464473" w:rsidRDefault="00464473" w:rsidP="00464473">
            <w:pPr>
              <w:rPr>
                <w:b/>
                <w:bCs/>
                <w:lang w:val="en-IN"/>
              </w:rPr>
            </w:pPr>
            <w:r w:rsidRPr="00464473">
              <w:rPr>
                <w:b/>
                <w:bCs/>
                <w:lang w:val="en-IN"/>
              </w:rPr>
              <w:t>Reason</w:t>
            </w:r>
          </w:p>
        </w:tc>
      </w:tr>
      <w:tr w:rsidR="00464473" w:rsidRPr="00464473" w14:paraId="6B71FAB2" w14:textId="77777777">
        <w:trPr>
          <w:tblCellSpacing w:w="15" w:type="dxa"/>
        </w:trPr>
        <w:tc>
          <w:tcPr>
            <w:tcW w:w="0" w:type="auto"/>
            <w:vAlign w:val="center"/>
            <w:hideMark/>
          </w:tcPr>
          <w:p w14:paraId="41D1AEF4" w14:textId="77777777" w:rsidR="00464473" w:rsidRPr="00464473" w:rsidRDefault="00464473" w:rsidP="00464473">
            <w:pPr>
              <w:rPr>
                <w:lang w:val="en-IN"/>
              </w:rPr>
            </w:pPr>
            <w:r w:rsidRPr="00464473">
              <w:rPr>
                <w:lang w:val="en-IN"/>
              </w:rPr>
              <w:t>Backups</w:t>
            </w:r>
          </w:p>
        </w:tc>
        <w:tc>
          <w:tcPr>
            <w:tcW w:w="0" w:type="auto"/>
            <w:vAlign w:val="center"/>
            <w:hideMark/>
          </w:tcPr>
          <w:p w14:paraId="2431A1AE" w14:textId="77777777" w:rsidR="00464473" w:rsidRPr="00464473" w:rsidRDefault="00464473" w:rsidP="00464473">
            <w:pPr>
              <w:rPr>
                <w:lang w:val="en-IN"/>
              </w:rPr>
            </w:pPr>
            <w:r w:rsidRPr="00464473">
              <w:rPr>
                <w:b/>
                <w:bCs/>
                <w:lang w:val="en-IN"/>
              </w:rPr>
              <w:t>Object Storage</w:t>
            </w:r>
          </w:p>
        </w:tc>
        <w:tc>
          <w:tcPr>
            <w:tcW w:w="0" w:type="auto"/>
            <w:vAlign w:val="center"/>
            <w:hideMark/>
          </w:tcPr>
          <w:p w14:paraId="1F145E4A" w14:textId="77777777" w:rsidR="00464473" w:rsidRPr="00464473" w:rsidRDefault="00464473" w:rsidP="00464473">
            <w:pPr>
              <w:rPr>
                <w:lang w:val="en-IN"/>
              </w:rPr>
            </w:pPr>
            <w:r w:rsidRPr="00464473">
              <w:rPr>
                <w:lang w:val="en-IN"/>
              </w:rPr>
              <w:t>High scalability, durability and suitable for large unstructured data</w:t>
            </w:r>
          </w:p>
        </w:tc>
      </w:tr>
      <w:tr w:rsidR="00464473" w:rsidRPr="00464473" w14:paraId="1C42A6BB" w14:textId="77777777">
        <w:trPr>
          <w:tblCellSpacing w:w="15" w:type="dxa"/>
        </w:trPr>
        <w:tc>
          <w:tcPr>
            <w:tcW w:w="0" w:type="auto"/>
            <w:vAlign w:val="center"/>
            <w:hideMark/>
          </w:tcPr>
          <w:p w14:paraId="0EAB7940" w14:textId="77777777" w:rsidR="00464473" w:rsidRPr="00464473" w:rsidRDefault="00464473" w:rsidP="00464473">
            <w:pPr>
              <w:rPr>
                <w:lang w:val="en-IN"/>
              </w:rPr>
            </w:pPr>
            <w:r w:rsidRPr="00464473">
              <w:rPr>
                <w:lang w:val="en-IN"/>
              </w:rPr>
              <w:t>VM Disks</w:t>
            </w:r>
          </w:p>
        </w:tc>
        <w:tc>
          <w:tcPr>
            <w:tcW w:w="0" w:type="auto"/>
            <w:vAlign w:val="center"/>
            <w:hideMark/>
          </w:tcPr>
          <w:p w14:paraId="63574605" w14:textId="77777777" w:rsidR="00464473" w:rsidRPr="00464473" w:rsidRDefault="00464473" w:rsidP="00464473">
            <w:pPr>
              <w:rPr>
                <w:lang w:val="en-IN"/>
              </w:rPr>
            </w:pPr>
            <w:r w:rsidRPr="00464473">
              <w:rPr>
                <w:b/>
                <w:bCs/>
                <w:lang w:val="en-IN"/>
              </w:rPr>
              <w:t>Block Storage</w:t>
            </w:r>
          </w:p>
        </w:tc>
        <w:tc>
          <w:tcPr>
            <w:tcW w:w="0" w:type="auto"/>
            <w:vAlign w:val="center"/>
            <w:hideMark/>
          </w:tcPr>
          <w:p w14:paraId="26260961" w14:textId="77777777" w:rsidR="00464473" w:rsidRPr="00464473" w:rsidRDefault="00464473" w:rsidP="00464473">
            <w:pPr>
              <w:rPr>
                <w:lang w:val="en-IN"/>
              </w:rPr>
            </w:pPr>
            <w:r w:rsidRPr="00464473">
              <w:rPr>
                <w:lang w:val="en-IN"/>
              </w:rPr>
              <w:t>High performance and low latency</w:t>
            </w:r>
          </w:p>
        </w:tc>
      </w:tr>
      <w:tr w:rsidR="00464473" w:rsidRPr="00464473" w14:paraId="79906E61" w14:textId="77777777">
        <w:trPr>
          <w:tblCellSpacing w:w="15" w:type="dxa"/>
        </w:trPr>
        <w:tc>
          <w:tcPr>
            <w:tcW w:w="0" w:type="auto"/>
            <w:vAlign w:val="center"/>
            <w:hideMark/>
          </w:tcPr>
          <w:p w14:paraId="44031B44" w14:textId="77777777" w:rsidR="00464473" w:rsidRPr="00464473" w:rsidRDefault="00464473" w:rsidP="00464473">
            <w:pPr>
              <w:rPr>
                <w:lang w:val="en-IN"/>
              </w:rPr>
            </w:pPr>
            <w:r w:rsidRPr="00464473">
              <w:rPr>
                <w:lang w:val="en-IN"/>
              </w:rPr>
              <w:t>Shared Enterprise Documents</w:t>
            </w:r>
          </w:p>
        </w:tc>
        <w:tc>
          <w:tcPr>
            <w:tcW w:w="0" w:type="auto"/>
            <w:vAlign w:val="center"/>
            <w:hideMark/>
          </w:tcPr>
          <w:p w14:paraId="4639D68C" w14:textId="77777777" w:rsidR="00464473" w:rsidRPr="00464473" w:rsidRDefault="00464473" w:rsidP="00464473">
            <w:pPr>
              <w:rPr>
                <w:lang w:val="en-IN"/>
              </w:rPr>
            </w:pPr>
            <w:r w:rsidRPr="00464473">
              <w:rPr>
                <w:b/>
                <w:bCs/>
                <w:lang w:val="en-IN"/>
              </w:rPr>
              <w:t>File Storage</w:t>
            </w:r>
          </w:p>
        </w:tc>
        <w:tc>
          <w:tcPr>
            <w:tcW w:w="0" w:type="auto"/>
            <w:vAlign w:val="center"/>
            <w:hideMark/>
          </w:tcPr>
          <w:p w14:paraId="33E88058" w14:textId="77777777" w:rsidR="00464473" w:rsidRPr="00464473" w:rsidRDefault="00464473" w:rsidP="00464473">
            <w:pPr>
              <w:rPr>
                <w:lang w:val="en-IN"/>
              </w:rPr>
            </w:pPr>
            <w:r w:rsidRPr="00464473">
              <w:rPr>
                <w:lang w:val="en-IN"/>
              </w:rPr>
              <w:t>Supports shared folders and multiple users</w:t>
            </w:r>
          </w:p>
        </w:tc>
      </w:tr>
    </w:tbl>
    <w:p w14:paraId="34E78B35" w14:textId="77777777" w:rsidR="00464473" w:rsidRPr="00464473" w:rsidRDefault="00464473" w:rsidP="00464473">
      <w:pPr>
        <w:rPr>
          <w:b/>
          <w:bCs/>
          <w:lang w:val="en-IN"/>
        </w:rPr>
      </w:pPr>
      <w:r w:rsidRPr="00464473">
        <w:rPr>
          <w:b/>
          <w:bCs/>
          <w:lang w:val="en-IN"/>
        </w:rPr>
        <w:t>9. Expected Output</w:t>
      </w:r>
    </w:p>
    <w:p w14:paraId="31D42F6B" w14:textId="77777777" w:rsidR="00464473" w:rsidRPr="00464473" w:rsidRDefault="00464473" w:rsidP="00464473">
      <w:pPr>
        <w:rPr>
          <w:lang w:val="en-IN"/>
        </w:rPr>
      </w:pPr>
      <w:r w:rsidRPr="00464473">
        <w:rPr>
          <w:lang w:val="en-IN"/>
        </w:rPr>
        <w:t>Backup Data</w:t>
      </w:r>
    </w:p>
    <w:p w14:paraId="342BFA6F" w14:textId="77777777" w:rsidR="00464473" w:rsidRPr="00464473" w:rsidRDefault="00464473" w:rsidP="00464473">
      <w:pPr>
        <w:rPr>
          <w:lang w:val="en-IN"/>
        </w:rPr>
      </w:pPr>
      <w:r w:rsidRPr="00464473">
        <w:rPr>
          <w:lang w:val="en-IN"/>
        </w:rPr>
        <w:t xml:space="preserve">     ↓</w:t>
      </w:r>
    </w:p>
    <w:p w14:paraId="163330A5" w14:textId="77777777" w:rsidR="00464473" w:rsidRPr="00464473" w:rsidRDefault="00464473" w:rsidP="00464473">
      <w:pPr>
        <w:rPr>
          <w:lang w:val="en-IN"/>
        </w:rPr>
      </w:pPr>
      <w:r w:rsidRPr="00464473">
        <w:rPr>
          <w:lang w:val="en-IN"/>
        </w:rPr>
        <w:t>Object Storage</w:t>
      </w:r>
    </w:p>
    <w:p w14:paraId="44DDE5E2" w14:textId="77777777" w:rsidR="00464473" w:rsidRPr="00464473" w:rsidRDefault="00464473" w:rsidP="00464473">
      <w:pPr>
        <w:rPr>
          <w:lang w:val="en-IN"/>
        </w:rPr>
      </w:pPr>
    </w:p>
    <w:p w14:paraId="0FC8F4EF" w14:textId="77777777" w:rsidR="00464473" w:rsidRPr="00464473" w:rsidRDefault="00464473" w:rsidP="00464473">
      <w:pPr>
        <w:rPr>
          <w:lang w:val="en-IN"/>
        </w:rPr>
      </w:pPr>
      <w:r w:rsidRPr="00464473">
        <w:rPr>
          <w:lang w:val="en-IN"/>
        </w:rPr>
        <w:t>Virtual Machine Disk</w:t>
      </w:r>
    </w:p>
    <w:p w14:paraId="2B692288" w14:textId="77777777" w:rsidR="00464473" w:rsidRPr="00464473" w:rsidRDefault="00464473" w:rsidP="00464473">
      <w:pPr>
        <w:rPr>
          <w:lang w:val="en-IN"/>
        </w:rPr>
      </w:pPr>
      <w:r w:rsidRPr="00464473">
        <w:rPr>
          <w:lang w:val="en-IN"/>
        </w:rPr>
        <w:lastRenderedPageBreak/>
        <w:t xml:space="preserve">     ↓</w:t>
      </w:r>
    </w:p>
    <w:p w14:paraId="7B5E8D99" w14:textId="77777777" w:rsidR="00464473" w:rsidRPr="00464473" w:rsidRDefault="00464473" w:rsidP="00464473">
      <w:pPr>
        <w:rPr>
          <w:lang w:val="en-IN"/>
        </w:rPr>
      </w:pPr>
      <w:r w:rsidRPr="00464473">
        <w:rPr>
          <w:lang w:val="en-IN"/>
        </w:rPr>
        <w:t>Block Storage</w:t>
      </w:r>
    </w:p>
    <w:p w14:paraId="756B30BF" w14:textId="77777777" w:rsidR="00464473" w:rsidRPr="00464473" w:rsidRDefault="00464473" w:rsidP="00464473">
      <w:pPr>
        <w:rPr>
          <w:lang w:val="en-IN"/>
        </w:rPr>
      </w:pPr>
    </w:p>
    <w:p w14:paraId="2C3A0D7E" w14:textId="77777777" w:rsidR="00464473" w:rsidRPr="00464473" w:rsidRDefault="00464473" w:rsidP="00464473">
      <w:pPr>
        <w:rPr>
          <w:lang w:val="en-IN"/>
        </w:rPr>
      </w:pPr>
      <w:r w:rsidRPr="00464473">
        <w:rPr>
          <w:lang w:val="en-IN"/>
        </w:rPr>
        <w:t>Shared Enterprise Documents</w:t>
      </w:r>
    </w:p>
    <w:p w14:paraId="4A246939" w14:textId="77777777" w:rsidR="00464473" w:rsidRPr="00464473" w:rsidRDefault="00464473" w:rsidP="00464473">
      <w:pPr>
        <w:rPr>
          <w:lang w:val="en-IN"/>
        </w:rPr>
      </w:pPr>
      <w:r w:rsidRPr="00464473">
        <w:rPr>
          <w:lang w:val="en-IN"/>
        </w:rPr>
        <w:t xml:space="preserve">     ↓</w:t>
      </w:r>
    </w:p>
    <w:p w14:paraId="71E5905D" w14:textId="77777777" w:rsidR="00464473" w:rsidRPr="00464473" w:rsidRDefault="00464473" w:rsidP="00464473">
      <w:pPr>
        <w:rPr>
          <w:lang w:val="en-IN"/>
        </w:rPr>
      </w:pPr>
      <w:r w:rsidRPr="00464473">
        <w:rPr>
          <w:lang w:val="en-IN"/>
        </w:rPr>
        <w:t>File Storage</w:t>
      </w:r>
    </w:p>
    <w:p w14:paraId="0EE025C4" w14:textId="77777777" w:rsidR="00464473" w:rsidRPr="00464473" w:rsidRDefault="00464473" w:rsidP="00464473">
      <w:pPr>
        <w:rPr>
          <w:b/>
          <w:bCs/>
          <w:lang w:val="en-IN"/>
        </w:rPr>
      </w:pPr>
      <w:r w:rsidRPr="00464473">
        <w:rPr>
          <w:b/>
          <w:bCs/>
          <w:lang w:val="en-IN"/>
        </w:rPr>
        <w:t>10. Result</w:t>
      </w:r>
    </w:p>
    <w:p w14:paraId="48158BEC" w14:textId="77777777" w:rsidR="00464473" w:rsidRPr="00464473" w:rsidRDefault="00464473" w:rsidP="00464473">
      <w:pPr>
        <w:rPr>
          <w:lang w:val="en-IN"/>
        </w:rPr>
      </w:pPr>
      <w:r w:rsidRPr="00464473">
        <w:rPr>
          <w:lang w:val="en-IN"/>
        </w:rPr>
        <w:t>The three cloud storage models were successfully compared, and the suitable storage model for each application was identified.</w:t>
      </w:r>
    </w:p>
    <w:p w14:paraId="7DA5ADA7" w14:textId="77777777" w:rsidR="00464473" w:rsidRPr="00464473" w:rsidRDefault="00464473" w:rsidP="00464473">
      <w:pPr>
        <w:rPr>
          <w:b/>
          <w:bCs/>
          <w:lang w:val="en-IN"/>
        </w:rPr>
      </w:pPr>
      <w:r w:rsidRPr="00464473">
        <w:rPr>
          <w:b/>
          <w:bCs/>
          <w:lang w:val="en-IN"/>
        </w:rPr>
        <w:t>11. Conclusion</w:t>
      </w:r>
    </w:p>
    <w:p w14:paraId="5803E676" w14:textId="77777777" w:rsidR="00464473" w:rsidRPr="00464473" w:rsidRDefault="00464473" w:rsidP="00464473">
      <w:pPr>
        <w:rPr>
          <w:lang w:val="en-IN"/>
        </w:rPr>
      </w:pPr>
      <w:r w:rsidRPr="00464473">
        <w:rPr>
          <w:lang w:val="en-IN"/>
        </w:rPr>
        <w:t xml:space="preserve">Object storage is the most suitable choice for </w:t>
      </w:r>
      <w:r w:rsidRPr="00464473">
        <w:rPr>
          <w:b/>
          <w:bCs/>
          <w:lang w:val="en-IN"/>
        </w:rPr>
        <w:t>backups</w:t>
      </w:r>
      <w:r w:rsidRPr="00464473">
        <w:rPr>
          <w:lang w:val="en-IN"/>
        </w:rPr>
        <w:t xml:space="preserve">, block storage is suitable for </w:t>
      </w:r>
      <w:r w:rsidRPr="00464473">
        <w:rPr>
          <w:b/>
          <w:bCs/>
          <w:lang w:val="en-IN"/>
        </w:rPr>
        <w:t>VM disks</w:t>
      </w:r>
      <w:r w:rsidRPr="00464473">
        <w:rPr>
          <w:lang w:val="en-IN"/>
        </w:rPr>
        <w:t xml:space="preserve">, and file storage is suitable for </w:t>
      </w:r>
      <w:r w:rsidRPr="00464473">
        <w:rPr>
          <w:b/>
          <w:bCs/>
          <w:lang w:val="en-IN"/>
        </w:rPr>
        <w:t>shared enterprise documents</w:t>
      </w:r>
      <w:r w:rsidRPr="00464473">
        <w:rPr>
          <w:lang w:val="en-IN"/>
        </w:rPr>
        <w:t>. Therefore, the storage model should be selected according to performance, scalability, accessibility, and application requirements.</w:t>
      </w:r>
    </w:p>
    <w:p w14:paraId="28AD3461" w14:textId="77777777" w:rsidR="00464473" w:rsidRPr="00464473" w:rsidRDefault="00000000" w:rsidP="00464473">
      <w:pPr>
        <w:rPr>
          <w:lang w:val="en-IN"/>
        </w:rPr>
      </w:pPr>
      <w:r>
        <w:rPr>
          <w:lang w:val="en-IN"/>
        </w:rPr>
        <w:pict w14:anchorId="46A4428A">
          <v:rect id="_x0000_i1026" style="width:0;height:1.5pt" o:hralign="center" o:hrstd="t" o:hr="t" fillcolor="#a0a0a0" stroked="f"/>
        </w:pict>
      </w:r>
    </w:p>
    <w:p w14:paraId="17BF3C37" w14:textId="77777777" w:rsidR="00464473" w:rsidRPr="00464473" w:rsidRDefault="00464473" w:rsidP="00464473">
      <w:pPr>
        <w:rPr>
          <w:b/>
          <w:bCs/>
          <w:lang w:val="en-IN"/>
        </w:rPr>
      </w:pPr>
      <w:r w:rsidRPr="00464473">
        <w:rPr>
          <w:b/>
          <w:bCs/>
          <w:lang w:val="en-IN"/>
        </w:rPr>
        <w:t>EXPERIMENT – 2</w:t>
      </w:r>
    </w:p>
    <w:p w14:paraId="1E75CEB1" w14:textId="77777777" w:rsidR="00464473" w:rsidRPr="00464473" w:rsidRDefault="00464473" w:rsidP="00464473">
      <w:pPr>
        <w:rPr>
          <w:b/>
          <w:bCs/>
          <w:lang w:val="en-IN"/>
        </w:rPr>
      </w:pPr>
      <w:r w:rsidRPr="00464473">
        <w:rPr>
          <w:b/>
          <w:bCs/>
          <w:lang w:val="en-IN"/>
        </w:rPr>
        <w:t>Title</w:t>
      </w:r>
    </w:p>
    <w:p w14:paraId="2887256F" w14:textId="77777777" w:rsidR="00464473" w:rsidRPr="00464473" w:rsidRDefault="00464473" w:rsidP="00464473">
      <w:pPr>
        <w:rPr>
          <w:lang w:val="en-IN"/>
        </w:rPr>
      </w:pPr>
      <w:r w:rsidRPr="00464473">
        <w:rPr>
          <w:b/>
          <w:bCs/>
          <w:lang w:val="en-IN"/>
        </w:rPr>
        <w:t>REST API Workflow for a Cloud-Based Student Portal</w:t>
      </w:r>
    </w:p>
    <w:p w14:paraId="63B3D196" w14:textId="77777777" w:rsidR="00464473" w:rsidRPr="00464473" w:rsidRDefault="00464473" w:rsidP="00464473">
      <w:pPr>
        <w:rPr>
          <w:b/>
          <w:bCs/>
          <w:lang w:val="en-IN"/>
        </w:rPr>
      </w:pPr>
      <w:r w:rsidRPr="00464473">
        <w:rPr>
          <w:b/>
          <w:bCs/>
          <w:lang w:val="en-IN"/>
        </w:rPr>
        <w:t>1. Aim</w:t>
      </w:r>
    </w:p>
    <w:p w14:paraId="047C6587" w14:textId="77777777" w:rsidR="00464473" w:rsidRPr="00464473" w:rsidRDefault="00464473" w:rsidP="00464473">
      <w:pPr>
        <w:rPr>
          <w:lang w:val="en-IN"/>
        </w:rPr>
      </w:pPr>
      <w:r w:rsidRPr="00464473">
        <w:rPr>
          <w:lang w:val="en-IN"/>
        </w:rPr>
        <w:t>To develop a simple REST API workflow for a cloud-based student portal and demonstrate the request, response, authentication, and deployment flow.</w:t>
      </w:r>
    </w:p>
    <w:p w14:paraId="334F8D16" w14:textId="77777777" w:rsidR="00464473" w:rsidRPr="00464473" w:rsidRDefault="00464473" w:rsidP="00464473">
      <w:pPr>
        <w:rPr>
          <w:b/>
          <w:bCs/>
          <w:lang w:val="en-IN"/>
        </w:rPr>
      </w:pPr>
      <w:r w:rsidRPr="00464473">
        <w:rPr>
          <w:b/>
          <w:bCs/>
          <w:lang w:val="en-IN"/>
        </w:rPr>
        <w:t>2. Objective</w:t>
      </w:r>
    </w:p>
    <w:p w14:paraId="0DE462CE" w14:textId="77777777" w:rsidR="00464473" w:rsidRPr="00464473" w:rsidRDefault="00464473" w:rsidP="00464473">
      <w:pPr>
        <w:rPr>
          <w:lang w:val="en-IN"/>
        </w:rPr>
      </w:pPr>
      <w:r w:rsidRPr="00464473">
        <w:rPr>
          <w:lang w:val="en-IN"/>
        </w:rPr>
        <w:t>The objectives are:</w:t>
      </w:r>
    </w:p>
    <w:p w14:paraId="0DAF3C33" w14:textId="77777777" w:rsidR="00464473" w:rsidRPr="00464473" w:rsidRDefault="00464473" w:rsidP="00464473">
      <w:pPr>
        <w:numPr>
          <w:ilvl w:val="0"/>
          <w:numId w:val="13"/>
        </w:numPr>
        <w:rPr>
          <w:lang w:val="en-IN"/>
        </w:rPr>
      </w:pPr>
      <w:r w:rsidRPr="00464473">
        <w:rPr>
          <w:lang w:val="en-IN"/>
        </w:rPr>
        <w:t>To understand REST API communication.</w:t>
      </w:r>
    </w:p>
    <w:p w14:paraId="16A52F52" w14:textId="77777777" w:rsidR="00464473" w:rsidRPr="00464473" w:rsidRDefault="00464473" w:rsidP="00464473">
      <w:pPr>
        <w:numPr>
          <w:ilvl w:val="0"/>
          <w:numId w:val="13"/>
        </w:numPr>
        <w:rPr>
          <w:lang w:val="en-IN"/>
        </w:rPr>
      </w:pPr>
      <w:r w:rsidRPr="00464473">
        <w:rPr>
          <w:lang w:val="en-IN"/>
        </w:rPr>
        <w:t>To implement client-server communication.</w:t>
      </w:r>
    </w:p>
    <w:p w14:paraId="5A151881" w14:textId="77777777" w:rsidR="00464473" w:rsidRPr="00464473" w:rsidRDefault="00464473" w:rsidP="00464473">
      <w:pPr>
        <w:numPr>
          <w:ilvl w:val="0"/>
          <w:numId w:val="13"/>
        </w:numPr>
        <w:rPr>
          <w:lang w:val="en-IN"/>
        </w:rPr>
      </w:pPr>
      <w:r w:rsidRPr="00464473">
        <w:rPr>
          <w:lang w:val="en-IN"/>
        </w:rPr>
        <w:t>To demonstrate authentication.</w:t>
      </w:r>
    </w:p>
    <w:p w14:paraId="765A0425" w14:textId="77777777" w:rsidR="00464473" w:rsidRPr="00464473" w:rsidRDefault="00464473" w:rsidP="00464473">
      <w:pPr>
        <w:numPr>
          <w:ilvl w:val="0"/>
          <w:numId w:val="13"/>
        </w:numPr>
        <w:rPr>
          <w:lang w:val="en-IN"/>
        </w:rPr>
      </w:pPr>
      <w:r w:rsidRPr="00464473">
        <w:rPr>
          <w:lang w:val="en-IN"/>
        </w:rPr>
        <w:t>To exchange data using JSON.</w:t>
      </w:r>
    </w:p>
    <w:p w14:paraId="765E063C" w14:textId="77777777" w:rsidR="00464473" w:rsidRPr="00464473" w:rsidRDefault="00464473" w:rsidP="00464473">
      <w:pPr>
        <w:numPr>
          <w:ilvl w:val="0"/>
          <w:numId w:val="13"/>
        </w:numPr>
        <w:rPr>
          <w:lang w:val="en-IN"/>
        </w:rPr>
      </w:pPr>
      <w:r w:rsidRPr="00464473">
        <w:rPr>
          <w:lang w:val="en-IN"/>
        </w:rPr>
        <w:t>To understand cloud deployment of a REST API.</w:t>
      </w:r>
    </w:p>
    <w:p w14:paraId="10222350" w14:textId="77777777" w:rsidR="00464473" w:rsidRPr="00464473" w:rsidRDefault="00464473" w:rsidP="00464473">
      <w:pPr>
        <w:rPr>
          <w:b/>
          <w:bCs/>
          <w:lang w:val="en-IN"/>
        </w:rPr>
      </w:pPr>
      <w:r w:rsidRPr="00464473">
        <w:rPr>
          <w:b/>
          <w:bCs/>
          <w:lang w:val="en-IN"/>
        </w:rPr>
        <w:t>3. Requirements</w:t>
      </w:r>
    </w:p>
    <w:p w14:paraId="08B15CC1" w14:textId="77777777" w:rsidR="00464473" w:rsidRPr="00464473" w:rsidRDefault="00464473" w:rsidP="00464473">
      <w:pPr>
        <w:numPr>
          <w:ilvl w:val="0"/>
          <w:numId w:val="14"/>
        </w:numPr>
        <w:rPr>
          <w:lang w:val="en-IN"/>
        </w:rPr>
      </w:pPr>
      <w:r w:rsidRPr="00464473">
        <w:rPr>
          <w:lang w:val="en-IN"/>
        </w:rPr>
        <w:t>Python</w:t>
      </w:r>
    </w:p>
    <w:p w14:paraId="173FFD6E" w14:textId="77777777" w:rsidR="00464473" w:rsidRPr="00464473" w:rsidRDefault="00464473" w:rsidP="00464473">
      <w:pPr>
        <w:numPr>
          <w:ilvl w:val="0"/>
          <w:numId w:val="14"/>
        </w:numPr>
        <w:rPr>
          <w:lang w:val="en-IN"/>
        </w:rPr>
      </w:pPr>
      <w:r w:rsidRPr="00464473">
        <w:rPr>
          <w:lang w:val="en-IN"/>
        </w:rPr>
        <w:t>Flask or FastAPI</w:t>
      </w:r>
    </w:p>
    <w:p w14:paraId="0CEA29F9" w14:textId="77777777" w:rsidR="00464473" w:rsidRPr="00464473" w:rsidRDefault="00464473" w:rsidP="00464473">
      <w:pPr>
        <w:numPr>
          <w:ilvl w:val="0"/>
          <w:numId w:val="14"/>
        </w:numPr>
        <w:rPr>
          <w:lang w:val="en-IN"/>
        </w:rPr>
      </w:pPr>
      <w:r w:rsidRPr="00464473">
        <w:rPr>
          <w:lang w:val="en-IN"/>
        </w:rPr>
        <w:lastRenderedPageBreak/>
        <w:t>REST API client such as Postman</w:t>
      </w:r>
    </w:p>
    <w:p w14:paraId="0E58F41A" w14:textId="77777777" w:rsidR="00464473" w:rsidRPr="00464473" w:rsidRDefault="00464473" w:rsidP="00464473">
      <w:pPr>
        <w:numPr>
          <w:ilvl w:val="0"/>
          <w:numId w:val="14"/>
        </w:numPr>
        <w:rPr>
          <w:lang w:val="en-IN"/>
        </w:rPr>
      </w:pPr>
      <w:r w:rsidRPr="00464473">
        <w:rPr>
          <w:lang w:val="en-IN"/>
        </w:rPr>
        <w:t>Database</w:t>
      </w:r>
    </w:p>
    <w:p w14:paraId="0599373B" w14:textId="77777777" w:rsidR="00464473" w:rsidRPr="00464473" w:rsidRDefault="00464473" w:rsidP="00464473">
      <w:pPr>
        <w:numPr>
          <w:ilvl w:val="0"/>
          <w:numId w:val="14"/>
        </w:numPr>
        <w:rPr>
          <w:lang w:val="en-IN"/>
        </w:rPr>
      </w:pPr>
      <w:r w:rsidRPr="00464473">
        <w:rPr>
          <w:lang w:val="en-IN"/>
        </w:rPr>
        <w:t>Cloud platform</w:t>
      </w:r>
    </w:p>
    <w:p w14:paraId="61E8853C" w14:textId="77777777" w:rsidR="00464473" w:rsidRPr="00464473" w:rsidRDefault="00464473" w:rsidP="00464473">
      <w:pPr>
        <w:numPr>
          <w:ilvl w:val="0"/>
          <w:numId w:val="14"/>
        </w:numPr>
        <w:rPr>
          <w:lang w:val="en-IN"/>
        </w:rPr>
      </w:pPr>
      <w:r w:rsidRPr="00464473">
        <w:rPr>
          <w:lang w:val="en-IN"/>
        </w:rPr>
        <w:t>Web browser</w:t>
      </w:r>
    </w:p>
    <w:p w14:paraId="304C2E7B" w14:textId="77777777" w:rsidR="00464473" w:rsidRPr="00464473" w:rsidRDefault="00464473" w:rsidP="00464473">
      <w:pPr>
        <w:rPr>
          <w:b/>
          <w:bCs/>
          <w:lang w:val="en-IN"/>
        </w:rPr>
      </w:pPr>
      <w:r w:rsidRPr="00464473">
        <w:rPr>
          <w:b/>
          <w:bCs/>
          <w:lang w:val="en-IN"/>
        </w:rPr>
        <w:t>4. Theory</w:t>
      </w:r>
    </w:p>
    <w:p w14:paraId="759FFCCC" w14:textId="77777777" w:rsidR="00464473" w:rsidRPr="00464473" w:rsidRDefault="00464473" w:rsidP="00464473">
      <w:pPr>
        <w:rPr>
          <w:lang w:val="en-IN"/>
        </w:rPr>
      </w:pPr>
      <w:r w:rsidRPr="00464473">
        <w:rPr>
          <w:lang w:val="en-IN"/>
        </w:rPr>
        <w:t xml:space="preserve">A </w:t>
      </w:r>
      <w:r w:rsidRPr="00464473">
        <w:rPr>
          <w:b/>
          <w:bCs/>
          <w:lang w:val="en-IN"/>
        </w:rPr>
        <w:t>REST API</w:t>
      </w:r>
      <w:r w:rsidRPr="00464473">
        <w:rPr>
          <w:lang w:val="en-IN"/>
        </w:rPr>
        <w:t xml:space="preserve"> enables applications to communicate through HTTP methods such as GET, POST, PUT, and DELETE. A cloud-based student portal can use REST APIs to retrieve and modify student information.</w:t>
      </w:r>
    </w:p>
    <w:p w14:paraId="15B20F54" w14:textId="77777777" w:rsidR="00464473" w:rsidRPr="00464473" w:rsidRDefault="00464473" w:rsidP="00464473">
      <w:pPr>
        <w:rPr>
          <w:lang w:val="en-IN"/>
        </w:rPr>
      </w:pPr>
      <w:r w:rsidRPr="00464473">
        <w:rPr>
          <w:lang w:val="en-IN"/>
        </w:rPr>
        <w:t>Authentication ensures that only authorized users can access protected resources. JSON is commonly used for exchanging information between the client and server.</w:t>
      </w:r>
    </w:p>
    <w:p w14:paraId="6B02CEAC" w14:textId="77777777" w:rsidR="00464473" w:rsidRPr="00464473" w:rsidRDefault="00464473" w:rsidP="00464473">
      <w:pPr>
        <w:rPr>
          <w:b/>
          <w:bCs/>
          <w:lang w:val="en-IN"/>
        </w:rPr>
      </w:pPr>
      <w:r w:rsidRPr="00464473">
        <w:rPr>
          <w:b/>
          <w:bCs/>
          <w:lang w:val="en-IN"/>
        </w:rPr>
        <w:t>5. Architecture</w:t>
      </w:r>
    </w:p>
    <w:p w14:paraId="65BF8F6C" w14:textId="77777777" w:rsidR="00464473" w:rsidRPr="00464473" w:rsidRDefault="00464473" w:rsidP="00464473">
      <w:pPr>
        <w:rPr>
          <w:lang w:val="en-IN"/>
        </w:rPr>
      </w:pPr>
      <w:r w:rsidRPr="00464473">
        <w:rPr>
          <w:lang w:val="en-IN"/>
        </w:rPr>
        <w:t>+------------------+</w:t>
      </w:r>
    </w:p>
    <w:p w14:paraId="00EE14A7" w14:textId="77777777" w:rsidR="00464473" w:rsidRPr="00464473" w:rsidRDefault="00464473" w:rsidP="00464473">
      <w:pPr>
        <w:rPr>
          <w:lang w:val="en-IN"/>
        </w:rPr>
      </w:pPr>
      <w:r w:rsidRPr="00464473">
        <w:rPr>
          <w:lang w:val="en-IN"/>
        </w:rPr>
        <w:t>| Student / Client |</w:t>
      </w:r>
    </w:p>
    <w:p w14:paraId="489B0C28" w14:textId="77777777" w:rsidR="00464473" w:rsidRPr="00464473" w:rsidRDefault="00464473" w:rsidP="00464473">
      <w:pPr>
        <w:rPr>
          <w:lang w:val="en-IN"/>
        </w:rPr>
      </w:pPr>
      <w:r w:rsidRPr="00464473">
        <w:rPr>
          <w:lang w:val="en-IN"/>
        </w:rPr>
        <w:t>+--------+---------+</w:t>
      </w:r>
    </w:p>
    <w:p w14:paraId="7F2E2AED" w14:textId="77777777" w:rsidR="00464473" w:rsidRPr="00464473" w:rsidRDefault="00464473" w:rsidP="00464473">
      <w:pPr>
        <w:rPr>
          <w:lang w:val="en-IN"/>
        </w:rPr>
      </w:pPr>
      <w:r w:rsidRPr="00464473">
        <w:rPr>
          <w:lang w:val="en-IN"/>
        </w:rPr>
        <w:t xml:space="preserve">         |</w:t>
      </w:r>
    </w:p>
    <w:p w14:paraId="2931CDF2" w14:textId="77777777" w:rsidR="00464473" w:rsidRPr="00464473" w:rsidRDefault="00464473" w:rsidP="00464473">
      <w:pPr>
        <w:rPr>
          <w:lang w:val="en-IN"/>
        </w:rPr>
      </w:pPr>
      <w:r w:rsidRPr="00464473">
        <w:rPr>
          <w:lang w:val="en-IN"/>
        </w:rPr>
        <w:t xml:space="preserve">         | HTTPS Request</w:t>
      </w:r>
    </w:p>
    <w:p w14:paraId="76B67C86" w14:textId="77777777" w:rsidR="00464473" w:rsidRPr="00464473" w:rsidRDefault="00464473" w:rsidP="00464473">
      <w:pPr>
        <w:rPr>
          <w:lang w:val="en-IN"/>
        </w:rPr>
      </w:pPr>
      <w:r w:rsidRPr="00464473">
        <w:rPr>
          <w:lang w:val="en-IN"/>
        </w:rPr>
        <w:t xml:space="preserve">         v</w:t>
      </w:r>
    </w:p>
    <w:p w14:paraId="51D4290C" w14:textId="77777777" w:rsidR="00464473" w:rsidRPr="00464473" w:rsidRDefault="00464473" w:rsidP="00464473">
      <w:pPr>
        <w:rPr>
          <w:lang w:val="en-IN"/>
        </w:rPr>
      </w:pPr>
      <w:r w:rsidRPr="00464473">
        <w:rPr>
          <w:lang w:val="en-IN"/>
        </w:rPr>
        <w:t>+------------------+</w:t>
      </w:r>
    </w:p>
    <w:p w14:paraId="5337A1AD" w14:textId="77777777" w:rsidR="00464473" w:rsidRPr="00464473" w:rsidRDefault="00464473" w:rsidP="00464473">
      <w:pPr>
        <w:rPr>
          <w:lang w:val="en-IN"/>
        </w:rPr>
      </w:pPr>
      <w:r w:rsidRPr="00464473">
        <w:rPr>
          <w:lang w:val="en-IN"/>
        </w:rPr>
        <w:t>| Authentication   |</w:t>
      </w:r>
    </w:p>
    <w:p w14:paraId="18424E67" w14:textId="77777777" w:rsidR="00464473" w:rsidRPr="00464473" w:rsidRDefault="00464473" w:rsidP="00464473">
      <w:pPr>
        <w:rPr>
          <w:lang w:val="en-IN"/>
        </w:rPr>
      </w:pPr>
      <w:r w:rsidRPr="00464473">
        <w:rPr>
          <w:lang w:val="en-IN"/>
        </w:rPr>
        <w:t>| JWT / Token      |</w:t>
      </w:r>
    </w:p>
    <w:p w14:paraId="42C6961E" w14:textId="77777777" w:rsidR="00464473" w:rsidRPr="00464473" w:rsidRDefault="00464473" w:rsidP="00464473">
      <w:pPr>
        <w:rPr>
          <w:lang w:val="en-IN"/>
        </w:rPr>
      </w:pPr>
      <w:r w:rsidRPr="00464473">
        <w:rPr>
          <w:lang w:val="en-IN"/>
        </w:rPr>
        <w:t>+--------+---------+</w:t>
      </w:r>
    </w:p>
    <w:p w14:paraId="5779C86D" w14:textId="77777777" w:rsidR="00464473" w:rsidRPr="00464473" w:rsidRDefault="00464473" w:rsidP="00464473">
      <w:pPr>
        <w:rPr>
          <w:lang w:val="en-IN"/>
        </w:rPr>
      </w:pPr>
      <w:r w:rsidRPr="00464473">
        <w:rPr>
          <w:lang w:val="en-IN"/>
        </w:rPr>
        <w:t xml:space="preserve">         |</w:t>
      </w:r>
    </w:p>
    <w:p w14:paraId="760ADB08" w14:textId="77777777" w:rsidR="00464473" w:rsidRPr="00464473" w:rsidRDefault="00464473" w:rsidP="00464473">
      <w:pPr>
        <w:rPr>
          <w:lang w:val="en-IN"/>
        </w:rPr>
      </w:pPr>
      <w:r w:rsidRPr="00464473">
        <w:rPr>
          <w:lang w:val="en-IN"/>
        </w:rPr>
        <w:t xml:space="preserve">         v</w:t>
      </w:r>
    </w:p>
    <w:p w14:paraId="1981AF28" w14:textId="77777777" w:rsidR="00464473" w:rsidRPr="00464473" w:rsidRDefault="00464473" w:rsidP="00464473">
      <w:pPr>
        <w:rPr>
          <w:lang w:val="en-IN"/>
        </w:rPr>
      </w:pPr>
      <w:r w:rsidRPr="00464473">
        <w:rPr>
          <w:lang w:val="en-IN"/>
        </w:rPr>
        <w:t>+------------------+</w:t>
      </w:r>
    </w:p>
    <w:p w14:paraId="1F293EB7" w14:textId="77777777" w:rsidR="00464473" w:rsidRPr="00464473" w:rsidRDefault="00464473" w:rsidP="00464473">
      <w:pPr>
        <w:rPr>
          <w:lang w:val="en-IN"/>
        </w:rPr>
      </w:pPr>
      <w:r w:rsidRPr="00464473">
        <w:rPr>
          <w:lang w:val="en-IN"/>
        </w:rPr>
        <w:t>| REST API Server  |</w:t>
      </w:r>
    </w:p>
    <w:p w14:paraId="0C57BA44" w14:textId="77777777" w:rsidR="00464473" w:rsidRPr="00464473" w:rsidRDefault="00464473" w:rsidP="00464473">
      <w:pPr>
        <w:rPr>
          <w:lang w:val="en-IN"/>
        </w:rPr>
      </w:pPr>
      <w:r w:rsidRPr="00464473">
        <w:rPr>
          <w:lang w:val="en-IN"/>
        </w:rPr>
        <w:t>| Cloud Platform   |</w:t>
      </w:r>
    </w:p>
    <w:p w14:paraId="1C9176A2" w14:textId="77777777" w:rsidR="00464473" w:rsidRPr="00464473" w:rsidRDefault="00464473" w:rsidP="00464473">
      <w:pPr>
        <w:rPr>
          <w:lang w:val="en-IN"/>
        </w:rPr>
      </w:pPr>
      <w:r w:rsidRPr="00464473">
        <w:rPr>
          <w:lang w:val="en-IN"/>
        </w:rPr>
        <w:t>+--------+---------+</w:t>
      </w:r>
    </w:p>
    <w:p w14:paraId="1380D39C" w14:textId="77777777" w:rsidR="00464473" w:rsidRPr="00464473" w:rsidRDefault="00464473" w:rsidP="00464473">
      <w:pPr>
        <w:rPr>
          <w:lang w:val="en-IN"/>
        </w:rPr>
      </w:pPr>
      <w:r w:rsidRPr="00464473">
        <w:rPr>
          <w:lang w:val="en-IN"/>
        </w:rPr>
        <w:t xml:space="preserve">         |</w:t>
      </w:r>
    </w:p>
    <w:p w14:paraId="5042C856" w14:textId="77777777" w:rsidR="00464473" w:rsidRPr="00464473" w:rsidRDefault="00464473" w:rsidP="00464473">
      <w:pPr>
        <w:rPr>
          <w:lang w:val="en-IN"/>
        </w:rPr>
      </w:pPr>
      <w:r w:rsidRPr="00464473">
        <w:rPr>
          <w:lang w:val="en-IN"/>
        </w:rPr>
        <w:t xml:space="preserve">         v</w:t>
      </w:r>
    </w:p>
    <w:p w14:paraId="2D0C5BB7" w14:textId="77777777" w:rsidR="00464473" w:rsidRPr="00464473" w:rsidRDefault="00464473" w:rsidP="00464473">
      <w:pPr>
        <w:rPr>
          <w:lang w:val="en-IN"/>
        </w:rPr>
      </w:pPr>
      <w:r w:rsidRPr="00464473">
        <w:rPr>
          <w:lang w:val="en-IN"/>
        </w:rPr>
        <w:t>+------------------+</w:t>
      </w:r>
    </w:p>
    <w:p w14:paraId="4E275877" w14:textId="77777777" w:rsidR="00464473" w:rsidRPr="00464473" w:rsidRDefault="00464473" w:rsidP="00464473">
      <w:pPr>
        <w:rPr>
          <w:lang w:val="en-IN"/>
        </w:rPr>
      </w:pPr>
      <w:r w:rsidRPr="00464473">
        <w:rPr>
          <w:lang w:val="en-IN"/>
        </w:rPr>
        <w:t>| Student Database |</w:t>
      </w:r>
    </w:p>
    <w:p w14:paraId="5679B707" w14:textId="77777777" w:rsidR="00464473" w:rsidRPr="00464473" w:rsidRDefault="00464473" w:rsidP="00464473">
      <w:pPr>
        <w:rPr>
          <w:lang w:val="en-IN"/>
        </w:rPr>
      </w:pPr>
      <w:r w:rsidRPr="00464473">
        <w:rPr>
          <w:lang w:val="en-IN"/>
        </w:rPr>
        <w:lastRenderedPageBreak/>
        <w:t>+------------------+</w:t>
      </w:r>
    </w:p>
    <w:p w14:paraId="166F73AB" w14:textId="77777777" w:rsidR="00464473" w:rsidRPr="00464473" w:rsidRDefault="00464473" w:rsidP="00464473">
      <w:pPr>
        <w:rPr>
          <w:lang w:val="en-IN"/>
        </w:rPr>
      </w:pPr>
      <w:r w:rsidRPr="00464473">
        <w:rPr>
          <w:lang w:val="en-IN"/>
        </w:rPr>
        <w:t xml:space="preserve">         |</w:t>
      </w:r>
    </w:p>
    <w:p w14:paraId="4CB51EB8" w14:textId="77777777" w:rsidR="00464473" w:rsidRPr="00464473" w:rsidRDefault="00464473" w:rsidP="00464473">
      <w:pPr>
        <w:rPr>
          <w:lang w:val="en-IN"/>
        </w:rPr>
      </w:pPr>
      <w:r w:rsidRPr="00464473">
        <w:rPr>
          <w:lang w:val="en-IN"/>
        </w:rPr>
        <w:t xml:space="preserve">         | JSON Response</w:t>
      </w:r>
    </w:p>
    <w:p w14:paraId="5B684A24" w14:textId="77777777" w:rsidR="00464473" w:rsidRPr="00464473" w:rsidRDefault="00464473" w:rsidP="00464473">
      <w:pPr>
        <w:rPr>
          <w:lang w:val="en-IN"/>
        </w:rPr>
      </w:pPr>
      <w:r w:rsidRPr="00464473">
        <w:rPr>
          <w:lang w:val="en-IN"/>
        </w:rPr>
        <w:t xml:space="preserve">         v</w:t>
      </w:r>
    </w:p>
    <w:p w14:paraId="4AF123FD" w14:textId="77777777" w:rsidR="00464473" w:rsidRPr="00464473" w:rsidRDefault="00464473" w:rsidP="00464473">
      <w:pPr>
        <w:rPr>
          <w:lang w:val="en-IN"/>
        </w:rPr>
      </w:pPr>
      <w:r w:rsidRPr="00464473">
        <w:rPr>
          <w:lang w:val="en-IN"/>
        </w:rPr>
        <w:t>+------------------+</w:t>
      </w:r>
    </w:p>
    <w:p w14:paraId="1FFE83BE" w14:textId="77777777" w:rsidR="00464473" w:rsidRPr="00464473" w:rsidRDefault="00464473" w:rsidP="00464473">
      <w:pPr>
        <w:rPr>
          <w:lang w:val="en-IN"/>
        </w:rPr>
      </w:pPr>
      <w:r w:rsidRPr="00464473">
        <w:rPr>
          <w:lang w:val="en-IN"/>
        </w:rPr>
        <w:t>| Web / Mobile UI  |</w:t>
      </w:r>
    </w:p>
    <w:p w14:paraId="0210D9E8" w14:textId="77777777" w:rsidR="00464473" w:rsidRPr="00464473" w:rsidRDefault="00464473" w:rsidP="00464473">
      <w:pPr>
        <w:rPr>
          <w:lang w:val="en-IN"/>
        </w:rPr>
      </w:pPr>
      <w:r w:rsidRPr="00464473">
        <w:rPr>
          <w:lang w:val="en-IN"/>
        </w:rPr>
        <w:t>+------------------+</w:t>
      </w:r>
    </w:p>
    <w:p w14:paraId="5B845081" w14:textId="77777777" w:rsidR="00464473" w:rsidRPr="00464473" w:rsidRDefault="00464473" w:rsidP="00464473">
      <w:pPr>
        <w:rPr>
          <w:b/>
          <w:bCs/>
          <w:lang w:val="en-IN"/>
        </w:rPr>
      </w:pPr>
      <w:r w:rsidRPr="00464473">
        <w:rPr>
          <w:b/>
          <w:bCs/>
          <w:lang w:val="en-IN"/>
        </w:rPr>
        <w:t>6. API Endpoints</w:t>
      </w:r>
    </w:p>
    <w:tbl>
      <w:tblPr>
        <w:tblW w:w="10199" w:type="dxa"/>
        <w:tblCellSpacing w:w="15" w:type="dxa"/>
        <w:tblCellMar>
          <w:top w:w="15" w:type="dxa"/>
          <w:left w:w="15" w:type="dxa"/>
          <w:bottom w:w="15" w:type="dxa"/>
          <w:right w:w="15" w:type="dxa"/>
        </w:tblCellMar>
        <w:tblLook w:val="04A0" w:firstRow="1" w:lastRow="0" w:firstColumn="1" w:lastColumn="0" w:noHBand="0" w:noVBand="1"/>
      </w:tblPr>
      <w:tblGrid>
        <w:gridCol w:w="2877"/>
        <w:gridCol w:w="3093"/>
        <w:gridCol w:w="4229"/>
      </w:tblGrid>
      <w:tr w:rsidR="00464473" w:rsidRPr="00464473" w14:paraId="4559D3C8" w14:textId="77777777" w:rsidTr="00464473">
        <w:trPr>
          <w:trHeight w:val="471"/>
          <w:tblHeader/>
          <w:tblCellSpacing w:w="15" w:type="dxa"/>
        </w:trPr>
        <w:tc>
          <w:tcPr>
            <w:tcW w:w="0" w:type="auto"/>
            <w:vAlign w:val="center"/>
            <w:hideMark/>
          </w:tcPr>
          <w:p w14:paraId="7E1139AE" w14:textId="77777777" w:rsidR="00464473" w:rsidRPr="00464473" w:rsidRDefault="00464473" w:rsidP="00464473">
            <w:pPr>
              <w:rPr>
                <w:b/>
                <w:bCs/>
                <w:lang w:val="en-IN"/>
              </w:rPr>
            </w:pPr>
            <w:r w:rsidRPr="00464473">
              <w:rPr>
                <w:b/>
                <w:bCs/>
                <w:lang w:val="en-IN"/>
              </w:rPr>
              <w:t>HTTP Method</w:t>
            </w:r>
          </w:p>
        </w:tc>
        <w:tc>
          <w:tcPr>
            <w:tcW w:w="0" w:type="auto"/>
            <w:vAlign w:val="center"/>
            <w:hideMark/>
          </w:tcPr>
          <w:p w14:paraId="75DED0BA" w14:textId="77777777" w:rsidR="00464473" w:rsidRPr="00464473" w:rsidRDefault="00464473" w:rsidP="00464473">
            <w:pPr>
              <w:rPr>
                <w:b/>
                <w:bCs/>
                <w:lang w:val="en-IN"/>
              </w:rPr>
            </w:pPr>
            <w:r w:rsidRPr="00464473">
              <w:rPr>
                <w:b/>
                <w:bCs/>
                <w:lang w:val="en-IN"/>
              </w:rPr>
              <w:t>Endpoint</w:t>
            </w:r>
          </w:p>
        </w:tc>
        <w:tc>
          <w:tcPr>
            <w:tcW w:w="0" w:type="auto"/>
            <w:vAlign w:val="center"/>
            <w:hideMark/>
          </w:tcPr>
          <w:p w14:paraId="7FFA6DF9" w14:textId="77777777" w:rsidR="00464473" w:rsidRPr="00464473" w:rsidRDefault="00464473" w:rsidP="00464473">
            <w:pPr>
              <w:rPr>
                <w:b/>
                <w:bCs/>
                <w:lang w:val="en-IN"/>
              </w:rPr>
            </w:pPr>
            <w:r w:rsidRPr="00464473">
              <w:rPr>
                <w:b/>
                <w:bCs/>
                <w:lang w:val="en-IN"/>
              </w:rPr>
              <w:t>Purpose</w:t>
            </w:r>
          </w:p>
        </w:tc>
      </w:tr>
      <w:tr w:rsidR="00464473" w:rsidRPr="00464473" w14:paraId="4135B920" w14:textId="77777777" w:rsidTr="00464473">
        <w:trPr>
          <w:trHeight w:val="471"/>
          <w:tblCellSpacing w:w="15" w:type="dxa"/>
        </w:trPr>
        <w:tc>
          <w:tcPr>
            <w:tcW w:w="0" w:type="auto"/>
            <w:vAlign w:val="center"/>
            <w:hideMark/>
          </w:tcPr>
          <w:p w14:paraId="221E6FE8" w14:textId="77777777" w:rsidR="00464473" w:rsidRPr="00464473" w:rsidRDefault="00464473" w:rsidP="00464473">
            <w:pPr>
              <w:rPr>
                <w:lang w:val="en-IN"/>
              </w:rPr>
            </w:pPr>
            <w:r w:rsidRPr="00464473">
              <w:rPr>
                <w:lang w:val="en-IN"/>
              </w:rPr>
              <w:t>POST</w:t>
            </w:r>
          </w:p>
        </w:tc>
        <w:tc>
          <w:tcPr>
            <w:tcW w:w="0" w:type="auto"/>
            <w:vAlign w:val="center"/>
            <w:hideMark/>
          </w:tcPr>
          <w:p w14:paraId="04B7DF5E" w14:textId="77777777" w:rsidR="00464473" w:rsidRPr="00464473" w:rsidRDefault="00464473" w:rsidP="00464473">
            <w:pPr>
              <w:rPr>
                <w:lang w:val="en-IN"/>
              </w:rPr>
            </w:pPr>
            <w:r w:rsidRPr="00464473">
              <w:rPr>
                <w:lang w:val="en-IN"/>
              </w:rPr>
              <w:t>/api/login</w:t>
            </w:r>
          </w:p>
        </w:tc>
        <w:tc>
          <w:tcPr>
            <w:tcW w:w="0" w:type="auto"/>
            <w:vAlign w:val="center"/>
            <w:hideMark/>
          </w:tcPr>
          <w:p w14:paraId="1D00C296" w14:textId="77777777" w:rsidR="00464473" w:rsidRPr="00464473" w:rsidRDefault="00464473" w:rsidP="00464473">
            <w:pPr>
              <w:rPr>
                <w:lang w:val="en-IN"/>
              </w:rPr>
            </w:pPr>
            <w:r w:rsidRPr="00464473">
              <w:rPr>
                <w:lang w:val="en-IN"/>
              </w:rPr>
              <w:t>User authentication</w:t>
            </w:r>
          </w:p>
        </w:tc>
      </w:tr>
      <w:tr w:rsidR="00464473" w:rsidRPr="00464473" w14:paraId="1C97DFBE" w14:textId="77777777" w:rsidTr="00464473">
        <w:trPr>
          <w:trHeight w:val="471"/>
          <w:tblCellSpacing w:w="15" w:type="dxa"/>
        </w:trPr>
        <w:tc>
          <w:tcPr>
            <w:tcW w:w="0" w:type="auto"/>
            <w:vAlign w:val="center"/>
            <w:hideMark/>
          </w:tcPr>
          <w:p w14:paraId="450BE926" w14:textId="77777777" w:rsidR="00464473" w:rsidRPr="00464473" w:rsidRDefault="00464473" w:rsidP="00464473">
            <w:pPr>
              <w:rPr>
                <w:lang w:val="en-IN"/>
              </w:rPr>
            </w:pPr>
            <w:r w:rsidRPr="00464473">
              <w:rPr>
                <w:lang w:val="en-IN"/>
              </w:rPr>
              <w:t>GET</w:t>
            </w:r>
          </w:p>
        </w:tc>
        <w:tc>
          <w:tcPr>
            <w:tcW w:w="0" w:type="auto"/>
            <w:vAlign w:val="center"/>
            <w:hideMark/>
          </w:tcPr>
          <w:p w14:paraId="74FC3F8D" w14:textId="77777777" w:rsidR="00464473" w:rsidRPr="00464473" w:rsidRDefault="00464473" w:rsidP="00464473">
            <w:pPr>
              <w:rPr>
                <w:lang w:val="en-IN"/>
              </w:rPr>
            </w:pPr>
            <w:r w:rsidRPr="00464473">
              <w:rPr>
                <w:lang w:val="en-IN"/>
              </w:rPr>
              <w:t>/api/students/101</w:t>
            </w:r>
          </w:p>
        </w:tc>
        <w:tc>
          <w:tcPr>
            <w:tcW w:w="0" w:type="auto"/>
            <w:vAlign w:val="center"/>
            <w:hideMark/>
          </w:tcPr>
          <w:p w14:paraId="0C1F01E2" w14:textId="77777777" w:rsidR="00464473" w:rsidRPr="00464473" w:rsidRDefault="00464473" w:rsidP="00464473">
            <w:pPr>
              <w:rPr>
                <w:lang w:val="en-IN"/>
              </w:rPr>
            </w:pPr>
            <w:r w:rsidRPr="00464473">
              <w:rPr>
                <w:lang w:val="en-IN"/>
              </w:rPr>
              <w:t>Retrieve student details</w:t>
            </w:r>
          </w:p>
        </w:tc>
      </w:tr>
      <w:tr w:rsidR="00464473" w:rsidRPr="00464473" w14:paraId="75750E76" w14:textId="77777777" w:rsidTr="00464473">
        <w:trPr>
          <w:trHeight w:val="471"/>
          <w:tblCellSpacing w:w="15" w:type="dxa"/>
        </w:trPr>
        <w:tc>
          <w:tcPr>
            <w:tcW w:w="0" w:type="auto"/>
            <w:vAlign w:val="center"/>
            <w:hideMark/>
          </w:tcPr>
          <w:p w14:paraId="096F4F0C" w14:textId="77777777" w:rsidR="00464473" w:rsidRPr="00464473" w:rsidRDefault="00464473" w:rsidP="00464473">
            <w:pPr>
              <w:rPr>
                <w:lang w:val="en-IN"/>
              </w:rPr>
            </w:pPr>
            <w:r w:rsidRPr="00464473">
              <w:rPr>
                <w:lang w:val="en-IN"/>
              </w:rPr>
              <w:t>POST</w:t>
            </w:r>
          </w:p>
        </w:tc>
        <w:tc>
          <w:tcPr>
            <w:tcW w:w="0" w:type="auto"/>
            <w:vAlign w:val="center"/>
            <w:hideMark/>
          </w:tcPr>
          <w:p w14:paraId="0E383CBB" w14:textId="77777777" w:rsidR="00464473" w:rsidRPr="00464473" w:rsidRDefault="00464473" w:rsidP="00464473">
            <w:pPr>
              <w:rPr>
                <w:lang w:val="en-IN"/>
              </w:rPr>
            </w:pPr>
            <w:r w:rsidRPr="00464473">
              <w:rPr>
                <w:lang w:val="en-IN"/>
              </w:rPr>
              <w:t>/api/students</w:t>
            </w:r>
          </w:p>
        </w:tc>
        <w:tc>
          <w:tcPr>
            <w:tcW w:w="0" w:type="auto"/>
            <w:vAlign w:val="center"/>
            <w:hideMark/>
          </w:tcPr>
          <w:p w14:paraId="1E7E7C58" w14:textId="77777777" w:rsidR="00464473" w:rsidRPr="00464473" w:rsidRDefault="00464473" w:rsidP="00464473">
            <w:pPr>
              <w:rPr>
                <w:lang w:val="en-IN"/>
              </w:rPr>
            </w:pPr>
            <w:r w:rsidRPr="00464473">
              <w:rPr>
                <w:lang w:val="en-IN"/>
              </w:rPr>
              <w:t>Add student</w:t>
            </w:r>
          </w:p>
        </w:tc>
      </w:tr>
      <w:tr w:rsidR="00464473" w:rsidRPr="00464473" w14:paraId="207EF389" w14:textId="77777777" w:rsidTr="00464473">
        <w:trPr>
          <w:trHeight w:val="471"/>
          <w:tblCellSpacing w:w="15" w:type="dxa"/>
        </w:trPr>
        <w:tc>
          <w:tcPr>
            <w:tcW w:w="0" w:type="auto"/>
            <w:vAlign w:val="center"/>
            <w:hideMark/>
          </w:tcPr>
          <w:p w14:paraId="26B8C48C" w14:textId="77777777" w:rsidR="00464473" w:rsidRPr="00464473" w:rsidRDefault="00464473" w:rsidP="00464473">
            <w:pPr>
              <w:rPr>
                <w:lang w:val="en-IN"/>
              </w:rPr>
            </w:pPr>
            <w:r w:rsidRPr="00464473">
              <w:rPr>
                <w:lang w:val="en-IN"/>
              </w:rPr>
              <w:t>PUT</w:t>
            </w:r>
          </w:p>
        </w:tc>
        <w:tc>
          <w:tcPr>
            <w:tcW w:w="0" w:type="auto"/>
            <w:vAlign w:val="center"/>
            <w:hideMark/>
          </w:tcPr>
          <w:p w14:paraId="1958F61E" w14:textId="77777777" w:rsidR="00464473" w:rsidRPr="00464473" w:rsidRDefault="00464473" w:rsidP="00464473">
            <w:pPr>
              <w:rPr>
                <w:lang w:val="en-IN"/>
              </w:rPr>
            </w:pPr>
            <w:r w:rsidRPr="00464473">
              <w:rPr>
                <w:lang w:val="en-IN"/>
              </w:rPr>
              <w:t>/api/students/101</w:t>
            </w:r>
          </w:p>
        </w:tc>
        <w:tc>
          <w:tcPr>
            <w:tcW w:w="0" w:type="auto"/>
            <w:vAlign w:val="center"/>
            <w:hideMark/>
          </w:tcPr>
          <w:p w14:paraId="04E6ACC7" w14:textId="77777777" w:rsidR="00464473" w:rsidRPr="00464473" w:rsidRDefault="00464473" w:rsidP="00464473">
            <w:pPr>
              <w:rPr>
                <w:lang w:val="en-IN"/>
              </w:rPr>
            </w:pPr>
            <w:r w:rsidRPr="00464473">
              <w:rPr>
                <w:lang w:val="en-IN"/>
              </w:rPr>
              <w:t>Update student</w:t>
            </w:r>
          </w:p>
        </w:tc>
      </w:tr>
      <w:tr w:rsidR="00464473" w:rsidRPr="00464473" w14:paraId="697B2B91" w14:textId="77777777" w:rsidTr="00464473">
        <w:trPr>
          <w:trHeight w:val="471"/>
          <w:tblCellSpacing w:w="15" w:type="dxa"/>
        </w:trPr>
        <w:tc>
          <w:tcPr>
            <w:tcW w:w="0" w:type="auto"/>
            <w:vAlign w:val="center"/>
            <w:hideMark/>
          </w:tcPr>
          <w:p w14:paraId="41518CCF" w14:textId="77777777" w:rsidR="00464473" w:rsidRPr="00464473" w:rsidRDefault="00464473" w:rsidP="00464473">
            <w:pPr>
              <w:rPr>
                <w:lang w:val="en-IN"/>
              </w:rPr>
            </w:pPr>
            <w:r w:rsidRPr="00464473">
              <w:rPr>
                <w:lang w:val="en-IN"/>
              </w:rPr>
              <w:t>DELETE</w:t>
            </w:r>
          </w:p>
        </w:tc>
        <w:tc>
          <w:tcPr>
            <w:tcW w:w="0" w:type="auto"/>
            <w:vAlign w:val="center"/>
            <w:hideMark/>
          </w:tcPr>
          <w:p w14:paraId="7093CA52" w14:textId="77777777" w:rsidR="00464473" w:rsidRPr="00464473" w:rsidRDefault="00464473" w:rsidP="00464473">
            <w:pPr>
              <w:rPr>
                <w:lang w:val="en-IN"/>
              </w:rPr>
            </w:pPr>
            <w:r w:rsidRPr="00464473">
              <w:rPr>
                <w:lang w:val="en-IN"/>
              </w:rPr>
              <w:t>/api/students/101</w:t>
            </w:r>
          </w:p>
        </w:tc>
        <w:tc>
          <w:tcPr>
            <w:tcW w:w="0" w:type="auto"/>
            <w:vAlign w:val="center"/>
            <w:hideMark/>
          </w:tcPr>
          <w:p w14:paraId="70C5A5EB" w14:textId="77777777" w:rsidR="00464473" w:rsidRPr="00464473" w:rsidRDefault="00464473" w:rsidP="00464473">
            <w:pPr>
              <w:rPr>
                <w:lang w:val="en-IN"/>
              </w:rPr>
            </w:pPr>
            <w:r w:rsidRPr="00464473">
              <w:rPr>
                <w:lang w:val="en-IN"/>
              </w:rPr>
              <w:t>Delete student</w:t>
            </w:r>
          </w:p>
        </w:tc>
      </w:tr>
    </w:tbl>
    <w:p w14:paraId="35435BFA" w14:textId="77777777" w:rsidR="00464473" w:rsidRPr="00464473" w:rsidRDefault="00464473" w:rsidP="00464473">
      <w:pPr>
        <w:rPr>
          <w:b/>
          <w:bCs/>
          <w:lang w:val="en-IN"/>
        </w:rPr>
      </w:pPr>
      <w:r w:rsidRPr="00464473">
        <w:rPr>
          <w:b/>
          <w:bCs/>
          <w:lang w:val="en-IN"/>
        </w:rPr>
        <w:t>7. Procedure</w:t>
      </w:r>
    </w:p>
    <w:p w14:paraId="742C5AC9" w14:textId="77777777" w:rsidR="00464473" w:rsidRPr="00464473" w:rsidRDefault="00464473" w:rsidP="00464473">
      <w:pPr>
        <w:numPr>
          <w:ilvl w:val="0"/>
          <w:numId w:val="15"/>
        </w:numPr>
        <w:rPr>
          <w:lang w:val="en-IN"/>
        </w:rPr>
      </w:pPr>
      <w:r w:rsidRPr="00464473">
        <w:rPr>
          <w:lang w:val="en-IN"/>
        </w:rPr>
        <w:t>Create the student portal backend.</w:t>
      </w:r>
    </w:p>
    <w:p w14:paraId="64A3D078" w14:textId="77777777" w:rsidR="00464473" w:rsidRPr="00464473" w:rsidRDefault="00464473" w:rsidP="00464473">
      <w:pPr>
        <w:numPr>
          <w:ilvl w:val="0"/>
          <w:numId w:val="15"/>
        </w:numPr>
        <w:rPr>
          <w:lang w:val="en-IN"/>
        </w:rPr>
      </w:pPr>
      <w:r w:rsidRPr="00464473">
        <w:rPr>
          <w:lang w:val="en-IN"/>
        </w:rPr>
        <w:t>Create a login API.</w:t>
      </w:r>
    </w:p>
    <w:p w14:paraId="7B818ABE" w14:textId="77777777" w:rsidR="00464473" w:rsidRPr="00464473" w:rsidRDefault="00464473" w:rsidP="00464473">
      <w:pPr>
        <w:numPr>
          <w:ilvl w:val="0"/>
          <w:numId w:val="15"/>
        </w:numPr>
        <w:rPr>
          <w:lang w:val="en-IN"/>
        </w:rPr>
      </w:pPr>
      <w:r w:rsidRPr="00464473">
        <w:rPr>
          <w:lang w:val="en-IN"/>
        </w:rPr>
        <w:t>Implement authentication using a token.</w:t>
      </w:r>
    </w:p>
    <w:p w14:paraId="33B4A498" w14:textId="77777777" w:rsidR="00464473" w:rsidRPr="00464473" w:rsidRDefault="00464473" w:rsidP="00464473">
      <w:pPr>
        <w:numPr>
          <w:ilvl w:val="0"/>
          <w:numId w:val="15"/>
        </w:numPr>
        <w:rPr>
          <w:lang w:val="en-IN"/>
        </w:rPr>
      </w:pPr>
      <w:r w:rsidRPr="00464473">
        <w:rPr>
          <w:lang w:val="en-IN"/>
        </w:rPr>
        <w:t>Create student-related REST API endpoints.</w:t>
      </w:r>
    </w:p>
    <w:p w14:paraId="341B2194" w14:textId="77777777" w:rsidR="00464473" w:rsidRPr="00464473" w:rsidRDefault="00464473" w:rsidP="00464473">
      <w:pPr>
        <w:numPr>
          <w:ilvl w:val="0"/>
          <w:numId w:val="15"/>
        </w:numPr>
        <w:rPr>
          <w:lang w:val="en-IN"/>
        </w:rPr>
      </w:pPr>
      <w:r w:rsidRPr="00464473">
        <w:rPr>
          <w:lang w:val="en-IN"/>
        </w:rPr>
        <w:t>Connect the API to a database.</w:t>
      </w:r>
    </w:p>
    <w:p w14:paraId="0FE3F3C0" w14:textId="77777777" w:rsidR="00464473" w:rsidRPr="00464473" w:rsidRDefault="00464473" w:rsidP="00464473">
      <w:pPr>
        <w:numPr>
          <w:ilvl w:val="0"/>
          <w:numId w:val="15"/>
        </w:numPr>
        <w:rPr>
          <w:lang w:val="en-IN"/>
        </w:rPr>
      </w:pPr>
      <w:r w:rsidRPr="00464473">
        <w:rPr>
          <w:lang w:val="en-IN"/>
        </w:rPr>
        <w:t>Test the API using Postman.</w:t>
      </w:r>
    </w:p>
    <w:p w14:paraId="370ABD14" w14:textId="77777777" w:rsidR="00464473" w:rsidRPr="00464473" w:rsidRDefault="00464473" w:rsidP="00464473">
      <w:pPr>
        <w:numPr>
          <w:ilvl w:val="0"/>
          <w:numId w:val="15"/>
        </w:numPr>
        <w:rPr>
          <w:lang w:val="en-IN"/>
        </w:rPr>
      </w:pPr>
      <w:r w:rsidRPr="00464473">
        <w:rPr>
          <w:lang w:val="en-IN"/>
        </w:rPr>
        <w:t>Deploy the API on a cloud platform.</w:t>
      </w:r>
    </w:p>
    <w:p w14:paraId="3204882D" w14:textId="77777777" w:rsidR="00464473" w:rsidRPr="00464473" w:rsidRDefault="00464473" w:rsidP="00464473">
      <w:pPr>
        <w:numPr>
          <w:ilvl w:val="0"/>
          <w:numId w:val="15"/>
        </w:numPr>
        <w:rPr>
          <w:lang w:val="en-IN"/>
        </w:rPr>
      </w:pPr>
      <w:r w:rsidRPr="00464473">
        <w:rPr>
          <w:lang w:val="en-IN"/>
        </w:rPr>
        <w:t>Access the deployed API using the client.</w:t>
      </w:r>
    </w:p>
    <w:p w14:paraId="72E8ED01" w14:textId="77777777" w:rsidR="00464473" w:rsidRPr="00464473" w:rsidRDefault="00464473" w:rsidP="00464473">
      <w:pPr>
        <w:rPr>
          <w:b/>
          <w:bCs/>
          <w:lang w:val="en-IN"/>
        </w:rPr>
      </w:pPr>
      <w:r w:rsidRPr="00464473">
        <w:rPr>
          <w:b/>
          <w:bCs/>
          <w:lang w:val="en-IN"/>
        </w:rPr>
        <w:t>8. Authentication Request</w:t>
      </w:r>
    </w:p>
    <w:p w14:paraId="6CD92437" w14:textId="77777777" w:rsidR="00464473" w:rsidRPr="00464473" w:rsidRDefault="00464473" w:rsidP="00464473">
      <w:pPr>
        <w:rPr>
          <w:lang w:val="en-IN"/>
        </w:rPr>
      </w:pPr>
      <w:r w:rsidRPr="00464473">
        <w:rPr>
          <w:lang w:val="en-IN"/>
        </w:rPr>
        <w:t>POST /api/login</w:t>
      </w:r>
    </w:p>
    <w:p w14:paraId="614F3EB3" w14:textId="77777777" w:rsidR="00464473" w:rsidRPr="00464473" w:rsidRDefault="00464473" w:rsidP="00464473">
      <w:pPr>
        <w:rPr>
          <w:lang w:val="en-IN"/>
        </w:rPr>
      </w:pPr>
      <w:r w:rsidRPr="00464473">
        <w:rPr>
          <w:lang w:val="en-IN"/>
        </w:rPr>
        <w:t>{</w:t>
      </w:r>
    </w:p>
    <w:p w14:paraId="38254872" w14:textId="77777777" w:rsidR="00464473" w:rsidRPr="00464473" w:rsidRDefault="00464473" w:rsidP="00464473">
      <w:pPr>
        <w:rPr>
          <w:lang w:val="en-IN"/>
        </w:rPr>
      </w:pPr>
      <w:r w:rsidRPr="00464473">
        <w:rPr>
          <w:lang w:val="en-IN"/>
        </w:rPr>
        <w:t xml:space="preserve">  "username": "student101",</w:t>
      </w:r>
    </w:p>
    <w:p w14:paraId="09591B14" w14:textId="77777777" w:rsidR="00464473" w:rsidRPr="00464473" w:rsidRDefault="00464473" w:rsidP="00464473">
      <w:pPr>
        <w:rPr>
          <w:lang w:val="en-IN"/>
        </w:rPr>
      </w:pPr>
      <w:r w:rsidRPr="00464473">
        <w:rPr>
          <w:lang w:val="en-IN"/>
        </w:rPr>
        <w:t xml:space="preserve">  "password": "password123"</w:t>
      </w:r>
    </w:p>
    <w:p w14:paraId="3A7083B1" w14:textId="77777777" w:rsidR="00464473" w:rsidRPr="00464473" w:rsidRDefault="00464473" w:rsidP="00464473">
      <w:pPr>
        <w:rPr>
          <w:lang w:val="en-IN"/>
        </w:rPr>
      </w:pPr>
      <w:r w:rsidRPr="00464473">
        <w:rPr>
          <w:lang w:val="en-IN"/>
        </w:rPr>
        <w:lastRenderedPageBreak/>
        <w:t>}</w:t>
      </w:r>
    </w:p>
    <w:p w14:paraId="0978E456" w14:textId="77777777" w:rsidR="00464473" w:rsidRPr="00464473" w:rsidRDefault="00464473" w:rsidP="00464473">
      <w:pPr>
        <w:rPr>
          <w:b/>
          <w:bCs/>
          <w:lang w:val="en-IN"/>
        </w:rPr>
      </w:pPr>
      <w:r w:rsidRPr="00464473">
        <w:rPr>
          <w:b/>
          <w:bCs/>
          <w:lang w:val="en-IN"/>
        </w:rPr>
        <w:t>9. Authentication Response</w:t>
      </w:r>
    </w:p>
    <w:p w14:paraId="7DDC7235" w14:textId="77777777" w:rsidR="00464473" w:rsidRPr="00464473" w:rsidRDefault="00464473" w:rsidP="00464473">
      <w:pPr>
        <w:rPr>
          <w:lang w:val="en-IN"/>
        </w:rPr>
      </w:pPr>
      <w:r w:rsidRPr="00464473">
        <w:rPr>
          <w:lang w:val="en-IN"/>
        </w:rPr>
        <w:t>{</w:t>
      </w:r>
    </w:p>
    <w:p w14:paraId="0D165996" w14:textId="77777777" w:rsidR="00464473" w:rsidRPr="00464473" w:rsidRDefault="00464473" w:rsidP="00464473">
      <w:pPr>
        <w:rPr>
          <w:lang w:val="en-IN"/>
        </w:rPr>
      </w:pPr>
      <w:r w:rsidRPr="00464473">
        <w:rPr>
          <w:lang w:val="en-IN"/>
        </w:rPr>
        <w:t xml:space="preserve">  "token": "eyJhbGciOiJIUzI1NiJ9..."</w:t>
      </w:r>
    </w:p>
    <w:p w14:paraId="2D778C8F" w14:textId="77777777" w:rsidR="00464473" w:rsidRPr="00464473" w:rsidRDefault="00464473" w:rsidP="00464473">
      <w:pPr>
        <w:rPr>
          <w:lang w:val="en-IN"/>
        </w:rPr>
      </w:pPr>
      <w:r w:rsidRPr="00464473">
        <w:rPr>
          <w:lang w:val="en-IN"/>
        </w:rPr>
        <w:t>}</w:t>
      </w:r>
    </w:p>
    <w:p w14:paraId="5E582536" w14:textId="77777777" w:rsidR="00464473" w:rsidRPr="00464473" w:rsidRDefault="00464473" w:rsidP="00464473">
      <w:pPr>
        <w:rPr>
          <w:b/>
          <w:bCs/>
          <w:lang w:val="en-IN"/>
        </w:rPr>
      </w:pPr>
      <w:r w:rsidRPr="00464473">
        <w:rPr>
          <w:b/>
          <w:bCs/>
          <w:lang w:val="en-IN"/>
        </w:rPr>
        <w:t>10. Student Request</w:t>
      </w:r>
    </w:p>
    <w:p w14:paraId="76986B98" w14:textId="77777777" w:rsidR="00464473" w:rsidRPr="00464473" w:rsidRDefault="00464473" w:rsidP="00464473">
      <w:pPr>
        <w:rPr>
          <w:lang w:val="en-IN"/>
        </w:rPr>
      </w:pPr>
      <w:r w:rsidRPr="00464473">
        <w:rPr>
          <w:lang w:val="en-IN"/>
        </w:rPr>
        <w:t>GET /api/students/101</w:t>
      </w:r>
    </w:p>
    <w:p w14:paraId="5064A466" w14:textId="77777777" w:rsidR="00464473" w:rsidRPr="00464473" w:rsidRDefault="00464473" w:rsidP="00464473">
      <w:pPr>
        <w:rPr>
          <w:lang w:val="en-IN"/>
        </w:rPr>
      </w:pPr>
      <w:r w:rsidRPr="00464473">
        <w:rPr>
          <w:lang w:val="en-IN"/>
        </w:rPr>
        <w:t>Authorization: Bearer &lt;JWT_TOKEN&gt;</w:t>
      </w:r>
    </w:p>
    <w:p w14:paraId="4003B266" w14:textId="77777777" w:rsidR="00464473" w:rsidRPr="00464473" w:rsidRDefault="00464473" w:rsidP="00464473">
      <w:pPr>
        <w:rPr>
          <w:b/>
          <w:bCs/>
          <w:lang w:val="en-IN"/>
        </w:rPr>
      </w:pPr>
      <w:r w:rsidRPr="00464473">
        <w:rPr>
          <w:b/>
          <w:bCs/>
          <w:lang w:val="en-IN"/>
        </w:rPr>
        <w:t>11. Student Response</w:t>
      </w:r>
    </w:p>
    <w:p w14:paraId="68DFC89F" w14:textId="77777777" w:rsidR="00464473" w:rsidRPr="00464473" w:rsidRDefault="00464473" w:rsidP="00464473">
      <w:pPr>
        <w:rPr>
          <w:lang w:val="en-IN"/>
        </w:rPr>
      </w:pPr>
      <w:r w:rsidRPr="00464473">
        <w:rPr>
          <w:lang w:val="en-IN"/>
        </w:rPr>
        <w:t>{</w:t>
      </w:r>
    </w:p>
    <w:p w14:paraId="6C20663C" w14:textId="77777777" w:rsidR="00464473" w:rsidRPr="00464473" w:rsidRDefault="00464473" w:rsidP="00464473">
      <w:pPr>
        <w:rPr>
          <w:lang w:val="en-IN"/>
        </w:rPr>
      </w:pPr>
      <w:r w:rsidRPr="00464473">
        <w:rPr>
          <w:lang w:val="en-IN"/>
        </w:rPr>
        <w:t xml:space="preserve">  "student_id": 101,</w:t>
      </w:r>
    </w:p>
    <w:p w14:paraId="31FEE9E8" w14:textId="77777777" w:rsidR="00464473" w:rsidRPr="00464473" w:rsidRDefault="00464473" w:rsidP="00464473">
      <w:pPr>
        <w:rPr>
          <w:lang w:val="en-IN"/>
        </w:rPr>
      </w:pPr>
      <w:r w:rsidRPr="00464473">
        <w:rPr>
          <w:lang w:val="en-IN"/>
        </w:rPr>
        <w:t xml:space="preserve">  "name": "Rahul",</w:t>
      </w:r>
    </w:p>
    <w:p w14:paraId="1B604885" w14:textId="77777777" w:rsidR="00464473" w:rsidRPr="00464473" w:rsidRDefault="00464473" w:rsidP="00464473">
      <w:pPr>
        <w:rPr>
          <w:lang w:val="en-IN"/>
        </w:rPr>
      </w:pPr>
      <w:r w:rsidRPr="00464473">
        <w:rPr>
          <w:lang w:val="en-IN"/>
        </w:rPr>
        <w:t xml:space="preserve">  "department": "CSE",</w:t>
      </w:r>
    </w:p>
    <w:p w14:paraId="57CAC49F" w14:textId="77777777" w:rsidR="00464473" w:rsidRPr="00464473" w:rsidRDefault="00464473" w:rsidP="00464473">
      <w:pPr>
        <w:rPr>
          <w:lang w:val="en-IN"/>
        </w:rPr>
      </w:pPr>
      <w:r w:rsidRPr="00464473">
        <w:rPr>
          <w:lang w:val="en-IN"/>
        </w:rPr>
        <w:t xml:space="preserve">  "semester": 5,</w:t>
      </w:r>
    </w:p>
    <w:p w14:paraId="18E5EB58" w14:textId="77777777" w:rsidR="00464473" w:rsidRPr="00464473" w:rsidRDefault="00464473" w:rsidP="00464473">
      <w:pPr>
        <w:rPr>
          <w:lang w:val="en-IN"/>
        </w:rPr>
      </w:pPr>
      <w:r w:rsidRPr="00464473">
        <w:rPr>
          <w:lang w:val="en-IN"/>
        </w:rPr>
        <w:t xml:space="preserve">  "cgpa": 8.45</w:t>
      </w:r>
    </w:p>
    <w:p w14:paraId="478251CE" w14:textId="77777777" w:rsidR="00464473" w:rsidRPr="00464473" w:rsidRDefault="00464473" w:rsidP="00464473">
      <w:pPr>
        <w:rPr>
          <w:lang w:val="en-IN"/>
        </w:rPr>
      </w:pPr>
      <w:r w:rsidRPr="00464473">
        <w:rPr>
          <w:lang w:val="en-IN"/>
        </w:rPr>
        <w:t>}</w:t>
      </w:r>
    </w:p>
    <w:p w14:paraId="6D892692" w14:textId="77777777" w:rsidR="00464473" w:rsidRPr="00464473" w:rsidRDefault="00464473" w:rsidP="00464473">
      <w:pPr>
        <w:rPr>
          <w:b/>
          <w:bCs/>
          <w:lang w:val="en-IN"/>
        </w:rPr>
      </w:pPr>
      <w:r w:rsidRPr="00464473">
        <w:rPr>
          <w:b/>
          <w:bCs/>
          <w:lang w:val="en-IN"/>
        </w:rPr>
        <w:t>12. Deployment Flow</w:t>
      </w:r>
    </w:p>
    <w:p w14:paraId="4199ADF8" w14:textId="77777777" w:rsidR="00464473" w:rsidRPr="00464473" w:rsidRDefault="00464473" w:rsidP="00464473">
      <w:pPr>
        <w:rPr>
          <w:lang w:val="en-IN"/>
        </w:rPr>
      </w:pPr>
      <w:r w:rsidRPr="00464473">
        <w:rPr>
          <w:lang w:val="en-IN"/>
        </w:rPr>
        <w:t>Develop API</w:t>
      </w:r>
    </w:p>
    <w:p w14:paraId="3FB3D18B" w14:textId="77777777" w:rsidR="00464473" w:rsidRPr="00464473" w:rsidRDefault="00464473" w:rsidP="00464473">
      <w:pPr>
        <w:rPr>
          <w:lang w:val="en-IN"/>
        </w:rPr>
      </w:pPr>
      <w:r w:rsidRPr="00464473">
        <w:rPr>
          <w:lang w:val="en-IN"/>
        </w:rPr>
        <w:t xml:space="preserve">    ↓</w:t>
      </w:r>
    </w:p>
    <w:p w14:paraId="707AA227" w14:textId="77777777" w:rsidR="00464473" w:rsidRPr="00464473" w:rsidRDefault="00464473" w:rsidP="00464473">
      <w:pPr>
        <w:rPr>
          <w:lang w:val="en-IN"/>
        </w:rPr>
      </w:pPr>
      <w:r w:rsidRPr="00464473">
        <w:rPr>
          <w:lang w:val="en-IN"/>
        </w:rPr>
        <w:t>Test Locally</w:t>
      </w:r>
    </w:p>
    <w:p w14:paraId="2BAB9826" w14:textId="77777777" w:rsidR="00464473" w:rsidRPr="00464473" w:rsidRDefault="00464473" w:rsidP="00464473">
      <w:pPr>
        <w:rPr>
          <w:lang w:val="en-IN"/>
        </w:rPr>
      </w:pPr>
      <w:r w:rsidRPr="00464473">
        <w:rPr>
          <w:lang w:val="en-IN"/>
        </w:rPr>
        <w:t xml:space="preserve">    ↓</w:t>
      </w:r>
    </w:p>
    <w:p w14:paraId="70F8A585" w14:textId="77777777" w:rsidR="00464473" w:rsidRPr="00464473" w:rsidRDefault="00464473" w:rsidP="00464473">
      <w:pPr>
        <w:rPr>
          <w:lang w:val="en-IN"/>
        </w:rPr>
      </w:pPr>
      <w:r w:rsidRPr="00464473">
        <w:rPr>
          <w:lang w:val="en-IN"/>
        </w:rPr>
        <w:t>Create Cloud Service</w:t>
      </w:r>
    </w:p>
    <w:p w14:paraId="0DF2D69B" w14:textId="77777777" w:rsidR="00464473" w:rsidRPr="00464473" w:rsidRDefault="00464473" w:rsidP="00464473">
      <w:pPr>
        <w:rPr>
          <w:lang w:val="en-IN"/>
        </w:rPr>
      </w:pPr>
      <w:r w:rsidRPr="00464473">
        <w:rPr>
          <w:lang w:val="en-IN"/>
        </w:rPr>
        <w:t xml:space="preserve">    ↓</w:t>
      </w:r>
    </w:p>
    <w:p w14:paraId="381FB261" w14:textId="77777777" w:rsidR="00464473" w:rsidRPr="00464473" w:rsidRDefault="00464473" w:rsidP="00464473">
      <w:pPr>
        <w:rPr>
          <w:lang w:val="en-IN"/>
        </w:rPr>
      </w:pPr>
      <w:r w:rsidRPr="00464473">
        <w:rPr>
          <w:lang w:val="en-IN"/>
        </w:rPr>
        <w:t>Deploy REST API</w:t>
      </w:r>
    </w:p>
    <w:p w14:paraId="330B0450" w14:textId="77777777" w:rsidR="00464473" w:rsidRPr="00464473" w:rsidRDefault="00464473" w:rsidP="00464473">
      <w:pPr>
        <w:rPr>
          <w:lang w:val="en-IN"/>
        </w:rPr>
      </w:pPr>
      <w:r w:rsidRPr="00464473">
        <w:rPr>
          <w:lang w:val="en-IN"/>
        </w:rPr>
        <w:t xml:space="preserve">    ↓</w:t>
      </w:r>
    </w:p>
    <w:p w14:paraId="48B13912" w14:textId="77777777" w:rsidR="00464473" w:rsidRPr="00464473" w:rsidRDefault="00464473" w:rsidP="00464473">
      <w:pPr>
        <w:rPr>
          <w:lang w:val="en-IN"/>
        </w:rPr>
      </w:pPr>
      <w:r w:rsidRPr="00464473">
        <w:rPr>
          <w:lang w:val="en-IN"/>
        </w:rPr>
        <w:t>Connect Database</w:t>
      </w:r>
    </w:p>
    <w:p w14:paraId="51E7305E" w14:textId="77777777" w:rsidR="00464473" w:rsidRPr="00464473" w:rsidRDefault="00464473" w:rsidP="00464473">
      <w:pPr>
        <w:rPr>
          <w:lang w:val="en-IN"/>
        </w:rPr>
      </w:pPr>
      <w:r w:rsidRPr="00464473">
        <w:rPr>
          <w:lang w:val="en-IN"/>
        </w:rPr>
        <w:t xml:space="preserve">    ↓</w:t>
      </w:r>
    </w:p>
    <w:p w14:paraId="2D377545" w14:textId="77777777" w:rsidR="00464473" w:rsidRPr="00464473" w:rsidRDefault="00464473" w:rsidP="00464473">
      <w:pPr>
        <w:rPr>
          <w:lang w:val="en-IN"/>
        </w:rPr>
      </w:pPr>
      <w:r w:rsidRPr="00464473">
        <w:rPr>
          <w:lang w:val="en-IN"/>
        </w:rPr>
        <w:t>Configure Authentication</w:t>
      </w:r>
    </w:p>
    <w:p w14:paraId="439A99DB" w14:textId="77777777" w:rsidR="00464473" w:rsidRPr="00464473" w:rsidRDefault="00464473" w:rsidP="00464473">
      <w:pPr>
        <w:rPr>
          <w:lang w:val="en-IN"/>
        </w:rPr>
      </w:pPr>
      <w:r w:rsidRPr="00464473">
        <w:rPr>
          <w:lang w:val="en-IN"/>
        </w:rPr>
        <w:t xml:space="preserve">    ↓</w:t>
      </w:r>
    </w:p>
    <w:p w14:paraId="1D0D2C78" w14:textId="77777777" w:rsidR="00464473" w:rsidRPr="00464473" w:rsidRDefault="00464473" w:rsidP="00464473">
      <w:pPr>
        <w:rPr>
          <w:lang w:val="en-IN"/>
        </w:rPr>
      </w:pPr>
      <w:r w:rsidRPr="00464473">
        <w:rPr>
          <w:lang w:val="en-IN"/>
        </w:rPr>
        <w:lastRenderedPageBreak/>
        <w:t>Generate API URL</w:t>
      </w:r>
    </w:p>
    <w:p w14:paraId="1D6FBD21" w14:textId="77777777" w:rsidR="00464473" w:rsidRPr="00464473" w:rsidRDefault="00464473" w:rsidP="00464473">
      <w:pPr>
        <w:rPr>
          <w:lang w:val="en-IN"/>
        </w:rPr>
      </w:pPr>
      <w:r w:rsidRPr="00464473">
        <w:rPr>
          <w:lang w:val="en-IN"/>
        </w:rPr>
        <w:t xml:space="preserve">    ↓</w:t>
      </w:r>
    </w:p>
    <w:p w14:paraId="62B7640B" w14:textId="77777777" w:rsidR="00464473" w:rsidRPr="00464473" w:rsidRDefault="00464473" w:rsidP="00464473">
      <w:pPr>
        <w:rPr>
          <w:lang w:val="en-IN"/>
        </w:rPr>
      </w:pPr>
      <w:r w:rsidRPr="00464473">
        <w:rPr>
          <w:lang w:val="en-IN"/>
        </w:rPr>
        <w:t>Client Access</w:t>
      </w:r>
    </w:p>
    <w:p w14:paraId="3085D7A8" w14:textId="77777777" w:rsidR="00464473" w:rsidRPr="00464473" w:rsidRDefault="00464473" w:rsidP="00464473">
      <w:pPr>
        <w:rPr>
          <w:b/>
          <w:bCs/>
          <w:lang w:val="en-IN"/>
        </w:rPr>
      </w:pPr>
      <w:r w:rsidRPr="00464473">
        <w:rPr>
          <w:b/>
          <w:bCs/>
          <w:lang w:val="en-IN"/>
        </w:rPr>
        <w:t>13. Expected Output</w:t>
      </w:r>
    </w:p>
    <w:p w14:paraId="19AF23D2" w14:textId="77777777" w:rsidR="00464473" w:rsidRPr="00464473" w:rsidRDefault="00464473" w:rsidP="00464473">
      <w:pPr>
        <w:rPr>
          <w:lang w:val="en-IN"/>
        </w:rPr>
      </w:pPr>
      <w:r w:rsidRPr="00464473">
        <w:rPr>
          <w:lang w:val="en-IN"/>
        </w:rPr>
        <w:t>Request:</w:t>
      </w:r>
    </w:p>
    <w:p w14:paraId="6EFDF652" w14:textId="77777777" w:rsidR="00464473" w:rsidRPr="00464473" w:rsidRDefault="00464473" w:rsidP="00464473">
      <w:pPr>
        <w:rPr>
          <w:lang w:val="en-IN"/>
        </w:rPr>
      </w:pPr>
      <w:r w:rsidRPr="00464473">
        <w:rPr>
          <w:lang w:val="en-IN"/>
        </w:rPr>
        <w:t>GET /api/students/101</w:t>
      </w:r>
    </w:p>
    <w:p w14:paraId="1FDF8920" w14:textId="77777777" w:rsidR="00464473" w:rsidRPr="00464473" w:rsidRDefault="00464473" w:rsidP="00464473">
      <w:pPr>
        <w:rPr>
          <w:lang w:val="en-IN"/>
        </w:rPr>
      </w:pPr>
    </w:p>
    <w:p w14:paraId="5D9C424D" w14:textId="77777777" w:rsidR="00464473" w:rsidRPr="00464473" w:rsidRDefault="00464473" w:rsidP="00464473">
      <w:pPr>
        <w:rPr>
          <w:lang w:val="en-IN"/>
        </w:rPr>
      </w:pPr>
      <w:r w:rsidRPr="00464473">
        <w:rPr>
          <w:lang w:val="en-IN"/>
        </w:rPr>
        <w:t>Response:</w:t>
      </w:r>
    </w:p>
    <w:p w14:paraId="4EA86E38" w14:textId="77777777" w:rsidR="00464473" w:rsidRPr="00464473" w:rsidRDefault="00464473" w:rsidP="00464473">
      <w:pPr>
        <w:rPr>
          <w:lang w:val="en-IN"/>
        </w:rPr>
      </w:pPr>
      <w:r w:rsidRPr="00464473">
        <w:rPr>
          <w:lang w:val="en-IN"/>
        </w:rPr>
        <w:t>HTTP 200 OK</w:t>
      </w:r>
    </w:p>
    <w:p w14:paraId="2E9949EA" w14:textId="77777777" w:rsidR="00464473" w:rsidRPr="00464473" w:rsidRDefault="00464473" w:rsidP="00464473">
      <w:pPr>
        <w:rPr>
          <w:lang w:val="en-IN"/>
        </w:rPr>
      </w:pPr>
    </w:p>
    <w:p w14:paraId="49B55B3E" w14:textId="77777777" w:rsidR="00464473" w:rsidRPr="00464473" w:rsidRDefault="00464473" w:rsidP="00464473">
      <w:pPr>
        <w:rPr>
          <w:lang w:val="en-IN"/>
        </w:rPr>
      </w:pPr>
      <w:r w:rsidRPr="00464473">
        <w:rPr>
          <w:lang w:val="en-IN"/>
        </w:rPr>
        <w:t>{</w:t>
      </w:r>
    </w:p>
    <w:p w14:paraId="4D7A2D11" w14:textId="77777777" w:rsidR="00464473" w:rsidRPr="00464473" w:rsidRDefault="00464473" w:rsidP="00464473">
      <w:pPr>
        <w:rPr>
          <w:lang w:val="en-IN"/>
        </w:rPr>
      </w:pPr>
      <w:r w:rsidRPr="00464473">
        <w:rPr>
          <w:lang w:val="en-IN"/>
        </w:rPr>
        <w:t xml:space="preserve">  "student_id": 101,</w:t>
      </w:r>
    </w:p>
    <w:p w14:paraId="631FD352" w14:textId="77777777" w:rsidR="00464473" w:rsidRPr="00464473" w:rsidRDefault="00464473" w:rsidP="00464473">
      <w:pPr>
        <w:rPr>
          <w:lang w:val="en-IN"/>
        </w:rPr>
      </w:pPr>
      <w:r w:rsidRPr="00464473">
        <w:rPr>
          <w:lang w:val="en-IN"/>
        </w:rPr>
        <w:t xml:space="preserve">  "name": "Rahul",</w:t>
      </w:r>
    </w:p>
    <w:p w14:paraId="56FACB14" w14:textId="77777777" w:rsidR="00464473" w:rsidRPr="00464473" w:rsidRDefault="00464473" w:rsidP="00464473">
      <w:pPr>
        <w:rPr>
          <w:lang w:val="en-IN"/>
        </w:rPr>
      </w:pPr>
      <w:r w:rsidRPr="00464473">
        <w:rPr>
          <w:lang w:val="en-IN"/>
        </w:rPr>
        <w:t xml:space="preserve">  "department": "CSE",</w:t>
      </w:r>
    </w:p>
    <w:p w14:paraId="6E4D9362" w14:textId="77777777" w:rsidR="00464473" w:rsidRPr="00464473" w:rsidRDefault="00464473" w:rsidP="00464473">
      <w:pPr>
        <w:rPr>
          <w:lang w:val="en-IN"/>
        </w:rPr>
      </w:pPr>
      <w:r w:rsidRPr="00464473">
        <w:rPr>
          <w:lang w:val="en-IN"/>
        </w:rPr>
        <w:t xml:space="preserve">  "semester": 5,</w:t>
      </w:r>
    </w:p>
    <w:p w14:paraId="311BFDA1" w14:textId="77777777" w:rsidR="00464473" w:rsidRPr="00464473" w:rsidRDefault="00464473" w:rsidP="00464473">
      <w:pPr>
        <w:rPr>
          <w:lang w:val="en-IN"/>
        </w:rPr>
      </w:pPr>
      <w:r w:rsidRPr="00464473">
        <w:rPr>
          <w:lang w:val="en-IN"/>
        </w:rPr>
        <w:t xml:space="preserve">  "cgpa": 8.45</w:t>
      </w:r>
    </w:p>
    <w:p w14:paraId="19DDDA0A" w14:textId="77777777" w:rsidR="00464473" w:rsidRPr="00464473" w:rsidRDefault="00464473" w:rsidP="00464473">
      <w:pPr>
        <w:rPr>
          <w:lang w:val="en-IN"/>
        </w:rPr>
      </w:pPr>
      <w:r w:rsidRPr="00464473">
        <w:rPr>
          <w:lang w:val="en-IN"/>
        </w:rPr>
        <w:t>}</w:t>
      </w:r>
    </w:p>
    <w:p w14:paraId="6F026F39" w14:textId="77777777" w:rsidR="00464473" w:rsidRPr="00464473" w:rsidRDefault="00464473" w:rsidP="00464473">
      <w:pPr>
        <w:rPr>
          <w:b/>
          <w:bCs/>
          <w:lang w:val="en-IN"/>
        </w:rPr>
      </w:pPr>
      <w:r w:rsidRPr="00464473">
        <w:rPr>
          <w:b/>
          <w:bCs/>
          <w:lang w:val="en-IN"/>
        </w:rPr>
        <w:t>14. Result</w:t>
      </w:r>
    </w:p>
    <w:p w14:paraId="4B71C362" w14:textId="77777777" w:rsidR="00464473" w:rsidRPr="00464473" w:rsidRDefault="00464473" w:rsidP="00464473">
      <w:pPr>
        <w:rPr>
          <w:lang w:val="en-IN"/>
        </w:rPr>
      </w:pPr>
      <w:r w:rsidRPr="00464473">
        <w:rPr>
          <w:lang w:val="en-IN"/>
        </w:rPr>
        <w:t>The REST API workflow for a cloud-based student portal was successfully designed, including authentication, request processing, response generation, and cloud deployment.</w:t>
      </w:r>
    </w:p>
    <w:p w14:paraId="6661732C" w14:textId="77777777" w:rsidR="00464473" w:rsidRPr="00464473" w:rsidRDefault="00464473" w:rsidP="00464473">
      <w:pPr>
        <w:rPr>
          <w:b/>
          <w:bCs/>
          <w:lang w:val="en-IN"/>
        </w:rPr>
      </w:pPr>
      <w:r w:rsidRPr="00464473">
        <w:rPr>
          <w:b/>
          <w:bCs/>
          <w:lang w:val="en-IN"/>
        </w:rPr>
        <w:t>15. Conclusion</w:t>
      </w:r>
    </w:p>
    <w:p w14:paraId="438C4064" w14:textId="77777777" w:rsidR="00464473" w:rsidRPr="00464473" w:rsidRDefault="00464473" w:rsidP="00464473">
      <w:pPr>
        <w:rPr>
          <w:lang w:val="en-IN"/>
        </w:rPr>
      </w:pPr>
      <w:r w:rsidRPr="00464473">
        <w:rPr>
          <w:lang w:val="en-IN"/>
        </w:rPr>
        <w:t>REST APIs provide an efficient method for communication between a student portal and cloud services. Authentication provides security, while JSON provides a simple format for exchanging student information.</w:t>
      </w:r>
    </w:p>
    <w:p w14:paraId="768F1B42" w14:textId="77777777" w:rsidR="00464473" w:rsidRPr="00464473" w:rsidRDefault="00000000" w:rsidP="00464473">
      <w:pPr>
        <w:rPr>
          <w:lang w:val="en-IN"/>
        </w:rPr>
      </w:pPr>
      <w:r>
        <w:rPr>
          <w:lang w:val="en-IN"/>
        </w:rPr>
        <w:pict w14:anchorId="26997FF3">
          <v:rect id="_x0000_i1027" style="width:0;height:1.5pt" o:hralign="center" o:hrstd="t" o:hr="t" fillcolor="#a0a0a0" stroked="f"/>
        </w:pict>
      </w:r>
    </w:p>
    <w:p w14:paraId="6B15B87F" w14:textId="77777777" w:rsidR="00464473" w:rsidRPr="00464473" w:rsidRDefault="00464473" w:rsidP="00464473">
      <w:pPr>
        <w:rPr>
          <w:b/>
          <w:bCs/>
          <w:lang w:val="en-IN"/>
        </w:rPr>
      </w:pPr>
      <w:r w:rsidRPr="00464473">
        <w:rPr>
          <w:b/>
          <w:bCs/>
          <w:lang w:val="en-IN"/>
        </w:rPr>
        <w:t>EXPERIMENT – 3</w:t>
      </w:r>
    </w:p>
    <w:p w14:paraId="3B53D45A" w14:textId="77777777" w:rsidR="00464473" w:rsidRPr="00464473" w:rsidRDefault="00464473" w:rsidP="00464473">
      <w:pPr>
        <w:rPr>
          <w:b/>
          <w:bCs/>
          <w:lang w:val="en-IN"/>
        </w:rPr>
      </w:pPr>
      <w:r w:rsidRPr="00464473">
        <w:rPr>
          <w:b/>
          <w:bCs/>
          <w:lang w:val="en-IN"/>
        </w:rPr>
        <w:t>Title</w:t>
      </w:r>
    </w:p>
    <w:p w14:paraId="1A06500C" w14:textId="77777777" w:rsidR="00464473" w:rsidRPr="00464473" w:rsidRDefault="00464473" w:rsidP="00464473">
      <w:pPr>
        <w:rPr>
          <w:lang w:val="en-IN"/>
        </w:rPr>
      </w:pPr>
      <w:r w:rsidRPr="00464473">
        <w:rPr>
          <w:b/>
          <w:bCs/>
          <w:lang w:val="en-IN"/>
        </w:rPr>
        <w:t>Serverless Event Flow for Image Upload Processing</w:t>
      </w:r>
    </w:p>
    <w:p w14:paraId="7F399D8B" w14:textId="77777777" w:rsidR="00464473" w:rsidRPr="00464473" w:rsidRDefault="00464473" w:rsidP="00464473">
      <w:pPr>
        <w:rPr>
          <w:b/>
          <w:bCs/>
          <w:lang w:val="en-IN"/>
        </w:rPr>
      </w:pPr>
      <w:r w:rsidRPr="00464473">
        <w:rPr>
          <w:b/>
          <w:bCs/>
          <w:lang w:val="en-IN"/>
        </w:rPr>
        <w:t>1. Aim</w:t>
      </w:r>
    </w:p>
    <w:p w14:paraId="605DDEBF" w14:textId="77777777" w:rsidR="00464473" w:rsidRPr="00464473" w:rsidRDefault="00464473" w:rsidP="00464473">
      <w:pPr>
        <w:rPr>
          <w:lang w:val="en-IN"/>
        </w:rPr>
      </w:pPr>
      <w:r w:rsidRPr="00464473">
        <w:rPr>
          <w:lang w:val="en-IN"/>
        </w:rPr>
        <w:t>To design a serverless event-driven architecture for processing images uploaded to cloud object storage using Function-as-a-Service and a notification service.</w:t>
      </w:r>
    </w:p>
    <w:p w14:paraId="0C372BF8" w14:textId="77777777" w:rsidR="00464473" w:rsidRPr="00464473" w:rsidRDefault="00464473" w:rsidP="00464473">
      <w:pPr>
        <w:rPr>
          <w:b/>
          <w:bCs/>
          <w:lang w:val="en-IN"/>
        </w:rPr>
      </w:pPr>
      <w:r w:rsidRPr="00464473">
        <w:rPr>
          <w:b/>
          <w:bCs/>
          <w:lang w:val="en-IN"/>
        </w:rPr>
        <w:lastRenderedPageBreak/>
        <w:t>2. Objective</w:t>
      </w:r>
    </w:p>
    <w:p w14:paraId="3B9E6FC2" w14:textId="77777777" w:rsidR="00464473" w:rsidRPr="00464473" w:rsidRDefault="00464473" w:rsidP="00464473">
      <w:pPr>
        <w:rPr>
          <w:lang w:val="en-IN"/>
        </w:rPr>
      </w:pPr>
      <w:r w:rsidRPr="00464473">
        <w:rPr>
          <w:lang w:val="en-IN"/>
        </w:rPr>
        <w:t>The objectives are:</w:t>
      </w:r>
    </w:p>
    <w:p w14:paraId="483234D3" w14:textId="77777777" w:rsidR="00464473" w:rsidRPr="00464473" w:rsidRDefault="00464473" w:rsidP="00464473">
      <w:pPr>
        <w:numPr>
          <w:ilvl w:val="0"/>
          <w:numId w:val="16"/>
        </w:numPr>
        <w:rPr>
          <w:lang w:val="en-IN"/>
        </w:rPr>
      </w:pPr>
      <w:r w:rsidRPr="00464473">
        <w:rPr>
          <w:lang w:val="en-IN"/>
        </w:rPr>
        <w:t>To understand serverless computing.</w:t>
      </w:r>
    </w:p>
    <w:p w14:paraId="49216A34" w14:textId="77777777" w:rsidR="00464473" w:rsidRPr="00464473" w:rsidRDefault="00464473" w:rsidP="00464473">
      <w:pPr>
        <w:numPr>
          <w:ilvl w:val="0"/>
          <w:numId w:val="16"/>
        </w:numPr>
        <w:rPr>
          <w:lang w:val="en-IN"/>
        </w:rPr>
      </w:pPr>
      <w:r w:rsidRPr="00464473">
        <w:rPr>
          <w:lang w:val="en-IN"/>
        </w:rPr>
        <w:t>To understand event-driven architecture.</w:t>
      </w:r>
    </w:p>
    <w:p w14:paraId="21F427C8" w14:textId="77777777" w:rsidR="00464473" w:rsidRPr="00464473" w:rsidRDefault="00464473" w:rsidP="00464473">
      <w:pPr>
        <w:numPr>
          <w:ilvl w:val="0"/>
          <w:numId w:val="16"/>
        </w:numPr>
        <w:rPr>
          <w:lang w:val="en-IN"/>
        </w:rPr>
      </w:pPr>
      <w:r w:rsidRPr="00464473">
        <w:rPr>
          <w:lang w:val="en-IN"/>
        </w:rPr>
        <w:t>To use object storage for image uploads.</w:t>
      </w:r>
    </w:p>
    <w:p w14:paraId="2EA6E3CC" w14:textId="77777777" w:rsidR="00464473" w:rsidRPr="00464473" w:rsidRDefault="00464473" w:rsidP="00464473">
      <w:pPr>
        <w:numPr>
          <w:ilvl w:val="0"/>
          <w:numId w:val="16"/>
        </w:numPr>
        <w:rPr>
          <w:lang w:val="en-IN"/>
        </w:rPr>
      </w:pPr>
      <w:r w:rsidRPr="00464473">
        <w:rPr>
          <w:lang w:val="en-IN"/>
        </w:rPr>
        <w:t>To trigger a serverless function automatically.</w:t>
      </w:r>
    </w:p>
    <w:p w14:paraId="537DCF2B" w14:textId="77777777" w:rsidR="00464473" w:rsidRPr="00464473" w:rsidRDefault="00464473" w:rsidP="00464473">
      <w:pPr>
        <w:numPr>
          <w:ilvl w:val="0"/>
          <w:numId w:val="16"/>
        </w:numPr>
        <w:rPr>
          <w:lang w:val="en-IN"/>
        </w:rPr>
      </w:pPr>
      <w:r w:rsidRPr="00464473">
        <w:rPr>
          <w:lang w:val="en-IN"/>
        </w:rPr>
        <w:t>To send a notification after image processing.</w:t>
      </w:r>
    </w:p>
    <w:p w14:paraId="1C817818" w14:textId="77777777" w:rsidR="00464473" w:rsidRPr="00464473" w:rsidRDefault="00464473" w:rsidP="00464473">
      <w:pPr>
        <w:rPr>
          <w:b/>
          <w:bCs/>
          <w:lang w:val="en-IN"/>
        </w:rPr>
      </w:pPr>
      <w:r w:rsidRPr="00464473">
        <w:rPr>
          <w:b/>
          <w:bCs/>
          <w:lang w:val="en-IN"/>
        </w:rPr>
        <w:t>3. Requirements</w:t>
      </w:r>
    </w:p>
    <w:p w14:paraId="2DE8F188" w14:textId="77777777" w:rsidR="00464473" w:rsidRPr="00464473" w:rsidRDefault="00464473" w:rsidP="00464473">
      <w:pPr>
        <w:numPr>
          <w:ilvl w:val="0"/>
          <w:numId w:val="17"/>
        </w:numPr>
        <w:rPr>
          <w:lang w:val="en-IN"/>
        </w:rPr>
      </w:pPr>
      <w:r w:rsidRPr="00464473">
        <w:rPr>
          <w:lang w:val="en-IN"/>
        </w:rPr>
        <w:t>Cloud object storage</w:t>
      </w:r>
    </w:p>
    <w:p w14:paraId="5C86CCD1" w14:textId="77777777" w:rsidR="00464473" w:rsidRPr="00464473" w:rsidRDefault="00464473" w:rsidP="00464473">
      <w:pPr>
        <w:numPr>
          <w:ilvl w:val="0"/>
          <w:numId w:val="17"/>
        </w:numPr>
        <w:rPr>
          <w:lang w:val="en-IN"/>
        </w:rPr>
      </w:pPr>
      <w:r w:rsidRPr="00464473">
        <w:rPr>
          <w:lang w:val="en-IN"/>
        </w:rPr>
        <w:t>Serverless function service</w:t>
      </w:r>
    </w:p>
    <w:p w14:paraId="3A6C42AC" w14:textId="77777777" w:rsidR="00464473" w:rsidRPr="00464473" w:rsidRDefault="00464473" w:rsidP="00464473">
      <w:pPr>
        <w:numPr>
          <w:ilvl w:val="0"/>
          <w:numId w:val="17"/>
        </w:numPr>
        <w:rPr>
          <w:lang w:val="en-IN"/>
        </w:rPr>
      </w:pPr>
      <w:r w:rsidRPr="00464473">
        <w:rPr>
          <w:lang w:val="en-IN"/>
        </w:rPr>
        <w:t>Notification service</w:t>
      </w:r>
    </w:p>
    <w:p w14:paraId="664684AB" w14:textId="77777777" w:rsidR="00464473" w:rsidRPr="00464473" w:rsidRDefault="00464473" w:rsidP="00464473">
      <w:pPr>
        <w:numPr>
          <w:ilvl w:val="0"/>
          <w:numId w:val="17"/>
        </w:numPr>
        <w:rPr>
          <w:lang w:val="en-IN"/>
        </w:rPr>
      </w:pPr>
      <w:r w:rsidRPr="00464473">
        <w:rPr>
          <w:lang w:val="en-IN"/>
        </w:rPr>
        <w:t>Internet connection</w:t>
      </w:r>
    </w:p>
    <w:p w14:paraId="3A5C7933" w14:textId="77777777" w:rsidR="00464473" w:rsidRPr="00464473" w:rsidRDefault="00464473" w:rsidP="00464473">
      <w:pPr>
        <w:numPr>
          <w:ilvl w:val="0"/>
          <w:numId w:val="17"/>
        </w:numPr>
        <w:rPr>
          <w:lang w:val="en-IN"/>
        </w:rPr>
      </w:pPr>
      <w:r w:rsidRPr="00464473">
        <w:rPr>
          <w:lang w:val="en-IN"/>
        </w:rPr>
        <w:t>Cloud account</w:t>
      </w:r>
    </w:p>
    <w:p w14:paraId="08A274A5" w14:textId="77777777" w:rsidR="00464473" w:rsidRPr="00464473" w:rsidRDefault="00464473" w:rsidP="00464473">
      <w:pPr>
        <w:rPr>
          <w:b/>
          <w:bCs/>
          <w:lang w:val="en-IN"/>
        </w:rPr>
      </w:pPr>
      <w:r w:rsidRPr="00464473">
        <w:rPr>
          <w:b/>
          <w:bCs/>
          <w:lang w:val="en-IN"/>
        </w:rPr>
        <w:t>4. Theory</w:t>
      </w:r>
    </w:p>
    <w:p w14:paraId="5B618C9F" w14:textId="77777777" w:rsidR="00464473" w:rsidRPr="00464473" w:rsidRDefault="00464473" w:rsidP="00464473">
      <w:pPr>
        <w:rPr>
          <w:lang w:val="en-IN"/>
        </w:rPr>
      </w:pPr>
      <w:r w:rsidRPr="00464473">
        <w:rPr>
          <w:lang w:val="en-IN"/>
        </w:rPr>
        <w:t>Serverless computing allows developers to execute application code without managing servers. A function is automatically invoked when an event occurs.</w:t>
      </w:r>
    </w:p>
    <w:p w14:paraId="485C8FD2" w14:textId="77777777" w:rsidR="00464473" w:rsidRPr="00464473" w:rsidRDefault="00464473" w:rsidP="00464473">
      <w:pPr>
        <w:rPr>
          <w:lang w:val="en-IN"/>
        </w:rPr>
      </w:pPr>
      <w:r w:rsidRPr="00464473">
        <w:rPr>
          <w:lang w:val="en-IN"/>
        </w:rPr>
        <w:t>In this experiment, uploading an image to object storage generates an event. The event triggers a serverless function, which processes the image and sends a notification.</w:t>
      </w:r>
    </w:p>
    <w:p w14:paraId="22063FE3" w14:textId="77777777" w:rsidR="00464473" w:rsidRPr="00464473" w:rsidRDefault="00464473" w:rsidP="00464473">
      <w:pPr>
        <w:rPr>
          <w:b/>
          <w:bCs/>
          <w:lang w:val="en-IN"/>
        </w:rPr>
      </w:pPr>
      <w:r w:rsidRPr="00464473">
        <w:rPr>
          <w:b/>
          <w:bCs/>
          <w:lang w:val="en-IN"/>
        </w:rPr>
        <w:t>5. Architecture</w:t>
      </w:r>
    </w:p>
    <w:p w14:paraId="64CD9DB6" w14:textId="77777777" w:rsidR="00464473" w:rsidRPr="00464473" w:rsidRDefault="00464473" w:rsidP="00464473">
      <w:pPr>
        <w:rPr>
          <w:lang w:val="en-IN"/>
        </w:rPr>
      </w:pPr>
      <w:r w:rsidRPr="00464473">
        <w:rPr>
          <w:lang w:val="en-IN"/>
        </w:rPr>
        <w:t xml:space="preserve">             +----------------+</w:t>
      </w:r>
    </w:p>
    <w:p w14:paraId="3F283C70" w14:textId="77777777" w:rsidR="00464473" w:rsidRPr="00464473" w:rsidRDefault="00464473" w:rsidP="00464473">
      <w:pPr>
        <w:rPr>
          <w:lang w:val="en-IN"/>
        </w:rPr>
      </w:pPr>
      <w:r w:rsidRPr="00464473">
        <w:rPr>
          <w:lang w:val="en-IN"/>
        </w:rPr>
        <w:t xml:space="preserve">             |      User      |</w:t>
      </w:r>
    </w:p>
    <w:p w14:paraId="05A36F0E" w14:textId="77777777" w:rsidR="00464473" w:rsidRPr="00464473" w:rsidRDefault="00464473" w:rsidP="00464473">
      <w:pPr>
        <w:rPr>
          <w:lang w:val="en-IN"/>
        </w:rPr>
      </w:pPr>
      <w:r w:rsidRPr="00464473">
        <w:rPr>
          <w:lang w:val="en-IN"/>
        </w:rPr>
        <w:t xml:space="preserve">             +-------+--------+</w:t>
      </w:r>
    </w:p>
    <w:p w14:paraId="69E821CF" w14:textId="77777777" w:rsidR="00464473" w:rsidRPr="00464473" w:rsidRDefault="00464473" w:rsidP="00464473">
      <w:pPr>
        <w:rPr>
          <w:lang w:val="en-IN"/>
        </w:rPr>
      </w:pPr>
      <w:r w:rsidRPr="00464473">
        <w:rPr>
          <w:lang w:val="en-IN"/>
        </w:rPr>
        <w:t xml:space="preserve">                     |</w:t>
      </w:r>
    </w:p>
    <w:p w14:paraId="0965E51C" w14:textId="77777777" w:rsidR="00464473" w:rsidRPr="00464473" w:rsidRDefault="00464473" w:rsidP="00464473">
      <w:pPr>
        <w:rPr>
          <w:lang w:val="en-IN"/>
        </w:rPr>
      </w:pPr>
      <w:r w:rsidRPr="00464473">
        <w:rPr>
          <w:lang w:val="en-IN"/>
        </w:rPr>
        <w:t xml:space="preserve">                     | Upload Image</w:t>
      </w:r>
    </w:p>
    <w:p w14:paraId="25130DA8" w14:textId="77777777" w:rsidR="00464473" w:rsidRPr="00464473" w:rsidRDefault="00464473" w:rsidP="00464473">
      <w:pPr>
        <w:rPr>
          <w:lang w:val="en-IN"/>
        </w:rPr>
      </w:pPr>
      <w:r w:rsidRPr="00464473">
        <w:rPr>
          <w:lang w:val="en-IN"/>
        </w:rPr>
        <w:t xml:space="preserve">                     v</w:t>
      </w:r>
    </w:p>
    <w:p w14:paraId="66FFBF7E" w14:textId="77777777" w:rsidR="00464473" w:rsidRPr="00464473" w:rsidRDefault="00464473" w:rsidP="00464473">
      <w:pPr>
        <w:rPr>
          <w:lang w:val="en-IN"/>
        </w:rPr>
      </w:pPr>
      <w:r w:rsidRPr="00464473">
        <w:rPr>
          <w:lang w:val="en-IN"/>
        </w:rPr>
        <w:t xml:space="preserve">             +----------------+</w:t>
      </w:r>
    </w:p>
    <w:p w14:paraId="7C624054" w14:textId="77777777" w:rsidR="00464473" w:rsidRPr="00464473" w:rsidRDefault="00464473" w:rsidP="00464473">
      <w:pPr>
        <w:rPr>
          <w:lang w:val="en-IN"/>
        </w:rPr>
      </w:pPr>
      <w:r w:rsidRPr="00464473">
        <w:rPr>
          <w:lang w:val="en-IN"/>
        </w:rPr>
        <w:t xml:space="preserve">             | Object Storage |</w:t>
      </w:r>
    </w:p>
    <w:p w14:paraId="604AC482" w14:textId="77777777" w:rsidR="00464473" w:rsidRPr="00464473" w:rsidRDefault="00464473" w:rsidP="00464473">
      <w:pPr>
        <w:rPr>
          <w:lang w:val="en-IN"/>
        </w:rPr>
      </w:pPr>
      <w:r w:rsidRPr="00464473">
        <w:rPr>
          <w:lang w:val="en-IN"/>
        </w:rPr>
        <w:t xml:space="preserve">             |     Bucket     |</w:t>
      </w:r>
    </w:p>
    <w:p w14:paraId="2F61A1F1" w14:textId="77777777" w:rsidR="00464473" w:rsidRPr="00464473" w:rsidRDefault="00464473" w:rsidP="00464473">
      <w:pPr>
        <w:rPr>
          <w:lang w:val="en-IN"/>
        </w:rPr>
      </w:pPr>
      <w:r w:rsidRPr="00464473">
        <w:rPr>
          <w:lang w:val="en-IN"/>
        </w:rPr>
        <w:t xml:space="preserve">             +-------+--------+</w:t>
      </w:r>
    </w:p>
    <w:p w14:paraId="4F8E77E9" w14:textId="77777777" w:rsidR="00464473" w:rsidRPr="00464473" w:rsidRDefault="00464473" w:rsidP="00464473">
      <w:pPr>
        <w:rPr>
          <w:lang w:val="en-IN"/>
        </w:rPr>
      </w:pPr>
      <w:r w:rsidRPr="00464473">
        <w:rPr>
          <w:lang w:val="en-IN"/>
        </w:rPr>
        <w:t xml:space="preserve">                     |</w:t>
      </w:r>
    </w:p>
    <w:p w14:paraId="279B0BEC" w14:textId="77777777" w:rsidR="00464473" w:rsidRPr="00464473" w:rsidRDefault="00464473" w:rsidP="00464473">
      <w:pPr>
        <w:rPr>
          <w:lang w:val="en-IN"/>
        </w:rPr>
      </w:pPr>
      <w:r w:rsidRPr="00464473">
        <w:rPr>
          <w:lang w:val="en-IN"/>
        </w:rPr>
        <w:lastRenderedPageBreak/>
        <w:t xml:space="preserve">              Object Created</w:t>
      </w:r>
    </w:p>
    <w:p w14:paraId="02253441" w14:textId="77777777" w:rsidR="00464473" w:rsidRPr="00464473" w:rsidRDefault="00464473" w:rsidP="00464473">
      <w:pPr>
        <w:rPr>
          <w:lang w:val="en-IN"/>
        </w:rPr>
      </w:pPr>
      <w:r w:rsidRPr="00464473">
        <w:rPr>
          <w:lang w:val="en-IN"/>
        </w:rPr>
        <w:t xml:space="preserve">                     |</w:t>
      </w:r>
    </w:p>
    <w:p w14:paraId="68525B15" w14:textId="77777777" w:rsidR="00464473" w:rsidRPr="00464473" w:rsidRDefault="00464473" w:rsidP="00464473">
      <w:pPr>
        <w:rPr>
          <w:lang w:val="en-IN"/>
        </w:rPr>
      </w:pPr>
      <w:r w:rsidRPr="00464473">
        <w:rPr>
          <w:lang w:val="en-IN"/>
        </w:rPr>
        <w:t xml:space="preserve">                     v</w:t>
      </w:r>
    </w:p>
    <w:p w14:paraId="3A7D1AAF" w14:textId="77777777" w:rsidR="00464473" w:rsidRPr="00464473" w:rsidRDefault="00464473" w:rsidP="00464473">
      <w:pPr>
        <w:rPr>
          <w:lang w:val="en-IN"/>
        </w:rPr>
      </w:pPr>
      <w:r w:rsidRPr="00464473">
        <w:rPr>
          <w:lang w:val="en-IN"/>
        </w:rPr>
        <w:t xml:space="preserve">             +----------------+</w:t>
      </w:r>
    </w:p>
    <w:p w14:paraId="6C758530" w14:textId="77777777" w:rsidR="00464473" w:rsidRPr="00464473" w:rsidRDefault="00464473" w:rsidP="00464473">
      <w:pPr>
        <w:rPr>
          <w:lang w:val="en-IN"/>
        </w:rPr>
      </w:pPr>
      <w:r w:rsidRPr="00464473">
        <w:rPr>
          <w:lang w:val="en-IN"/>
        </w:rPr>
        <w:t xml:space="preserve">             | Serverless     |</w:t>
      </w:r>
    </w:p>
    <w:p w14:paraId="73836591" w14:textId="77777777" w:rsidR="00464473" w:rsidRPr="00464473" w:rsidRDefault="00464473" w:rsidP="00464473">
      <w:pPr>
        <w:rPr>
          <w:lang w:val="en-IN"/>
        </w:rPr>
      </w:pPr>
      <w:r w:rsidRPr="00464473">
        <w:rPr>
          <w:lang w:val="en-IN"/>
        </w:rPr>
        <w:t xml:space="preserve">             | Function       |</w:t>
      </w:r>
    </w:p>
    <w:p w14:paraId="12DC5182" w14:textId="77777777" w:rsidR="00464473" w:rsidRPr="00464473" w:rsidRDefault="00464473" w:rsidP="00464473">
      <w:pPr>
        <w:rPr>
          <w:lang w:val="en-IN"/>
        </w:rPr>
      </w:pPr>
      <w:r w:rsidRPr="00464473">
        <w:rPr>
          <w:lang w:val="en-IN"/>
        </w:rPr>
        <w:t xml:space="preserve">             +-------+--------+</w:t>
      </w:r>
    </w:p>
    <w:p w14:paraId="292F9602" w14:textId="77777777" w:rsidR="00464473" w:rsidRPr="00464473" w:rsidRDefault="00464473" w:rsidP="00464473">
      <w:pPr>
        <w:rPr>
          <w:lang w:val="en-IN"/>
        </w:rPr>
      </w:pPr>
      <w:r w:rsidRPr="00464473">
        <w:rPr>
          <w:lang w:val="en-IN"/>
        </w:rPr>
        <w:t xml:space="preserve">                     |</w:t>
      </w:r>
    </w:p>
    <w:p w14:paraId="219AA3E5" w14:textId="77777777" w:rsidR="00464473" w:rsidRPr="00464473" w:rsidRDefault="00464473" w:rsidP="00464473">
      <w:pPr>
        <w:rPr>
          <w:lang w:val="en-IN"/>
        </w:rPr>
      </w:pPr>
      <w:r w:rsidRPr="00464473">
        <w:rPr>
          <w:lang w:val="en-IN"/>
        </w:rPr>
        <w:t xml:space="preserve">             +-------+-------+</w:t>
      </w:r>
    </w:p>
    <w:p w14:paraId="448E4183" w14:textId="77777777" w:rsidR="00464473" w:rsidRPr="00464473" w:rsidRDefault="00464473" w:rsidP="00464473">
      <w:pPr>
        <w:rPr>
          <w:lang w:val="en-IN"/>
        </w:rPr>
      </w:pPr>
      <w:r w:rsidRPr="00464473">
        <w:rPr>
          <w:lang w:val="en-IN"/>
        </w:rPr>
        <w:t xml:space="preserve">             |               |</w:t>
      </w:r>
    </w:p>
    <w:p w14:paraId="207416B5" w14:textId="77777777" w:rsidR="00464473" w:rsidRPr="00464473" w:rsidRDefault="00464473" w:rsidP="00464473">
      <w:pPr>
        <w:rPr>
          <w:lang w:val="en-IN"/>
        </w:rPr>
      </w:pPr>
      <w:r w:rsidRPr="00464473">
        <w:rPr>
          <w:lang w:val="en-IN"/>
        </w:rPr>
        <w:t xml:space="preserve">             v               v</w:t>
      </w:r>
    </w:p>
    <w:p w14:paraId="2097E89C" w14:textId="77777777" w:rsidR="00464473" w:rsidRPr="00464473" w:rsidRDefault="00464473" w:rsidP="00464473">
      <w:pPr>
        <w:rPr>
          <w:lang w:val="en-IN"/>
        </w:rPr>
      </w:pPr>
      <w:r w:rsidRPr="00464473">
        <w:rPr>
          <w:lang w:val="en-IN"/>
        </w:rPr>
        <w:t xml:space="preserve">      +------------+   +-------------+</w:t>
      </w:r>
    </w:p>
    <w:p w14:paraId="7EC36DC1" w14:textId="77777777" w:rsidR="00464473" w:rsidRPr="00464473" w:rsidRDefault="00464473" w:rsidP="00464473">
      <w:pPr>
        <w:rPr>
          <w:lang w:val="en-IN"/>
        </w:rPr>
      </w:pPr>
      <w:r w:rsidRPr="00464473">
        <w:rPr>
          <w:lang w:val="en-IN"/>
        </w:rPr>
        <w:t xml:space="preserve">      |   Image    |   | Notification|</w:t>
      </w:r>
    </w:p>
    <w:p w14:paraId="2A567116" w14:textId="77777777" w:rsidR="00464473" w:rsidRPr="00464473" w:rsidRDefault="00464473" w:rsidP="00464473">
      <w:pPr>
        <w:rPr>
          <w:lang w:val="en-IN"/>
        </w:rPr>
      </w:pPr>
      <w:r w:rsidRPr="00464473">
        <w:rPr>
          <w:lang w:val="en-IN"/>
        </w:rPr>
        <w:t xml:space="preserve">      | Processing |   |   Service   |</w:t>
      </w:r>
    </w:p>
    <w:p w14:paraId="513D2917" w14:textId="77777777" w:rsidR="00464473" w:rsidRPr="00464473" w:rsidRDefault="00464473" w:rsidP="00464473">
      <w:pPr>
        <w:rPr>
          <w:lang w:val="en-IN"/>
        </w:rPr>
      </w:pPr>
      <w:r w:rsidRPr="00464473">
        <w:rPr>
          <w:lang w:val="en-IN"/>
        </w:rPr>
        <w:t xml:space="preserve">      +------------+   +------+------+</w:t>
      </w:r>
    </w:p>
    <w:p w14:paraId="325E37DD" w14:textId="77777777" w:rsidR="00464473" w:rsidRPr="00464473" w:rsidRDefault="00464473" w:rsidP="00464473">
      <w:pPr>
        <w:rPr>
          <w:lang w:val="en-IN"/>
        </w:rPr>
      </w:pPr>
      <w:r w:rsidRPr="00464473">
        <w:rPr>
          <w:lang w:val="en-IN"/>
        </w:rPr>
        <w:t xml:space="preserve">                              |</w:t>
      </w:r>
    </w:p>
    <w:p w14:paraId="6391F153" w14:textId="77777777" w:rsidR="00464473" w:rsidRPr="00464473" w:rsidRDefault="00464473" w:rsidP="00464473">
      <w:pPr>
        <w:rPr>
          <w:lang w:val="en-IN"/>
        </w:rPr>
      </w:pPr>
      <w:r w:rsidRPr="00464473">
        <w:rPr>
          <w:lang w:val="en-IN"/>
        </w:rPr>
        <w:t xml:space="preserve">                              v</w:t>
      </w:r>
    </w:p>
    <w:p w14:paraId="70E3E766" w14:textId="77777777" w:rsidR="00464473" w:rsidRPr="00464473" w:rsidRDefault="00464473" w:rsidP="00464473">
      <w:pPr>
        <w:rPr>
          <w:lang w:val="en-IN"/>
        </w:rPr>
      </w:pPr>
      <w:r w:rsidRPr="00464473">
        <w:rPr>
          <w:lang w:val="en-IN"/>
        </w:rPr>
        <w:t xml:space="preserve">                         User Alert</w:t>
      </w:r>
    </w:p>
    <w:p w14:paraId="7231239F" w14:textId="77777777" w:rsidR="00464473" w:rsidRPr="00464473" w:rsidRDefault="00464473" w:rsidP="00464473">
      <w:pPr>
        <w:rPr>
          <w:b/>
          <w:bCs/>
          <w:lang w:val="en-IN"/>
        </w:rPr>
      </w:pPr>
      <w:r w:rsidRPr="00464473">
        <w:rPr>
          <w:b/>
          <w:bCs/>
          <w:lang w:val="en-IN"/>
        </w:rPr>
        <w:t>6. Procedure</w:t>
      </w:r>
    </w:p>
    <w:p w14:paraId="6230766F" w14:textId="77777777" w:rsidR="00464473" w:rsidRPr="00464473" w:rsidRDefault="00464473" w:rsidP="00464473">
      <w:pPr>
        <w:numPr>
          <w:ilvl w:val="0"/>
          <w:numId w:val="18"/>
        </w:numPr>
        <w:rPr>
          <w:lang w:val="en-IN"/>
        </w:rPr>
      </w:pPr>
      <w:r w:rsidRPr="00464473">
        <w:rPr>
          <w:lang w:val="en-IN"/>
        </w:rPr>
        <w:t>Create an object-storage bucket.</w:t>
      </w:r>
    </w:p>
    <w:p w14:paraId="783C5AE9" w14:textId="77777777" w:rsidR="00464473" w:rsidRPr="00464473" w:rsidRDefault="00464473" w:rsidP="00464473">
      <w:pPr>
        <w:numPr>
          <w:ilvl w:val="0"/>
          <w:numId w:val="18"/>
        </w:numPr>
        <w:rPr>
          <w:lang w:val="en-IN"/>
        </w:rPr>
      </w:pPr>
      <w:r w:rsidRPr="00464473">
        <w:rPr>
          <w:lang w:val="en-IN"/>
        </w:rPr>
        <w:t>Configure the bucket for image uploads.</w:t>
      </w:r>
    </w:p>
    <w:p w14:paraId="3E788DA3" w14:textId="77777777" w:rsidR="00464473" w:rsidRPr="00464473" w:rsidRDefault="00464473" w:rsidP="00464473">
      <w:pPr>
        <w:numPr>
          <w:ilvl w:val="0"/>
          <w:numId w:val="18"/>
        </w:numPr>
        <w:rPr>
          <w:lang w:val="en-IN"/>
        </w:rPr>
      </w:pPr>
      <w:r w:rsidRPr="00464473">
        <w:rPr>
          <w:lang w:val="en-IN"/>
        </w:rPr>
        <w:t>Create a serverless function.</w:t>
      </w:r>
    </w:p>
    <w:p w14:paraId="31DE7CC2" w14:textId="77777777" w:rsidR="00464473" w:rsidRPr="00464473" w:rsidRDefault="00464473" w:rsidP="00464473">
      <w:pPr>
        <w:numPr>
          <w:ilvl w:val="0"/>
          <w:numId w:val="18"/>
        </w:numPr>
        <w:rPr>
          <w:lang w:val="en-IN"/>
        </w:rPr>
      </w:pPr>
      <w:r w:rsidRPr="00464473">
        <w:rPr>
          <w:lang w:val="en-IN"/>
        </w:rPr>
        <w:t>Configure an object-created event.</w:t>
      </w:r>
    </w:p>
    <w:p w14:paraId="3F64F073" w14:textId="77777777" w:rsidR="00464473" w:rsidRPr="00464473" w:rsidRDefault="00464473" w:rsidP="00464473">
      <w:pPr>
        <w:numPr>
          <w:ilvl w:val="0"/>
          <w:numId w:val="18"/>
        </w:numPr>
        <w:rPr>
          <w:lang w:val="en-IN"/>
        </w:rPr>
      </w:pPr>
      <w:r w:rsidRPr="00464473">
        <w:rPr>
          <w:lang w:val="en-IN"/>
        </w:rPr>
        <w:t>Connect the event to the serverless function.</w:t>
      </w:r>
    </w:p>
    <w:p w14:paraId="1E693AAE" w14:textId="77777777" w:rsidR="00464473" w:rsidRPr="00464473" w:rsidRDefault="00464473" w:rsidP="00464473">
      <w:pPr>
        <w:numPr>
          <w:ilvl w:val="0"/>
          <w:numId w:val="18"/>
        </w:numPr>
        <w:rPr>
          <w:lang w:val="en-IN"/>
        </w:rPr>
      </w:pPr>
      <w:r w:rsidRPr="00464473">
        <w:rPr>
          <w:lang w:val="en-IN"/>
        </w:rPr>
        <w:t>Write the function to process the image.</w:t>
      </w:r>
    </w:p>
    <w:p w14:paraId="45FCE2F4" w14:textId="77777777" w:rsidR="00464473" w:rsidRPr="00464473" w:rsidRDefault="00464473" w:rsidP="00464473">
      <w:pPr>
        <w:numPr>
          <w:ilvl w:val="0"/>
          <w:numId w:val="18"/>
        </w:numPr>
        <w:rPr>
          <w:lang w:val="en-IN"/>
        </w:rPr>
      </w:pPr>
      <w:r w:rsidRPr="00464473">
        <w:rPr>
          <w:lang w:val="en-IN"/>
        </w:rPr>
        <w:t>Store the processed image.</w:t>
      </w:r>
    </w:p>
    <w:p w14:paraId="119B77E5" w14:textId="77777777" w:rsidR="00464473" w:rsidRPr="00464473" w:rsidRDefault="00464473" w:rsidP="00464473">
      <w:pPr>
        <w:numPr>
          <w:ilvl w:val="0"/>
          <w:numId w:val="18"/>
        </w:numPr>
        <w:rPr>
          <w:lang w:val="en-IN"/>
        </w:rPr>
      </w:pPr>
      <w:r w:rsidRPr="00464473">
        <w:rPr>
          <w:lang w:val="en-IN"/>
        </w:rPr>
        <w:t>Connect the function to a notification service.</w:t>
      </w:r>
    </w:p>
    <w:p w14:paraId="14534A16" w14:textId="77777777" w:rsidR="00464473" w:rsidRPr="00464473" w:rsidRDefault="00464473" w:rsidP="00464473">
      <w:pPr>
        <w:numPr>
          <w:ilvl w:val="0"/>
          <w:numId w:val="18"/>
        </w:numPr>
        <w:rPr>
          <w:lang w:val="en-IN"/>
        </w:rPr>
      </w:pPr>
      <w:r w:rsidRPr="00464473">
        <w:rPr>
          <w:lang w:val="en-IN"/>
        </w:rPr>
        <w:t>Upload an image and observe the complete workflow.</w:t>
      </w:r>
    </w:p>
    <w:p w14:paraId="5A4DE2D1" w14:textId="77777777" w:rsidR="00464473" w:rsidRPr="00464473" w:rsidRDefault="00464473" w:rsidP="00464473">
      <w:pPr>
        <w:rPr>
          <w:b/>
          <w:bCs/>
          <w:lang w:val="en-IN"/>
        </w:rPr>
      </w:pPr>
      <w:r w:rsidRPr="00464473">
        <w:rPr>
          <w:b/>
          <w:bCs/>
          <w:lang w:val="en-IN"/>
        </w:rPr>
        <w:t>7. Event Flow</w:t>
      </w:r>
    </w:p>
    <w:p w14:paraId="790347EF" w14:textId="77777777" w:rsidR="00464473" w:rsidRPr="00464473" w:rsidRDefault="00464473" w:rsidP="00464473">
      <w:pPr>
        <w:rPr>
          <w:lang w:val="en-IN"/>
        </w:rPr>
      </w:pPr>
      <w:r w:rsidRPr="00464473">
        <w:rPr>
          <w:lang w:val="en-IN"/>
        </w:rPr>
        <w:lastRenderedPageBreak/>
        <w:t>Image Uploaded</w:t>
      </w:r>
    </w:p>
    <w:p w14:paraId="0DEB9E21" w14:textId="77777777" w:rsidR="00464473" w:rsidRPr="00464473" w:rsidRDefault="00464473" w:rsidP="00464473">
      <w:pPr>
        <w:rPr>
          <w:lang w:val="en-IN"/>
        </w:rPr>
      </w:pPr>
      <w:r w:rsidRPr="00464473">
        <w:rPr>
          <w:lang w:val="en-IN"/>
        </w:rPr>
        <w:t xml:space="preserve">      ↓</w:t>
      </w:r>
    </w:p>
    <w:p w14:paraId="231E06AC" w14:textId="77777777" w:rsidR="00464473" w:rsidRPr="00464473" w:rsidRDefault="00464473" w:rsidP="00464473">
      <w:pPr>
        <w:rPr>
          <w:lang w:val="en-IN"/>
        </w:rPr>
      </w:pPr>
      <w:r w:rsidRPr="00464473">
        <w:rPr>
          <w:lang w:val="en-IN"/>
        </w:rPr>
        <w:t>Object Storage</w:t>
      </w:r>
    </w:p>
    <w:p w14:paraId="51F2AE2E" w14:textId="77777777" w:rsidR="00464473" w:rsidRPr="00464473" w:rsidRDefault="00464473" w:rsidP="00464473">
      <w:pPr>
        <w:rPr>
          <w:lang w:val="en-IN"/>
        </w:rPr>
      </w:pPr>
      <w:r w:rsidRPr="00464473">
        <w:rPr>
          <w:lang w:val="en-IN"/>
        </w:rPr>
        <w:t xml:space="preserve">      ↓</w:t>
      </w:r>
    </w:p>
    <w:p w14:paraId="6610EF4E" w14:textId="77777777" w:rsidR="00464473" w:rsidRPr="00464473" w:rsidRDefault="00464473" w:rsidP="00464473">
      <w:pPr>
        <w:rPr>
          <w:lang w:val="en-IN"/>
        </w:rPr>
      </w:pPr>
      <w:r w:rsidRPr="00464473">
        <w:rPr>
          <w:lang w:val="en-IN"/>
        </w:rPr>
        <w:t>Object-Created Event</w:t>
      </w:r>
    </w:p>
    <w:p w14:paraId="32B95FF3" w14:textId="77777777" w:rsidR="00464473" w:rsidRPr="00464473" w:rsidRDefault="00464473" w:rsidP="00464473">
      <w:pPr>
        <w:rPr>
          <w:lang w:val="en-IN"/>
        </w:rPr>
      </w:pPr>
      <w:r w:rsidRPr="00464473">
        <w:rPr>
          <w:lang w:val="en-IN"/>
        </w:rPr>
        <w:t xml:space="preserve">      ↓</w:t>
      </w:r>
    </w:p>
    <w:p w14:paraId="0CA2B43D" w14:textId="77777777" w:rsidR="00464473" w:rsidRPr="00464473" w:rsidRDefault="00464473" w:rsidP="00464473">
      <w:pPr>
        <w:rPr>
          <w:lang w:val="en-IN"/>
        </w:rPr>
      </w:pPr>
      <w:r w:rsidRPr="00464473">
        <w:rPr>
          <w:lang w:val="en-IN"/>
        </w:rPr>
        <w:t>Serverless Function</w:t>
      </w:r>
    </w:p>
    <w:p w14:paraId="58E93C29" w14:textId="77777777" w:rsidR="00464473" w:rsidRPr="00464473" w:rsidRDefault="00464473" w:rsidP="00464473">
      <w:pPr>
        <w:rPr>
          <w:lang w:val="en-IN"/>
        </w:rPr>
      </w:pPr>
      <w:r w:rsidRPr="00464473">
        <w:rPr>
          <w:lang w:val="en-IN"/>
        </w:rPr>
        <w:t xml:space="preserve">      ↓</w:t>
      </w:r>
    </w:p>
    <w:p w14:paraId="06B5CCFC" w14:textId="77777777" w:rsidR="00464473" w:rsidRPr="00464473" w:rsidRDefault="00464473" w:rsidP="00464473">
      <w:pPr>
        <w:rPr>
          <w:lang w:val="en-IN"/>
        </w:rPr>
      </w:pPr>
      <w:r w:rsidRPr="00464473">
        <w:rPr>
          <w:lang w:val="en-IN"/>
        </w:rPr>
        <w:t>Image Processing</w:t>
      </w:r>
    </w:p>
    <w:p w14:paraId="07859C18" w14:textId="77777777" w:rsidR="00464473" w:rsidRPr="00464473" w:rsidRDefault="00464473" w:rsidP="00464473">
      <w:pPr>
        <w:rPr>
          <w:lang w:val="en-IN"/>
        </w:rPr>
      </w:pPr>
      <w:r w:rsidRPr="00464473">
        <w:rPr>
          <w:lang w:val="en-IN"/>
        </w:rPr>
        <w:t xml:space="preserve">      ↓</w:t>
      </w:r>
    </w:p>
    <w:p w14:paraId="2BC1EF34" w14:textId="77777777" w:rsidR="00464473" w:rsidRPr="00464473" w:rsidRDefault="00464473" w:rsidP="00464473">
      <w:pPr>
        <w:rPr>
          <w:lang w:val="en-IN"/>
        </w:rPr>
      </w:pPr>
      <w:r w:rsidRPr="00464473">
        <w:rPr>
          <w:lang w:val="en-IN"/>
        </w:rPr>
        <w:t>Processed Image Stored</w:t>
      </w:r>
    </w:p>
    <w:p w14:paraId="4A02775B" w14:textId="77777777" w:rsidR="00464473" w:rsidRPr="00464473" w:rsidRDefault="00464473" w:rsidP="00464473">
      <w:pPr>
        <w:rPr>
          <w:lang w:val="en-IN"/>
        </w:rPr>
      </w:pPr>
      <w:r w:rsidRPr="00464473">
        <w:rPr>
          <w:lang w:val="en-IN"/>
        </w:rPr>
        <w:t xml:space="preserve">      ↓</w:t>
      </w:r>
    </w:p>
    <w:p w14:paraId="5BA9B340" w14:textId="77777777" w:rsidR="00464473" w:rsidRPr="00464473" w:rsidRDefault="00464473" w:rsidP="00464473">
      <w:pPr>
        <w:rPr>
          <w:lang w:val="en-IN"/>
        </w:rPr>
      </w:pPr>
      <w:r w:rsidRPr="00464473">
        <w:rPr>
          <w:lang w:val="en-IN"/>
        </w:rPr>
        <w:t>Notification Service</w:t>
      </w:r>
    </w:p>
    <w:p w14:paraId="184E8C3F" w14:textId="77777777" w:rsidR="00464473" w:rsidRPr="00464473" w:rsidRDefault="00464473" w:rsidP="00464473">
      <w:pPr>
        <w:rPr>
          <w:lang w:val="en-IN"/>
        </w:rPr>
      </w:pPr>
      <w:r w:rsidRPr="00464473">
        <w:rPr>
          <w:lang w:val="en-IN"/>
        </w:rPr>
        <w:t xml:space="preserve">      ↓</w:t>
      </w:r>
    </w:p>
    <w:p w14:paraId="1867193E" w14:textId="77777777" w:rsidR="00464473" w:rsidRPr="00464473" w:rsidRDefault="00464473" w:rsidP="00464473">
      <w:pPr>
        <w:rPr>
          <w:lang w:val="en-IN"/>
        </w:rPr>
      </w:pPr>
      <w:r w:rsidRPr="00464473">
        <w:rPr>
          <w:lang w:val="en-IN"/>
        </w:rPr>
        <w:t>User Notification</w:t>
      </w:r>
    </w:p>
    <w:p w14:paraId="46401685" w14:textId="77777777" w:rsidR="00464473" w:rsidRPr="00464473" w:rsidRDefault="00464473" w:rsidP="00464473">
      <w:pPr>
        <w:rPr>
          <w:b/>
          <w:bCs/>
          <w:lang w:val="en-IN"/>
        </w:rPr>
      </w:pPr>
      <w:r w:rsidRPr="00464473">
        <w:rPr>
          <w:b/>
          <w:bCs/>
          <w:lang w:val="en-IN"/>
        </w:rPr>
        <w:t>8. Image Processing</w:t>
      </w:r>
    </w:p>
    <w:p w14:paraId="23ACD298" w14:textId="77777777" w:rsidR="00464473" w:rsidRPr="00464473" w:rsidRDefault="00464473" w:rsidP="00464473">
      <w:pPr>
        <w:rPr>
          <w:lang w:val="en-IN"/>
        </w:rPr>
      </w:pPr>
      <w:r w:rsidRPr="00464473">
        <w:rPr>
          <w:lang w:val="en-IN"/>
        </w:rPr>
        <w:t>The serverless function can perform operations such as:</w:t>
      </w:r>
    </w:p>
    <w:p w14:paraId="3817E8BC" w14:textId="77777777" w:rsidR="00464473" w:rsidRPr="00464473" w:rsidRDefault="00464473" w:rsidP="00464473">
      <w:pPr>
        <w:numPr>
          <w:ilvl w:val="0"/>
          <w:numId w:val="19"/>
        </w:numPr>
        <w:rPr>
          <w:lang w:val="en-IN"/>
        </w:rPr>
      </w:pPr>
      <w:r w:rsidRPr="00464473">
        <w:rPr>
          <w:lang w:val="en-IN"/>
        </w:rPr>
        <w:t>Image resizing</w:t>
      </w:r>
    </w:p>
    <w:p w14:paraId="08485422" w14:textId="77777777" w:rsidR="00464473" w:rsidRPr="00464473" w:rsidRDefault="00464473" w:rsidP="00464473">
      <w:pPr>
        <w:numPr>
          <w:ilvl w:val="0"/>
          <w:numId w:val="19"/>
        </w:numPr>
        <w:rPr>
          <w:lang w:val="en-IN"/>
        </w:rPr>
      </w:pPr>
      <w:r w:rsidRPr="00464473">
        <w:rPr>
          <w:lang w:val="en-IN"/>
        </w:rPr>
        <w:t>Image compression</w:t>
      </w:r>
    </w:p>
    <w:p w14:paraId="59D05C0A" w14:textId="77777777" w:rsidR="00464473" w:rsidRPr="00464473" w:rsidRDefault="00464473" w:rsidP="00464473">
      <w:pPr>
        <w:numPr>
          <w:ilvl w:val="0"/>
          <w:numId w:val="19"/>
        </w:numPr>
        <w:rPr>
          <w:lang w:val="en-IN"/>
        </w:rPr>
      </w:pPr>
      <w:r w:rsidRPr="00464473">
        <w:rPr>
          <w:lang w:val="en-IN"/>
        </w:rPr>
        <w:t>Thumbnail generation</w:t>
      </w:r>
    </w:p>
    <w:p w14:paraId="2967D49C" w14:textId="77777777" w:rsidR="00464473" w:rsidRPr="00464473" w:rsidRDefault="00464473" w:rsidP="00464473">
      <w:pPr>
        <w:numPr>
          <w:ilvl w:val="0"/>
          <w:numId w:val="19"/>
        </w:numPr>
        <w:rPr>
          <w:lang w:val="en-IN"/>
        </w:rPr>
      </w:pPr>
      <w:r w:rsidRPr="00464473">
        <w:rPr>
          <w:lang w:val="en-IN"/>
        </w:rPr>
        <w:t>Format validation</w:t>
      </w:r>
    </w:p>
    <w:p w14:paraId="0F542A82" w14:textId="77777777" w:rsidR="00464473" w:rsidRPr="00464473" w:rsidRDefault="00464473" w:rsidP="00464473">
      <w:pPr>
        <w:numPr>
          <w:ilvl w:val="0"/>
          <w:numId w:val="19"/>
        </w:numPr>
        <w:rPr>
          <w:lang w:val="en-IN"/>
        </w:rPr>
      </w:pPr>
      <w:r w:rsidRPr="00464473">
        <w:rPr>
          <w:lang w:val="en-IN"/>
        </w:rPr>
        <w:t>Metadata extraction</w:t>
      </w:r>
    </w:p>
    <w:p w14:paraId="2AEF7BCB" w14:textId="77777777" w:rsidR="00464473" w:rsidRPr="00464473" w:rsidRDefault="00464473" w:rsidP="00464473">
      <w:pPr>
        <w:rPr>
          <w:b/>
          <w:bCs/>
          <w:lang w:val="en-IN"/>
        </w:rPr>
      </w:pPr>
      <w:r w:rsidRPr="00464473">
        <w:rPr>
          <w:b/>
          <w:bCs/>
          <w:lang w:val="en-IN"/>
        </w:rPr>
        <w:t>9. Expected Output</w:t>
      </w:r>
    </w:p>
    <w:p w14:paraId="406CE7EC" w14:textId="77777777" w:rsidR="00464473" w:rsidRPr="00464473" w:rsidRDefault="00464473" w:rsidP="00464473">
      <w:pPr>
        <w:rPr>
          <w:lang w:val="en-IN"/>
        </w:rPr>
      </w:pPr>
      <w:r w:rsidRPr="00464473">
        <w:rPr>
          <w:lang w:val="en-IN"/>
        </w:rPr>
        <w:t>Image uploaded: photo.jpg</w:t>
      </w:r>
    </w:p>
    <w:p w14:paraId="2D0A2606" w14:textId="77777777" w:rsidR="00464473" w:rsidRPr="00464473" w:rsidRDefault="00464473" w:rsidP="00464473">
      <w:pPr>
        <w:rPr>
          <w:lang w:val="en-IN"/>
        </w:rPr>
      </w:pPr>
    </w:p>
    <w:p w14:paraId="79616D1F" w14:textId="77777777" w:rsidR="00464473" w:rsidRPr="00464473" w:rsidRDefault="00464473" w:rsidP="00464473">
      <w:pPr>
        <w:rPr>
          <w:lang w:val="en-IN"/>
        </w:rPr>
      </w:pPr>
      <w:r w:rsidRPr="00464473">
        <w:rPr>
          <w:lang w:val="en-IN"/>
        </w:rPr>
        <w:t>Object created event detected</w:t>
      </w:r>
    </w:p>
    <w:p w14:paraId="29A44044" w14:textId="77777777" w:rsidR="00464473" w:rsidRPr="00464473" w:rsidRDefault="00464473" w:rsidP="00464473">
      <w:pPr>
        <w:rPr>
          <w:lang w:val="en-IN"/>
        </w:rPr>
      </w:pPr>
    </w:p>
    <w:p w14:paraId="1D4229E0" w14:textId="77777777" w:rsidR="00464473" w:rsidRPr="00464473" w:rsidRDefault="00464473" w:rsidP="00464473">
      <w:pPr>
        <w:rPr>
          <w:lang w:val="en-IN"/>
        </w:rPr>
      </w:pPr>
      <w:r w:rsidRPr="00464473">
        <w:rPr>
          <w:lang w:val="en-IN"/>
        </w:rPr>
        <w:t>Serverless function triggered</w:t>
      </w:r>
    </w:p>
    <w:p w14:paraId="0E4D408F" w14:textId="77777777" w:rsidR="00464473" w:rsidRPr="00464473" w:rsidRDefault="00464473" w:rsidP="00464473">
      <w:pPr>
        <w:rPr>
          <w:lang w:val="en-IN"/>
        </w:rPr>
      </w:pPr>
    </w:p>
    <w:p w14:paraId="44B25AAE" w14:textId="77777777" w:rsidR="00464473" w:rsidRPr="00464473" w:rsidRDefault="00464473" w:rsidP="00464473">
      <w:pPr>
        <w:rPr>
          <w:lang w:val="en-IN"/>
        </w:rPr>
      </w:pPr>
      <w:r w:rsidRPr="00464473">
        <w:rPr>
          <w:lang w:val="en-IN"/>
        </w:rPr>
        <w:lastRenderedPageBreak/>
        <w:t>Image processing completed</w:t>
      </w:r>
    </w:p>
    <w:p w14:paraId="094DAFEA" w14:textId="77777777" w:rsidR="00464473" w:rsidRPr="00464473" w:rsidRDefault="00464473" w:rsidP="00464473">
      <w:pPr>
        <w:rPr>
          <w:lang w:val="en-IN"/>
        </w:rPr>
      </w:pPr>
    </w:p>
    <w:p w14:paraId="04624A4D" w14:textId="77777777" w:rsidR="00464473" w:rsidRPr="00464473" w:rsidRDefault="00464473" w:rsidP="00464473">
      <w:pPr>
        <w:rPr>
          <w:lang w:val="en-IN"/>
        </w:rPr>
      </w:pPr>
      <w:r w:rsidRPr="00464473">
        <w:rPr>
          <w:lang w:val="en-IN"/>
        </w:rPr>
        <w:t>Thumbnail generated</w:t>
      </w:r>
    </w:p>
    <w:p w14:paraId="49C9187B" w14:textId="77777777" w:rsidR="00464473" w:rsidRPr="00464473" w:rsidRDefault="00464473" w:rsidP="00464473">
      <w:pPr>
        <w:rPr>
          <w:lang w:val="en-IN"/>
        </w:rPr>
      </w:pPr>
    </w:p>
    <w:p w14:paraId="42BCFC7A" w14:textId="77777777" w:rsidR="00464473" w:rsidRPr="00464473" w:rsidRDefault="00464473" w:rsidP="00464473">
      <w:pPr>
        <w:rPr>
          <w:lang w:val="en-IN"/>
        </w:rPr>
      </w:pPr>
      <w:r w:rsidRPr="00464473">
        <w:rPr>
          <w:lang w:val="en-IN"/>
        </w:rPr>
        <w:t>Notification sent successfully</w:t>
      </w:r>
    </w:p>
    <w:p w14:paraId="672EAD55" w14:textId="77777777" w:rsidR="00464473" w:rsidRPr="00464473" w:rsidRDefault="00464473" w:rsidP="00464473">
      <w:pPr>
        <w:rPr>
          <w:b/>
          <w:bCs/>
          <w:lang w:val="en-IN"/>
        </w:rPr>
      </w:pPr>
      <w:r w:rsidRPr="00464473">
        <w:rPr>
          <w:b/>
          <w:bCs/>
          <w:lang w:val="en-IN"/>
        </w:rPr>
        <w:t>10. Advantages</w:t>
      </w:r>
    </w:p>
    <w:p w14:paraId="04BC8DFE" w14:textId="77777777" w:rsidR="00464473" w:rsidRPr="00464473" w:rsidRDefault="00464473" w:rsidP="00464473">
      <w:pPr>
        <w:numPr>
          <w:ilvl w:val="0"/>
          <w:numId w:val="20"/>
        </w:numPr>
        <w:rPr>
          <w:lang w:val="en-IN"/>
        </w:rPr>
      </w:pPr>
      <w:r w:rsidRPr="00464473">
        <w:rPr>
          <w:lang w:val="en-IN"/>
        </w:rPr>
        <w:t>Automatic scaling</w:t>
      </w:r>
    </w:p>
    <w:p w14:paraId="50A00344" w14:textId="77777777" w:rsidR="00464473" w:rsidRPr="00464473" w:rsidRDefault="00464473" w:rsidP="00464473">
      <w:pPr>
        <w:numPr>
          <w:ilvl w:val="0"/>
          <w:numId w:val="20"/>
        </w:numPr>
        <w:rPr>
          <w:lang w:val="en-IN"/>
        </w:rPr>
      </w:pPr>
      <w:r w:rsidRPr="00464473">
        <w:rPr>
          <w:lang w:val="en-IN"/>
        </w:rPr>
        <w:t>No server management</w:t>
      </w:r>
    </w:p>
    <w:p w14:paraId="25AA382C" w14:textId="77777777" w:rsidR="00464473" w:rsidRPr="00464473" w:rsidRDefault="00464473" w:rsidP="00464473">
      <w:pPr>
        <w:numPr>
          <w:ilvl w:val="0"/>
          <w:numId w:val="20"/>
        </w:numPr>
        <w:rPr>
          <w:lang w:val="en-IN"/>
        </w:rPr>
      </w:pPr>
      <w:r w:rsidRPr="00464473">
        <w:rPr>
          <w:lang w:val="en-IN"/>
        </w:rPr>
        <w:t>Event-driven execution</w:t>
      </w:r>
    </w:p>
    <w:p w14:paraId="0E39BC1D" w14:textId="77777777" w:rsidR="00464473" w:rsidRPr="00464473" w:rsidRDefault="00464473" w:rsidP="00464473">
      <w:pPr>
        <w:numPr>
          <w:ilvl w:val="0"/>
          <w:numId w:val="20"/>
        </w:numPr>
        <w:rPr>
          <w:lang w:val="en-IN"/>
        </w:rPr>
      </w:pPr>
      <w:r w:rsidRPr="00464473">
        <w:rPr>
          <w:lang w:val="en-IN"/>
        </w:rPr>
        <w:t>Reduced infrastructure management</w:t>
      </w:r>
    </w:p>
    <w:p w14:paraId="57F26CFD" w14:textId="77777777" w:rsidR="00464473" w:rsidRPr="00464473" w:rsidRDefault="00464473" w:rsidP="00464473">
      <w:pPr>
        <w:numPr>
          <w:ilvl w:val="0"/>
          <w:numId w:val="20"/>
        </w:numPr>
        <w:rPr>
          <w:lang w:val="en-IN"/>
        </w:rPr>
      </w:pPr>
      <w:r w:rsidRPr="00464473">
        <w:rPr>
          <w:lang w:val="en-IN"/>
        </w:rPr>
        <w:t>Pay-per-use execution</w:t>
      </w:r>
    </w:p>
    <w:p w14:paraId="0A4C188E" w14:textId="77777777" w:rsidR="00464473" w:rsidRPr="00464473" w:rsidRDefault="00464473" w:rsidP="00464473">
      <w:pPr>
        <w:numPr>
          <w:ilvl w:val="0"/>
          <w:numId w:val="20"/>
        </w:numPr>
        <w:rPr>
          <w:lang w:val="en-IN"/>
        </w:rPr>
      </w:pPr>
      <w:r w:rsidRPr="00464473">
        <w:rPr>
          <w:lang w:val="en-IN"/>
        </w:rPr>
        <w:t>Suitable for unpredictable workloads</w:t>
      </w:r>
    </w:p>
    <w:p w14:paraId="2456AF9E" w14:textId="77777777" w:rsidR="00464473" w:rsidRPr="00464473" w:rsidRDefault="00464473" w:rsidP="00464473">
      <w:pPr>
        <w:rPr>
          <w:b/>
          <w:bCs/>
          <w:lang w:val="en-IN"/>
        </w:rPr>
      </w:pPr>
      <w:r w:rsidRPr="00464473">
        <w:rPr>
          <w:b/>
          <w:bCs/>
          <w:lang w:val="en-IN"/>
        </w:rPr>
        <w:t>11. Result</w:t>
      </w:r>
    </w:p>
    <w:p w14:paraId="2C9C046F" w14:textId="77777777" w:rsidR="00464473" w:rsidRPr="00464473" w:rsidRDefault="00464473" w:rsidP="00464473">
      <w:pPr>
        <w:rPr>
          <w:lang w:val="en-IN"/>
        </w:rPr>
      </w:pPr>
      <w:r w:rsidRPr="00464473">
        <w:rPr>
          <w:lang w:val="en-IN"/>
        </w:rPr>
        <w:t>The serverless image-processing workflow was successfully designed using object storage, a serverless function, and a notification service.</w:t>
      </w:r>
    </w:p>
    <w:p w14:paraId="7862ED76" w14:textId="77777777" w:rsidR="00464473" w:rsidRPr="00464473" w:rsidRDefault="00464473" w:rsidP="00464473">
      <w:pPr>
        <w:rPr>
          <w:b/>
          <w:bCs/>
          <w:lang w:val="en-IN"/>
        </w:rPr>
      </w:pPr>
      <w:r w:rsidRPr="00464473">
        <w:rPr>
          <w:b/>
          <w:bCs/>
          <w:lang w:val="en-IN"/>
        </w:rPr>
        <w:t>12. Conclusion</w:t>
      </w:r>
    </w:p>
    <w:p w14:paraId="063CD197" w14:textId="77777777" w:rsidR="00464473" w:rsidRPr="00464473" w:rsidRDefault="00464473" w:rsidP="00464473">
      <w:pPr>
        <w:rPr>
          <w:lang w:val="en-IN"/>
        </w:rPr>
      </w:pPr>
      <w:r w:rsidRPr="00464473">
        <w:rPr>
          <w:lang w:val="en-IN"/>
        </w:rPr>
        <w:t>The experiment demonstrates how serverless computing can automate image processing. The object-storage event automatically invokes the function, which processes the image and sends a notification to the user.</w:t>
      </w:r>
    </w:p>
    <w:p w14:paraId="66413BEF" w14:textId="77777777" w:rsidR="00464473" w:rsidRPr="00464473" w:rsidRDefault="00000000" w:rsidP="00464473">
      <w:pPr>
        <w:rPr>
          <w:lang w:val="en-IN"/>
        </w:rPr>
      </w:pPr>
      <w:r>
        <w:rPr>
          <w:lang w:val="en-IN"/>
        </w:rPr>
        <w:pict w14:anchorId="69CE629E">
          <v:rect id="_x0000_i1028" style="width:0;height:1.5pt" o:hralign="center" o:hrstd="t" o:hr="t" fillcolor="#a0a0a0" stroked="f"/>
        </w:pict>
      </w:r>
    </w:p>
    <w:p w14:paraId="6FA534DC" w14:textId="77777777" w:rsidR="00464473" w:rsidRPr="00464473" w:rsidRDefault="00464473" w:rsidP="00464473">
      <w:pPr>
        <w:rPr>
          <w:b/>
          <w:bCs/>
          <w:lang w:val="en-IN"/>
        </w:rPr>
      </w:pPr>
      <w:r w:rsidRPr="00464473">
        <w:rPr>
          <w:b/>
          <w:bCs/>
          <w:lang w:val="en-IN"/>
        </w:rPr>
        <w:t>EXPERIMENT – 4</w:t>
      </w:r>
    </w:p>
    <w:p w14:paraId="2FE9D17C" w14:textId="77777777" w:rsidR="00464473" w:rsidRPr="00464473" w:rsidRDefault="00464473" w:rsidP="00464473">
      <w:pPr>
        <w:rPr>
          <w:b/>
          <w:bCs/>
          <w:lang w:val="en-IN"/>
        </w:rPr>
      </w:pPr>
      <w:r w:rsidRPr="00464473">
        <w:rPr>
          <w:b/>
          <w:bCs/>
          <w:lang w:val="en-IN"/>
        </w:rPr>
        <w:t>Title</w:t>
      </w:r>
    </w:p>
    <w:p w14:paraId="38165BBD" w14:textId="77777777" w:rsidR="00464473" w:rsidRPr="00464473" w:rsidRDefault="00464473" w:rsidP="00464473">
      <w:pPr>
        <w:rPr>
          <w:lang w:val="en-IN"/>
        </w:rPr>
      </w:pPr>
      <w:r w:rsidRPr="00464473">
        <w:rPr>
          <w:b/>
          <w:bCs/>
          <w:lang w:val="en-IN"/>
        </w:rPr>
        <w:t>Comparison of Edge Computing and Fog Computing for Smart Traffic Management</w:t>
      </w:r>
    </w:p>
    <w:p w14:paraId="4CCA2565" w14:textId="77777777" w:rsidR="00464473" w:rsidRPr="00464473" w:rsidRDefault="00464473" w:rsidP="00464473">
      <w:pPr>
        <w:rPr>
          <w:b/>
          <w:bCs/>
          <w:lang w:val="en-IN"/>
        </w:rPr>
      </w:pPr>
      <w:r w:rsidRPr="00464473">
        <w:rPr>
          <w:b/>
          <w:bCs/>
          <w:lang w:val="en-IN"/>
        </w:rPr>
        <w:t>1. Aim</w:t>
      </w:r>
    </w:p>
    <w:p w14:paraId="02097554" w14:textId="77777777" w:rsidR="00464473" w:rsidRPr="00464473" w:rsidRDefault="00464473" w:rsidP="00464473">
      <w:pPr>
        <w:rPr>
          <w:lang w:val="en-IN"/>
        </w:rPr>
      </w:pPr>
      <w:r w:rsidRPr="00464473">
        <w:rPr>
          <w:lang w:val="en-IN"/>
        </w:rPr>
        <w:t>To compare edge computing and fog computing for a smart traffic management system based on architecture, latency, processing location, and deployment location.</w:t>
      </w:r>
    </w:p>
    <w:p w14:paraId="3FE6BEA1" w14:textId="77777777" w:rsidR="00464473" w:rsidRPr="00464473" w:rsidRDefault="00464473" w:rsidP="00464473">
      <w:pPr>
        <w:rPr>
          <w:b/>
          <w:bCs/>
          <w:lang w:val="en-IN"/>
        </w:rPr>
      </w:pPr>
      <w:r w:rsidRPr="00464473">
        <w:rPr>
          <w:b/>
          <w:bCs/>
          <w:lang w:val="en-IN"/>
        </w:rPr>
        <w:t>2. Objective</w:t>
      </w:r>
    </w:p>
    <w:p w14:paraId="122BF94A" w14:textId="77777777" w:rsidR="00464473" w:rsidRPr="00464473" w:rsidRDefault="00464473" w:rsidP="00464473">
      <w:pPr>
        <w:rPr>
          <w:lang w:val="en-IN"/>
        </w:rPr>
      </w:pPr>
      <w:r w:rsidRPr="00464473">
        <w:rPr>
          <w:lang w:val="en-IN"/>
        </w:rPr>
        <w:t>The objectives are:</w:t>
      </w:r>
    </w:p>
    <w:p w14:paraId="3C074B59" w14:textId="77777777" w:rsidR="00464473" w:rsidRPr="00464473" w:rsidRDefault="00464473" w:rsidP="00464473">
      <w:pPr>
        <w:numPr>
          <w:ilvl w:val="0"/>
          <w:numId w:val="21"/>
        </w:numPr>
        <w:rPr>
          <w:lang w:val="en-IN"/>
        </w:rPr>
      </w:pPr>
      <w:r w:rsidRPr="00464473">
        <w:rPr>
          <w:lang w:val="en-IN"/>
        </w:rPr>
        <w:t>To understand edge computing.</w:t>
      </w:r>
    </w:p>
    <w:p w14:paraId="7EE26966" w14:textId="77777777" w:rsidR="00464473" w:rsidRPr="00464473" w:rsidRDefault="00464473" w:rsidP="00464473">
      <w:pPr>
        <w:numPr>
          <w:ilvl w:val="0"/>
          <w:numId w:val="21"/>
        </w:numPr>
        <w:rPr>
          <w:lang w:val="en-IN"/>
        </w:rPr>
      </w:pPr>
      <w:r w:rsidRPr="00464473">
        <w:rPr>
          <w:lang w:val="en-IN"/>
        </w:rPr>
        <w:t>To understand fog computing.</w:t>
      </w:r>
    </w:p>
    <w:p w14:paraId="4EF2669D" w14:textId="77777777" w:rsidR="00464473" w:rsidRPr="00464473" w:rsidRDefault="00464473" w:rsidP="00464473">
      <w:pPr>
        <w:numPr>
          <w:ilvl w:val="0"/>
          <w:numId w:val="21"/>
        </w:numPr>
        <w:rPr>
          <w:lang w:val="en-IN"/>
        </w:rPr>
      </w:pPr>
      <w:r w:rsidRPr="00464473">
        <w:rPr>
          <w:lang w:val="en-IN"/>
        </w:rPr>
        <w:t>To compare their architectures.</w:t>
      </w:r>
    </w:p>
    <w:p w14:paraId="445778EA" w14:textId="77777777" w:rsidR="00464473" w:rsidRPr="00464473" w:rsidRDefault="00464473" w:rsidP="00464473">
      <w:pPr>
        <w:numPr>
          <w:ilvl w:val="0"/>
          <w:numId w:val="21"/>
        </w:numPr>
        <w:rPr>
          <w:lang w:val="en-IN"/>
        </w:rPr>
      </w:pPr>
      <w:r w:rsidRPr="00464473">
        <w:rPr>
          <w:lang w:val="en-IN"/>
        </w:rPr>
        <w:lastRenderedPageBreak/>
        <w:t>To analyze latency.</w:t>
      </w:r>
    </w:p>
    <w:p w14:paraId="6AC687B7" w14:textId="77777777" w:rsidR="00464473" w:rsidRPr="00464473" w:rsidRDefault="00464473" w:rsidP="00464473">
      <w:pPr>
        <w:numPr>
          <w:ilvl w:val="0"/>
          <w:numId w:val="21"/>
        </w:numPr>
        <w:rPr>
          <w:lang w:val="en-IN"/>
        </w:rPr>
      </w:pPr>
      <w:r w:rsidRPr="00464473">
        <w:rPr>
          <w:lang w:val="en-IN"/>
        </w:rPr>
        <w:t>To identify suitable traffic-management applications.</w:t>
      </w:r>
    </w:p>
    <w:p w14:paraId="5D516819" w14:textId="77777777" w:rsidR="00464473" w:rsidRPr="00464473" w:rsidRDefault="00464473" w:rsidP="00464473">
      <w:pPr>
        <w:rPr>
          <w:b/>
          <w:bCs/>
          <w:lang w:val="en-IN"/>
        </w:rPr>
      </w:pPr>
      <w:r w:rsidRPr="00464473">
        <w:rPr>
          <w:b/>
          <w:bCs/>
          <w:lang w:val="en-IN"/>
        </w:rPr>
        <w:t>3. Requirements</w:t>
      </w:r>
    </w:p>
    <w:p w14:paraId="17136139" w14:textId="77777777" w:rsidR="00464473" w:rsidRPr="00464473" w:rsidRDefault="00464473" w:rsidP="00464473">
      <w:pPr>
        <w:numPr>
          <w:ilvl w:val="0"/>
          <w:numId w:val="22"/>
        </w:numPr>
        <w:rPr>
          <w:lang w:val="en-IN"/>
        </w:rPr>
      </w:pPr>
      <w:r w:rsidRPr="00464473">
        <w:rPr>
          <w:lang w:val="en-IN"/>
        </w:rPr>
        <w:t>Traffic sensors</w:t>
      </w:r>
    </w:p>
    <w:p w14:paraId="5D858EE3" w14:textId="77777777" w:rsidR="00464473" w:rsidRPr="00464473" w:rsidRDefault="00464473" w:rsidP="00464473">
      <w:pPr>
        <w:numPr>
          <w:ilvl w:val="0"/>
          <w:numId w:val="22"/>
        </w:numPr>
        <w:rPr>
          <w:lang w:val="en-IN"/>
        </w:rPr>
      </w:pPr>
      <w:r w:rsidRPr="00464473">
        <w:rPr>
          <w:lang w:val="en-IN"/>
        </w:rPr>
        <w:t>Traffic cameras</w:t>
      </w:r>
    </w:p>
    <w:p w14:paraId="67C789BB" w14:textId="77777777" w:rsidR="00464473" w:rsidRPr="00464473" w:rsidRDefault="00464473" w:rsidP="00464473">
      <w:pPr>
        <w:numPr>
          <w:ilvl w:val="0"/>
          <w:numId w:val="22"/>
        </w:numPr>
        <w:rPr>
          <w:lang w:val="en-IN"/>
        </w:rPr>
      </w:pPr>
      <w:r w:rsidRPr="00464473">
        <w:rPr>
          <w:lang w:val="en-IN"/>
        </w:rPr>
        <w:t>Edge devices</w:t>
      </w:r>
    </w:p>
    <w:p w14:paraId="6CFBC105" w14:textId="77777777" w:rsidR="00464473" w:rsidRPr="00464473" w:rsidRDefault="00464473" w:rsidP="00464473">
      <w:pPr>
        <w:numPr>
          <w:ilvl w:val="0"/>
          <w:numId w:val="22"/>
        </w:numPr>
        <w:rPr>
          <w:lang w:val="en-IN"/>
        </w:rPr>
      </w:pPr>
      <w:r w:rsidRPr="00464473">
        <w:rPr>
          <w:lang w:val="en-IN"/>
        </w:rPr>
        <w:t>Fog/local gateway</w:t>
      </w:r>
    </w:p>
    <w:p w14:paraId="1128C0D9" w14:textId="77777777" w:rsidR="00464473" w:rsidRPr="00464473" w:rsidRDefault="00464473" w:rsidP="00464473">
      <w:pPr>
        <w:numPr>
          <w:ilvl w:val="0"/>
          <w:numId w:val="22"/>
        </w:numPr>
        <w:rPr>
          <w:lang w:val="en-IN"/>
        </w:rPr>
      </w:pPr>
      <w:r w:rsidRPr="00464473">
        <w:rPr>
          <w:lang w:val="en-IN"/>
        </w:rPr>
        <w:t>Cloud platform</w:t>
      </w:r>
    </w:p>
    <w:p w14:paraId="637B0B30" w14:textId="77777777" w:rsidR="00464473" w:rsidRPr="00464473" w:rsidRDefault="00464473" w:rsidP="00464473">
      <w:pPr>
        <w:numPr>
          <w:ilvl w:val="0"/>
          <w:numId w:val="22"/>
        </w:numPr>
        <w:rPr>
          <w:lang w:val="en-IN"/>
        </w:rPr>
      </w:pPr>
      <w:r w:rsidRPr="00464473">
        <w:rPr>
          <w:lang w:val="en-IN"/>
        </w:rPr>
        <w:t>Network connection</w:t>
      </w:r>
    </w:p>
    <w:p w14:paraId="02691FC9" w14:textId="77777777" w:rsidR="00464473" w:rsidRPr="00464473" w:rsidRDefault="00464473" w:rsidP="00464473">
      <w:pPr>
        <w:rPr>
          <w:b/>
          <w:bCs/>
          <w:lang w:val="en-IN"/>
        </w:rPr>
      </w:pPr>
      <w:r w:rsidRPr="00464473">
        <w:rPr>
          <w:b/>
          <w:bCs/>
          <w:lang w:val="en-IN"/>
        </w:rPr>
        <w:t>4. Theory</w:t>
      </w:r>
    </w:p>
    <w:p w14:paraId="15F5125A" w14:textId="77777777" w:rsidR="00464473" w:rsidRPr="00464473" w:rsidRDefault="00464473" w:rsidP="00464473">
      <w:pPr>
        <w:rPr>
          <w:lang w:val="en-IN"/>
        </w:rPr>
      </w:pPr>
      <w:r w:rsidRPr="00464473">
        <w:rPr>
          <w:b/>
          <w:bCs/>
          <w:lang w:val="en-IN"/>
        </w:rPr>
        <w:t>Edge computing</w:t>
      </w:r>
      <w:r w:rsidRPr="00464473">
        <w:rPr>
          <w:lang w:val="en-IN"/>
        </w:rPr>
        <w:t xml:space="preserve"> performs computation close to the data source. For smart traffic systems, cameras and sensors can process data locally and make immediate decisions.</w:t>
      </w:r>
    </w:p>
    <w:p w14:paraId="75CDC03D" w14:textId="77777777" w:rsidR="00464473" w:rsidRPr="00464473" w:rsidRDefault="00464473" w:rsidP="00464473">
      <w:pPr>
        <w:rPr>
          <w:lang w:val="en-IN"/>
        </w:rPr>
      </w:pPr>
      <w:r w:rsidRPr="00464473">
        <w:rPr>
          <w:b/>
          <w:bCs/>
          <w:lang w:val="en-IN"/>
        </w:rPr>
        <w:t>Fog computing</w:t>
      </w:r>
      <w:r w:rsidRPr="00464473">
        <w:rPr>
          <w:lang w:val="en-IN"/>
        </w:rPr>
        <w:t xml:space="preserve"> introduces an intermediate processing layer between edge devices and the cloud. A fog node can collect information from multiple nearby intersections and perform local analysis.</w:t>
      </w:r>
    </w:p>
    <w:p w14:paraId="7154E82E" w14:textId="77777777" w:rsidR="00464473" w:rsidRPr="00464473" w:rsidRDefault="00464473" w:rsidP="00464473">
      <w:pPr>
        <w:rPr>
          <w:b/>
          <w:bCs/>
          <w:lang w:val="en-IN"/>
        </w:rPr>
      </w:pPr>
      <w:r w:rsidRPr="00464473">
        <w:rPr>
          <w:b/>
          <w:bCs/>
          <w:lang w:val="en-IN"/>
        </w:rPr>
        <w:t>5. Edge Computing Architecture</w:t>
      </w:r>
    </w:p>
    <w:p w14:paraId="615C2F02" w14:textId="77777777" w:rsidR="00464473" w:rsidRPr="00464473" w:rsidRDefault="00464473" w:rsidP="00464473">
      <w:pPr>
        <w:rPr>
          <w:lang w:val="en-IN"/>
        </w:rPr>
      </w:pPr>
      <w:r w:rsidRPr="00464473">
        <w:rPr>
          <w:lang w:val="en-IN"/>
        </w:rPr>
        <w:t>Traffic Camera</w:t>
      </w:r>
    </w:p>
    <w:p w14:paraId="28845B23" w14:textId="77777777" w:rsidR="00464473" w:rsidRPr="00464473" w:rsidRDefault="00464473" w:rsidP="00464473">
      <w:pPr>
        <w:rPr>
          <w:lang w:val="en-IN"/>
        </w:rPr>
      </w:pPr>
      <w:r w:rsidRPr="00464473">
        <w:rPr>
          <w:lang w:val="en-IN"/>
        </w:rPr>
        <w:t xml:space="preserve">      ↓</w:t>
      </w:r>
    </w:p>
    <w:p w14:paraId="78A90768" w14:textId="77777777" w:rsidR="00464473" w:rsidRPr="00464473" w:rsidRDefault="00464473" w:rsidP="00464473">
      <w:pPr>
        <w:rPr>
          <w:lang w:val="en-IN"/>
        </w:rPr>
      </w:pPr>
      <w:r w:rsidRPr="00464473">
        <w:rPr>
          <w:lang w:val="en-IN"/>
        </w:rPr>
        <w:t>Edge Device</w:t>
      </w:r>
    </w:p>
    <w:p w14:paraId="078E1BBE" w14:textId="77777777" w:rsidR="00464473" w:rsidRPr="00464473" w:rsidRDefault="00464473" w:rsidP="00464473">
      <w:pPr>
        <w:rPr>
          <w:lang w:val="en-IN"/>
        </w:rPr>
      </w:pPr>
      <w:r w:rsidRPr="00464473">
        <w:rPr>
          <w:lang w:val="en-IN"/>
        </w:rPr>
        <w:t xml:space="preserve">      ↓</w:t>
      </w:r>
    </w:p>
    <w:p w14:paraId="71CAFE58" w14:textId="77777777" w:rsidR="00464473" w:rsidRPr="00464473" w:rsidRDefault="00464473" w:rsidP="00464473">
      <w:pPr>
        <w:rPr>
          <w:lang w:val="en-IN"/>
        </w:rPr>
      </w:pPr>
      <w:r w:rsidRPr="00464473">
        <w:rPr>
          <w:lang w:val="en-IN"/>
        </w:rPr>
        <w:t>Vehicle Detection</w:t>
      </w:r>
    </w:p>
    <w:p w14:paraId="138C6A43" w14:textId="77777777" w:rsidR="00464473" w:rsidRPr="00464473" w:rsidRDefault="00464473" w:rsidP="00464473">
      <w:pPr>
        <w:rPr>
          <w:lang w:val="en-IN"/>
        </w:rPr>
      </w:pPr>
      <w:r w:rsidRPr="00464473">
        <w:rPr>
          <w:lang w:val="en-IN"/>
        </w:rPr>
        <w:t xml:space="preserve">      ↓</w:t>
      </w:r>
    </w:p>
    <w:p w14:paraId="0CD53C39" w14:textId="77777777" w:rsidR="00464473" w:rsidRPr="00464473" w:rsidRDefault="00464473" w:rsidP="00464473">
      <w:pPr>
        <w:rPr>
          <w:lang w:val="en-IN"/>
        </w:rPr>
      </w:pPr>
      <w:r w:rsidRPr="00464473">
        <w:rPr>
          <w:lang w:val="en-IN"/>
        </w:rPr>
        <w:t>Decision</w:t>
      </w:r>
    </w:p>
    <w:p w14:paraId="6B740CCE" w14:textId="77777777" w:rsidR="00464473" w:rsidRPr="00464473" w:rsidRDefault="00464473" w:rsidP="00464473">
      <w:pPr>
        <w:rPr>
          <w:lang w:val="en-IN"/>
        </w:rPr>
      </w:pPr>
      <w:r w:rsidRPr="00464473">
        <w:rPr>
          <w:lang w:val="en-IN"/>
        </w:rPr>
        <w:t xml:space="preserve">      ↓</w:t>
      </w:r>
    </w:p>
    <w:p w14:paraId="5E1C1A38" w14:textId="77777777" w:rsidR="00464473" w:rsidRPr="00464473" w:rsidRDefault="00464473" w:rsidP="00464473">
      <w:pPr>
        <w:rPr>
          <w:lang w:val="en-IN"/>
        </w:rPr>
      </w:pPr>
      <w:r w:rsidRPr="00464473">
        <w:rPr>
          <w:lang w:val="en-IN"/>
        </w:rPr>
        <w:t>Traffic Signal</w:t>
      </w:r>
    </w:p>
    <w:p w14:paraId="7726B905" w14:textId="77777777" w:rsidR="00464473" w:rsidRPr="00464473" w:rsidRDefault="00464473" w:rsidP="00464473">
      <w:pPr>
        <w:rPr>
          <w:b/>
          <w:bCs/>
          <w:lang w:val="en-IN"/>
        </w:rPr>
      </w:pPr>
      <w:r w:rsidRPr="00464473">
        <w:rPr>
          <w:b/>
          <w:bCs/>
          <w:lang w:val="en-IN"/>
        </w:rPr>
        <w:t>6. Fog Computing Architecture</w:t>
      </w:r>
    </w:p>
    <w:p w14:paraId="2394FD7D" w14:textId="77777777" w:rsidR="00464473" w:rsidRPr="00464473" w:rsidRDefault="00464473" w:rsidP="00464473">
      <w:pPr>
        <w:rPr>
          <w:lang w:val="en-IN"/>
        </w:rPr>
      </w:pPr>
      <w:r w:rsidRPr="00464473">
        <w:rPr>
          <w:lang w:val="en-IN"/>
        </w:rPr>
        <w:t>Camera 1 ─┐</w:t>
      </w:r>
    </w:p>
    <w:p w14:paraId="25CD63E0" w14:textId="77777777" w:rsidR="00464473" w:rsidRPr="00464473" w:rsidRDefault="00464473" w:rsidP="00464473">
      <w:pPr>
        <w:rPr>
          <w:lang w:val="en-IN"/>
        </w:rPr>
      </w:pPr>
      <w:r w:rsidRPr="00464473">
        <w:rPr>
          <w:lang w:val="en-IN"/>
        </w:rPr>
        <w:t>Camera 2 ─┼──&gt; Edge Devices</w:t>
      </w:r>
    </w:p>
    <w:p w14:paraId="537D5C72" w14:textId="77777777" w:rsidR="00464473" w:rsidRPr="00464473" w:rsidRDefault="00464473" w:rsidP="00464473">
      <w:pPr>
        <w:rPr>
          <w:lang w:val="en-IN"/>
        </w:rPr>
      </w:pPr>
      <w:r w:rsidRPr="00464473">
        <w:rPr>
          <w:lang w:val="en-IN"/>
        </w:rPr>
        <w:t>Camera 3 ─┘</w:t>
      </w:r>
    </w:p>
    <w:p w14:paraId="0B50539D" w14:textId="77777777" w:rsidR="00464473" w:rsidRPr="00464473" w:rsidRDefault="00464473" w:rsidP="00464473">
      <w:pPr>
        <w:rPr>
          <w:lang w:val="en-IN"/>
        </w:rPr>
      </w:pPr>
      <w:r w:rsidRPr="00464473">
        <w:rPr>
          <w:lang w:val="en-IN"/>
        </w:rPr>
        <w:t xml:space="preserve">                |</w:t>
      </w:r>
    </w:p>
    <w:p w14:paraId="23A46B7A" w14:textId="77777777" w:rsidR="00464473" w:rsidRPr="00464473" w:rsidRDefault="00464473" w:rsidP="00464473">
      <w:pPr>
        <w:rPr>
          <w:lang w:val="en-IN"/>
        </w:rPr>
      </w:pPr>
      <w:r w:rsidRPr="00464473">
        <w:rPr>
          <w:lang w:val="en-IN"/>
        </w:rPr>
        <w:t xml:space="preserve">                v</w:t>
      </w:r>
    </w:p>
    <w:p w14:paraId="75BBFF0F" w14:textId="77777777" w:rsidR="00464473" w:rsidRPr="00464473" w:rsidRDefault="00464473" w:rsidP="00464473">
      <w:pPr>
        <w:rPr>
          <w:lang w:val="en-IN"/>
        </w:rPr>
      </w:pPr>
      <w:r w:rsidRPr="00464473">
        <w:rPr>
          <w:lang w:val="en-IN"/>
        </w:rPr>
        <w:lastRenderedPageBreak/>
        <w:t xml:space="preserve">           Fog Node</w:t>
      </w:r>
    </w:p>
    <w:p w14:paraId="4834D730" w14:textId="77777777" w:rsidR="00464473" w:rsidRPr="00464473" w:rsidRDefault="00464473" w:rsidP="00464473">
      <w:pPr>
        <w:rPr>
          <w:lang w:val="en-IN"/>
        </w:rPr>
      </w:pPr>
      <w:r w:rsidRPr="00464473">
        <w:rPr>
          <w:lang w:val="en-IN"/>
        </w:rPr>
        <w:t xml:space="preserve">                |</w:t>
      </w:r>
    </w:p>
    <w:p w14:paraId="2E302647" w14:textId="77777777" w:rsidR="00464473" w:rsidRPr="00464473" w:rsidRDefault="00464473" w:rsidP="00464473">
      <w:pPr>
        <w:rPr>
          <w:lang w:val="en-IN"/>
        </w:rPr>
      </w:pPr>
      <w:r w:rsidRPr="00464473">
        <w:rPr>
          <w:lang w:val="en-IN"/>
        </w:rPr>
        <w:t xml:space="preserve">                v</w:t>
      </w:r>
    </w:p>
    <w:p w14:paraId="08394378" w14:textId="77777777" w:rsidR="00464473" w:rsidRPr="00464473" w:rsidRDefault="00464473" w:rsidP="00464473">
      <w:pPr>
        <w:rPr>
          <w:lang w:val="en-IN"/>
        </w:rPr>
      </w:pPr>
      <w:r w:rsidRPr="00464473">
        <w:rPr>
          <w:lang w:val="en-IN"/>
        </w:rPr>
        <w:t xml:space="preserve">             Cloud</w:t>
      </w:r>
    </w:p>
    <w:p w14:paraId="17DE059F" w14:textId="77777777" w:rsidR="00464473" w:rsidRPr="00464473" w:rsidRDefault="00464473" w:rsidP="00464473">
      <w:pPr>
        <w:rPr>
          <w:b/>
          <w:bCs/>
          <w:lang w:val="en-IN"/>
        </w:rPr>
      </w:pPr>
      <w:r w:rsidRPr="00464473">
        <w:rPr>
          <w:b/>
          <w:bCs/>
          <w:lang w:val="en-IN"/>
        </w:rPr>
        <w:t>7. Comparison</w:t>
      </w:r>
    </w:p>
    <w:tbl>
      <w:tblPr>
        <w:tblW w:w="10785" w:type="dxa"/>
        <w:tblCellSpacing w:w="15" w:type="dxa"/>
        <w:tblCellMar>
          <w:top w:w="15" w:type="dxa"/>
          <w:left w:w="15" w:type="dxa"/>
          <w:bottom w:w="15" w:type="dxa"/>
          <w:right w:w="15" w:type="dxa"/>
        </w:tblCellMar>
        <w:tblLook w:val="04A0" w:firstRow="1" w:lastRow="0" w:firstColumn="1" w:lastColumn="0" w:noHBand="0" w:noVBand="1"/>
      </w:tblPr>
      <w:tblGrid>
        <w:gridCol w:w="2781"/>
        <w:gridCol w:w="4181"/>
        <w:gridCol w:w="3823"/>
      </w:tblGrid>
      <w:tr w:rsidR="00464473" w:rsidRPr="00464473" w14:paraId="4483752E" w14:textId="77777777" w:rsidTr="00464473">
        <w:trPr>
          <w:trHeight w:val="485"/>
          <w:tblHeader/>
          <w:tblCellSpacing w:w="15" w:type="dxa"/>
        </w:trPr>
        <w:tc>
          <w:tcPr>
            <w:tcW w:w="0" w:type="auto"/>
            <w:vAlign w:val="center"/>
            <w:hideMark/>
          </w:tcPr>
          <w:p w14:paraId="3B8A72FD" w14:textId="77777777" w:rsidR="00464473" w:rsidRPr="00464473" w:rsidRDefault="00464473" w:rsidP="00464473">
            <w:pPr>
              <w:rPr>
                <w:b/>
                <w:bCs/>
                <w:lang w:val="en-IN"/>
              </w:rPr>
            </w:pPr>
            <w:r w:rsidRPr="00464473">
              <w:rPr>
                <w:b/>
                <w:bCs/>
                <w:lang w:val="en-IN"/>
              </w:rPr>
              <w:t>Parameter</w:t>
            </w:r>
          </w:p>
        </w:tc>
        <w:tc>
          <w:tcPr>
            <w:tcW w:w="0" w:type="auto"/>
            <w:vAlign w:val="center"/>
            <w:hideMark/>
          </w:tcPr>
          <w:p w14:paraId="496A1FAA" w14:textId="77777777" w:rsidR="00464473" w:rsidRPr="00464473" w:rsidRDefault="00464473" w:rsidP="00464473">
            <w:pPr>
              <w:rPr>
                <w:b/>
                <w:bCs/>
                <w:lang w:val="en-IN"/>
              </w:rPr>
            </w:pPr>
            <w:r w:rsidRPr="00464473">
              <w:rPr>
                <w:b/>
                <w:bCs/>
                <w:lang w:val="en-IN"/>
              </w:rPr>
              <w:t>Edge Computing</w:t>
            </w:r>
          </w:p>
        </w:tc>
        <w:tc>
          <w:tcPr>
            <w:tcW w:w="0" w:type="auto"/>
            <w:vAlign w:val="center"/>
            <w:hideMark/>
          </w:tcPr>
          <w:p w14:paraId="074D88BD" w14:textId="77777777" w:rsidR="00464473" w:rsidRPr="00464473" w:rsidRDefault="00464473" w:rsidP="00464473">
            <w:pPr>
              <w:rPr>
                <w:b/>
                <w:bCs/>
                <w:lang w:val="en-IN"/>
              </w:rPr>
            </w:pPr>
            <w:r w:rsidRPr="00464473">
              <w:rPr>
                <w:b/>
                <w:bCs/>
                <w:lang w:val="en-IN"/>
              </w:rPr>
              <w:t>Fog Computing</w:t>
            </w:r>
          </w:p>
        </w:tc>
      </w:tr>
      <w:tr w:rsidR="00464473" w:rsidRPr="00464473" w14:paraId="7DE079F4" w14:textId="77777777" w:rsidTr="00464473">
        <w:trPr>
          <w:trHeight w:val="485"/>
          <w:tblCellSpacing w:w="15" w:type="dxa"/>
        </w:trPr>
        <w:tc>
          <w:tcPr>
            <w:tcW w:w="0" w:type="auto"/>
            <w:vAlign w:val="center"/>
            <w:hideMark/>
          </w:tcPr>
          <w:p w14:paraId="02333A3C" w14:textId="77777777" w:rsidR="00464473" w:rsidRPr="00464473" w:rsidRDefault="00464473" w:rsidP="00464473">
            <w:pPr>
              <w:rPr>
                <w:lang w:val="en-IN"/>
              </w:rPr>
            </w:pPr>
            <w:r w:rsidRPr="00464473">
              <w:rPr>
                <w:lang w:val="en-IN"/>
              </w:rPr>
              <w:t>Processing location</w:t>
            </w:r>
          </w:p>
        </w:tc>
        <w:tc>
          <w:tcPr>
            <w:tcW w:w="0" w:type="auto"/>
            <w:vAlign w:val="center"/>
            <w:hideMark/>
          </w:tcPr>
          <w:p w14:paraId="024DBF15" w14:textId="77777777" w:rsidR="00464473" w:rsidRPr="00464473" w:rsidRDefault="00464473" w:rsidP="00464473">
            <w:pPr>
              <w:rPr>
                <w:lang w:val="en-IN"/>
              </w:rPr>
            </w:pPr>
            <w:r w:rsidRPr="00464473">
              <w:rPr>
                <w:lang w:val="en-IN"/>
              </w:rPr>
              <w:t>Near data source</w:t>
            </w:r>
          </w:p>
        </w:tc>
        <w:tc>
          <w:tcPr>
            <w:tcW w:w="0" w:type="auto"/>
            <w:vAlign w:val="center"/>
            <w:hideMark/>
          </w:tcPr>
          <w:p w14:paraId="7BA82D58" w14:textId="77777777" w:rsidR="00464473" w:rsidRPr="00464473" w:rsidRDefault="00464473" w:rsidP="00464473">
            <w:pPr>
              <w:rPr>
                <w:lang w:val="en-IN"/>
              </w:rPr>
            </w:pPr>
            <w:r w:rsidRPr="00464473">
              <w:rPr>
                <w:lang w:val="en-IN"/>
              </w:rPr>
              <w:t>Intermediate network layer</w:t>
            </w:r>
          </w:p>
        </w:tc>
      </w:tr>
      <w:tr w:rsidR="00464473" w:rsidRPr="00464473" w14:paraId="61A0E582" w14:textId="77777777" w:rsidTr="00464473">
        <w:trPr>
          <w:trHeight w:val="485"/>
          <w:tblCellSpacing w:w="15" w:type="dxa"/>
        </w:trPr>
        <w:tc>
          <w:tcPr>
            <w:tcW w:w="0" w:type="auto"/>
            <w:vAlign w:val="center"/>
            <w:hideMark/>
          </w:tcPr>
          <w:p w14:paraId="27B37B0E" w14:textId="77777777" w:rsidR="00464473" w:rsidRPr="00464473" w:rsidRDefault="00464473" w:rsidP="00464473">
            <w:pPr>
              <w:rPr>
                <w:lang w:val="en-IN"/>
              </w:rPr>
            </w:pPr>
            <w:r w:rsidRPr="00464473">
              <w:rPr>
                <w:lang w:val="en-IN"/>
              </w:rPr>
              <w:t>Latency</w:t>
            </w:r>
          </w:p>
        </w:tc>
        <w:tc>
          <w:tcPr>
            <w:tcW w:w="0" w:type="auto"/>
            <w:vAlign w:val="center"/>
            <w:hideMark/>
          </w:tcPr>
          <w:p w14:paraId="2B8493D7" w14:textId="77777777" w:rsidR="00464473" w:rsidRPr="00464473" w:rsidRDefault="00464473" w:rsidP="00464473">
            <w:pPr>
              <w:rPr>
                <w:lang w:val="en-IN"/>
              </w:rPr>
            </w:pPr>
            <w:r w:rsidRPr="00464473">
              <w:rPr>
                <w:lang w:val="en-IN"/>
              </w:rPr>
              <w:t>Extremely low</w:t>
            </w:r>
          </w:p>
        </w:tc>
        <w:tc>
          <w:tcPr>
            <w:tcW w:w="0" w:type="auto"/>
            <w:vAlign w:val="center"/>
            <w:hideMark/>
          </w:tcPr>
          <w:p w14:paraId="18286B16" w14:textId="77777777" w:rsidR="00464473" w:rsidRPr="00464473" w:rsidRDefault="00464473" w:rsidP="00464473">
            <w:pPr>
              <w:rPr>
                <w:lang w:val="en-IN"/>
              </w:rPr>
            </w:pPr>
            <w:r w:rsidRPr="00464473">
              <w:rPr>
                <w:lang w:val="en-IN"/>
              </w:rPr>
              <w:t>Low</w:t>
            </w:r>
          </w:p>
        </w:tc>
      </w:tr>
      <w:tr w:rsidR="00464473" w:rsidRPr="00464473" w14:paraId="483E2B39" w14:textId="77777777" w:rsidTr="00464473">
        <w:trPr>
          <w:trHeight w:val="485"/>
          <w:tblCellSpacing w:w="15" w:type="dxa"/>
        </w:trPr>
        <w:tc>
          <w:tcPr>
            <w:tcW w:w="0" w:type="auto"/>
            <w:vAlign w:val="center"/>
            <w:hideMark/>
          </w:tcPr>
          <w:p w14:paraId="7491A71B" w14:textId="77777777" w:rsidR="00464473" w:rsidRPr="00464473" w:rsidRDefault="00464473" w:rsidP="00464473">
            <w:pPr>
              <w:rPr>
                <w:lang w:val="en-IN"/>
              </w:rPr>
            </w:pPr>
            <w:r w:rsidRPr="00464473">
              <w:rPr>
                <w:lang w:val="en-IN"/>
              </w:rPr>
              <w:t>Processing scope</w:t>
            </w:r>
          </w:p>
        </w:tc>
        <w:tc>
          <w:tcPr>
            <w:tcW w:w="0" w:type="auto"/>
            <w:vAlign w:val="center"/>
            <w:hideMark/>
          </w:tcPr>
          <w:p w14:paraId="12C4B2D1" w14:textId="77777777" w:rsidR="00464473" w:rsidRPr="00464473" w:rsidRDefault="00464473" w:rsidP="00464473">
            <w:pPr>
              <w:rPr>
                <w:lang w:val="en-IN"/>
              </w:rPr>
            </w:pPr>
            <w:r w:rsidRPr="00464473">
              <w:rPr>
                <w:lang w:val="en-IN"/>
              </w:rPr>
              <w:t>Individual device/intersection</w:t>
            </w:r>
          </w:p>
        </w:tc>
        <w:tc>
          <w:tcPr>
            <w:tcW w:w="0" w:type="auto"/>
            <w:vAlign w:val="center"/>
            <w:hideMark/>
          </w:tcPr>
          <w:p w14:paraId="1F0CC715" w14:textId="77777777" w:rsidR="00464473" w:rsidRPr="00464473" w:rsidRDefault="00464473" w:rsidP="00464473">
            <w:pPr>
              <w:rPr>
                <w:lang w:val="en-IN"/>
              </w:rPr>
            </w:pPr>
            <w:r w:rsidRPr="00464473">
              <w:rPr>
                <w:lang w:val="en-IN"/>
              </w:rPr>
              <w:t>Multiple nearby devices</w:t>
            </w:r>
          </w:p>
        </w:tc>
      </w:tr>
      <w:tr w:rsidR="00464473" w:rsidRPr="00464473" w14:paraId="2A2691CC" w14:textId="77777777" w:rsidTr="00464473">
        <w:trPr>
          <w:trHeight w:val="485"/>
          <w:tblCellSpacing w:w="15" w:type="dxa"/>
        </w:trPr>
        <w:tc>
          <w:tcPr>
            <w:tcW w:w="0" w:type="auto"/>
            <w:vAlign w:val="center"/>
            <w:hideMark/>
          </w:tcPr>
          <w:p w14:paraId="140D0533" w14:textId="77777777" w:rsidR="00464473" w:rsidRPr="00464473" w:rsidRDefault="00464473" w:rsidP="00464473">
            <w:pPr>
              <w:rPr>
                <w:lang w:val="en-IN"/>
              </w:rPr>
            </w:pPr>
            <w:r w:rsidRPr="00464473">
              <w:rPr>
                <w:lang w:val="en-IN"/>
              </w:rPr>
              <w:t>Cloud dependency</w:t>
            </w:r>
          </w:p>
        </w:tc>
        <w:tc>
          <w:tcPr>
            <w:tcW w:w="0" w:type="auto"/>
            <w:vAlign w:val="center"/>
            <w:hideMark/>
          </w:tcPr>
          <w:p w14:paraId="528D20AF" w14:textId="77777777" w:rsidR="00464473" w:rsidRPr="00464473" w:rsidRDefault="00464473" w:rsidP="00464473">
            <w:pPr>
              <w:rPr>
                <w:lang w:val="en-IN"/>
              </w:rPr>
            </w:pPr>
            <w:r w:rsidRPr="00464473">
              <w:rPr>
                <w:lang w:val="en-IN"/>
              </w:rPr>
              <w:t>Low</w:t>
            </w:r>
          </w:p>
        </w:tc>
        <w:tc>
          <w:tcPr>
            <w:tcW w:w="0" w:type="auto"/>
            <w:vAlign w:val="center"/>
            <w:hideMark/>
          </w:tcPr>
          <w:p w14:paraId="0B2BCB65" w14:textId="77777777" w:rsidR="00464473" w:rsidRPr="00464473" w:rsidRDefault="00464473" w:rsidP="00464473">
            <w:pPr>
              <w:rPr>
                <w:lang w:val="en-IN"/>
              </w:rPr>
            </w:pPr>
            <w:r w:rsidRPr="00464473">
              <w:rPr>
                <w:lang w:val="en-IN"/>
              </w:rPr>
              <w:t>Moderate</w:t>
            </w:r>
          </w:p>
        </w:tc>
      </w:tr>
      <w:tr w:rsidR="00464473" w:rsidRPr="00464473" w14:paraId="28728833" w14:textId="77777777" w:rsidTr="00464473">
        <w:trPr>
          <w:trHeight w:val="485"/>
          <w:tblCellSpacing w:w="15" w:type="dxa"/>
        </w:trPr>
        <w:tc>
          <w:tcPr>
            <w:tcW w:w="0" w:type="auto"/>
            <w:vAlign w:val="center"/>
            <w:hideMark/>
          </w:tcPr>
          <w:p w14:paraId="24B40A1D" w14:textId="77777777" w:rsidR="00464473" w:rsidRPr="00464473" w:rsidRDefault="00464473" w:rsidP="00464473">
            <w:pPr>
              <w:rPr>
                <w:lang w:val="en-IN"/>
              </w:rPr>
            </w:pPr>
            <w:r w:rsidRPr="00464473">
              <w:rPr>
                <w:lang w:val="en-IN"/>
              </w:rPr>
              <w:t>Bandwidth usage</w:t>
            </w:r>
          </w:p>
        </w:tc>
        <w:tc>
          <w:tcPr>
            <w:tcW w:w="0" w:type="auto"/>
            <w:vAlign w:val="center"/>
            <w:hideMark/>
          </w:tcPr>
          <w:p w14:paraId="29F4CD8F" w14:textId="77777777" w:rsidR="00464473" w:rsidRPr="00464473" w:rsidRDefault="00464473" w:rsidP="00464473">
            <w:pPr>
              <w:rPr>
                <w:lang w:val="en-IN"/>
              </w:rPr>
            </w:pPr>
            <w:r w:rsidRPr="00464473">
              <w:rPr>
                <w:lang w:val="en-IN"/>
              </w:rPr>
              <w:t>Very low</w:t>
            </w:r>
          </w:p>
        </w:tc>
        <w:tc>
          <w:tcPr>
            <w:tcW w:w="0" w:type="auto"/>
            <w:vAlign w:val="center"/>
            <w:hideMark/>
          </w:tcPr>
          <w:p w14:paraId="2F7EA451" w14:textId="77777777" w:rsidR="00464473" w:rsidRPr="00464473" w:rsidRDefault="00464473" w:rsidP="00464473">
            <w:pPr>
              <w:rPr>
                <w:lang w:val="en-IN"/>
              </w:rPr>
            </w:pPr>
            <w:r w:rsidRPr="00464473">
              <w:rPr>
                <w:lang w:val="en-IN"/>
              </w:rPr>
              <w:t>Reduced</w:t>
            </w:r>
          </w:p>
        </w:tc>
      </w:tr>
      <w:tr w:rsidR="00464473" w:rsidRPr="00464473" w14:paraId="46C97791" w14:textId="77777777" w:rsidTr="00464473">
        <w:trPr>
          <w:trHeight w:val="485"/>
          <w:tblCellSpacing w:w="15" w:type="dxa"/>
        </w:trPr>
        <w:tc>
          <w:tcPr>
            <w:tcW w:w="0" w:type="auto"/>
            <w:vAlign w:val="center"/>
            <w:hideMark/>
          </w:tcPr>
          <w:p w14:paraId="4CDFDF06" w14:textId="77777777" w:rsidR="00464473" w:rsidRPr="00464473" w:rsidRDefault="00464473" w:rsidP="00464473">
            <w:pPr>
              <w:rPr>
                <w:lang w:val="en-IN"/>
              </w:rPr>
            </w:pPr>
            <w:r w:rsidRPr="00464473">
              <w:rPr>
                <w:lang w:val="en-IN"/>
              </w:rPr>
              <w:t>Best application</w:t>
            </w:r>
          </w:p>
        </w:tc>
        <w:tc>
          <w:tcPr>
            <w:tcW w:w="0" w:type="auto"/>
            <w:vAlign w:val="center"/>
            <w:hideMark/>
          </w:tcPr>
          <w:p w14:paraId="437BC27F" w14:textId="77777777" w:rsidR="00464473" w:rsidRPr="00464473" w:rsidRDefault="00464473" w:rsidP="00464473">
            <w:pPr>
              <w:rPr>
                <w:lang w:val="en-IN"/>
              </w:rPr>
            </w:pPr>
            <w:r w:rsidRPr="00464473">
              <w:rPr>
                <w:lang w:val="en-IN"/>
              </w:rPr>
              <w:t>Immediate decisions</w:t>
            </w:r>
          </w:p>
        </w:tc>
        <w:tc>
          <w:tcPr>
            <w:tcW w:w="0" w:type="auto"/>
            <w:vAlign w:val="center"/>
            <w:hideMark/>
          </w:tcPr>
          <w:p w14:paraId="7DE14964" w14:textId="77777777" w:rsidR="00464473" w:rsidRPr="00464473" w:rsidRDefault="00464473" w:rsidP="00464473">
            <w:pPr>
              <w:rPr>
                <w:lang w:val="en-IN"/>
              </w:rPr>
            </w:pPr>
            <w:r w:rsidRPr="00464473">
              <w:rPr>
                <w:lang w:val="en-IN"/>
              </w:rPr>
              <w:t>Regional coordination</w:t>
            </w:r>
          </w:p>
        </w:tc>
      </w:tr>
      <w:tr w:rsidR="00464473" w:rsidRPr="00464473" w14:paraId="47FD830F" w14:textId="77777777" w:rsidTr="00464473">
        <w:trPr>
          <w:trHeight w:val="485"/>
          <w:tblCellSpacing w:w="15" w:type="dxa"/>
        </w:trPr>
        <w:tc>
          <w:tcPr>
            <w:tcW w:w="0" w:type="auto"/>
            <w:vAlign w:val="center"/>
            <w:hideMark/>
          </w:tcPr>
          <w:p w14:paraId="39FCC16E" w14:textId="77777777" w:rsidR="00464473" w:rsidRPr="00464473" w:rsidRDefault="00464473" w:rsidP="00464473">
            <w:pPr>
              <w:rPr>
                <w:lang w:val="en-IN"/>
              </w:rPr>
            </w:pPr>
            <w:r w:rsidRPr="00464473">
              <w:rPr>
                <w:lang w:val="en-IN"/>
              </w:rPr>
              <w:t>Deployment</w:t>
            </w:r>
          </w:p>
        </w:tc>
        <w:tc>
          <w:tcPr>
            <w:tcW w:w="0" w:type="auto"/>
            <w:vAlign w:val="center"/>
            <w:hideMark/>
          </w:tcPr>
          <w:p w14:paraId="309564F1" w14:textId="77777777" w:rsidR="00464473" w:rsidRPr="00464473" w:rsidRDefault="00464473" w:rsidP="00464473">
            <w:pPr>
              <w:rPr>
                <w:lang w:val="en-IN"/>
              </w:rPr>
            </w:pPr>
            <w:r w:rsidRPr="00464473">
              <w:rPr>
                <w:lang w:val="en-IN"/>
              </w:rPr>
              <w:t>Sensors, cameras, controllers</w:t>
            </w:r>
          </w:p>
        </w:tc>
        <w:tc>
          <w:tcPr>
            <w:tcW w:w="0" w:type="auto"/>
            <w:vAlign w:val="center"/>
            <w:hideMark/>
          </w:tcPr>
          <w:p w14:paraId="6E4E2C11" w14:textId="77777777" w:rsidR="00464473" w:rsidRPr="00464473" w:rsidRDefault="00464473" w:rsidP="00464473">
            <w:pPr>
              <w:rPr>
                <w:lang w:val="en-IN"/>
              </w:rPr>
            </w:pPr>
            <w:r w:rsidRPr="00464473">
              <w:rPr>
                <w:lang w:val="en-IN"/>
              </w:rPr>
              <w:t>Local servers/gateways</w:t>
            </w:r>
          </w:p>
        </w:tc>
      </w:tr>
    </w:tbl>
    <w:p w14:paraId="6399AC17" w14:textId="77777777" w:rsidR="00464473" w:rsidRPr="00464473" w:rsidRDefault="00464473" w:rsidP="00464473">
      <w:pPr>
        <w:rPr>
          <w:b/>
          <w:bCs/>
          <w:lang w:val="en-IN"/>
        </w:rPr>
      </w:pPr>
      <w:r w:rsidRPr="00464473">
        <w:rPr>
          <w:b/>
          <w:bCs/>
          <w:lang w:val="en-IN"/>
        </w:rPr>
        <w:t>8. Procedure</w:t>
      </w:r>
    </w:p>
    <w:p w14:paraId="196BDFCD" w14:textId="77777777" w:rsidR="00464473" w:rsidRPr="00464473" w:rsidRDefault="00464473" w:rsidP="00464473">
      <w:pPr>
        <w:numPr>
          <w:ilvl w:val="0"/>
          <w:numId w:val="23"/>
        </w:numPr>
        <w:rPr>
          <w:lang w:val="en-IN"/>
        </w:rPr>
      </w:pPr>
      <w:r w:rsidRPr="00464473">
        <w:rPr>
          <w:lang w:val="en-IN"/>
        </w:rPr>
        <w:t>Identify traffic sensors and cameras.</w:t>
      </w:r>
    </w:p>
    <w:p w14:paraId="5A756F19" w14:textId="77777777" w:rsidR="00464473" w:rsidRPr="00464473" w:rsidRDefault="00464473" w:rsidP="00464473">
      <w:pPr>
        <w:numPr>
          <w:ilvl w:val="0"/>
          <w:numId w:val="23"/>
        </w:numPr>
        <w:rPr>
          <w:lang w:val="en-IN"/>
        </w:rPr>
      </w:pPr>
      <w:r w:rsidRPr="00464473">
        <w:rPr>
          <w:lang w:val="en-IN"/>
        </w:rPr>
        <w:t>Study the edge computing architecture.</w:t>
      </w:r>
    </w:p>
    <w:p w14:paraId="6633F1B0" w14:textId="77777777" w:rsidR="00464473" w:rsidRPr="00464473" w:rsidRDefault="00464473" w:rsidP="00464473">
      <w:pPr>
        <w:numPr>
          <w:ilvl w:val="0"/>
          <w:numId w:val="23"/>
        </w:numPr>
        <w:rPr>
          <w:lang w:val="en-IN"/>
        </w:rPr>
      </w:pPr>
      <w:r w:rsidRPr="00464473">
        <w:rPr>
          <w:lang w:val="en-IN"/>
        </w:rPr>
        <w:t>Place processing directly near the traffic sensors.</w:t>
      </w:r>
    </w:p>
    <w:p w14:paraId="71CBE472" w14:textId="77777777" w:rsidR="00464473" w:rsidRPr="00464473" w:rsidRDefault="00464473" w:rsidP="00464473">
      <w:pPr>
        <w:numPr>
          <w:ilvl w:val="0"/>
          <w:numId w:val="23"/>
        </w:numPr>
        <w:rPr>
          <w:lang w:val="en-IN"/>
        </w:rPr>
      </w:pPr>
      <w:r w:rsidRPr="00464473">
        <w:rPr>
          <w:lang w:val="en-IN"/>
        </w:rPr>
        <w:t>Measure the expected latency and response.</w:t>
      </w:r>
    </w:p>
    <w:p w14:paraId="3607DEC1" w14:textId="77777777" w:rsidR="00464473" w:rsidRPr="00464473" w:rsidRDefault="00464473" w:rsidP="00464473">
      <w:pPr>
        <w:numPr>
          <w:ilvl w:val="0"/>
          <w:numId w:val="23"/>
        </w:numPr>
        <w:rPr>
          <w:lang w:val="en-IN"/>
        </w:rPr>
      </w:pPr>
      <w:r w:rsidRPr="00464473">
        <w:rPr>
          <w:lang w:val="en-IN"/>
        </w:rPr>
        <w:t>Design a fog architecture with an intermediate fog node.</w:t>
      </w:r>
    </w:p>
    <w:p w14:paraId="66F956F8" w14:textId="77777777" w:rsidR="00464473" w:rsidRPr="00464473" w:rsidRDefault="00464473" w:rsidP="00464473">
      <w:pPr>
        <w:numPr>
          <w:ilvl w:val="0"/>
          <w:numId w:val="23"/>
        </w:numPr>
        <w:rPr>
          <w:lang w:val="en-IN"/>
        </w:rPr>
      </w:pPr>
      <w:r w:rsidRPr="00464473">
        <w:rPr>
          <w:lang w:val="en-IN"/>
        </w:rPr>
        <w:t>Connect multiple intersections to the fog node.</w:t>
      </w:r>
    </w:p>
    <w:p w14:paraId="068A6587" w14:textId="77777777" w:rsidR="00464473" w:rsidRPr="00464473" w:rsidRDefault="00464473" w:rsidP="00464473">
      <w:pPr>
        <w:numPr>
          <w:ilvl w:val="0"/>
          <w:numId w:val="23"/>
        </w:numPr>
        <w:rPr>
          <w:lang w:val="en-IN"/>
        </w:rPr>
      </w:pPr>
      <w:r w:rsidRPr="00464473">
        <w:rPr>
          <w:lang w:val="en-IN"/>
        </w:rPr>
        <w:t>Compare processing locations and latency.</w:t>
      </w:r>
    </w:p>
    <w:p w14:paraId="0665A212" w14:textId="77777777" w:rsidR="00464473" w:rsidRPr="00464473" w:rsidRDefault="00464473" w:rsidP="00464473">
      <w:pPr>
        <w:numPr>
          <w:ilvl w:val="0"/>
          <w:numId w:val="23"/>
        </w:numPr>
        <w:rPr>
          <w:lang w:val="en-IN"/>
        </w:rPr>
      </w:pPr>
      <w:r w:rsidRPr="00464473">
        <w:rPr>
          <w:lang w:val="en-IN"/>
        </w:rPr>
        <w:t>Identify the most suitable architecture for different traffic applications.</w:t>
      </w:r>
    </w:p>
    <w:p w14:paraId="04073E98" w14:textId="77777777" w:rsidR="00464473" w:rsidRPr="00464473" w:rsidRDefault="00464473" w:rsidP="00464473">
      <w:pPr>
        <w:rPr>
          <w:b/>
          <w:bCs/>
          <w:lang w:val="en-IN"/>
        </w:rPr>
      </w:pPr>
      <w:r w:rsidRPr="00464473">
        <w:rPr>
          <w:b/>
          <w:bCs/>
          <w:lang w:val="en-IN"/>
        </w:rPr>
        <w:t>9. Latency Analysis</w:t>
      </w:r>
    </w:p>
    <w:p w14:paraId="24F90D96" w14:textId="77777777" w:rsidR="00464473" w:rsidRPr="00464473" w:rsidRDefault="00464473" w:rsidP="00464473">
      <w:pPr>
        <w:rPr>
          <w:b/>
          <w:bCs/>
          <w:lang w:val="en-IN"/>
        </w:rPr>
      </w:pPr>
      <w:r w:rsidRPr="00464473">
        <w:rPr>
          <w:b/>
          <w:bCs/>
          <w:lang w:val="en-IN"/>
        </w:rPr>
        <w:t>Edge Computing</w:t>
      </w:r>
    </w:p>
    <w:p w14:paraId="018AE819" w14:textId="77777777" w:rsidR="00464473" w:rsidRPr="00464473" w:rsidRDefault="00464473" w:rsidP="00464473">
      <w:pPr>
        <w:rPr>
          <w:lang w:val="en-IN"/>
        </w:rPr>
      </w:pPr>
      <w:r w:rsidRPr="00464473">
        <w:rPr>
          <w:lang w:val="en-IN"/>
        </w:rPr>
        <w:t>Camera → Edge Device → Traffic Signal</w:t>
      </w:r>
    </w:p>
    <w:p w14:paraId="48F6A7D3" w14:textId="77777777" w:rsidR="00464473" w:rsidRPr="00464473" w:rsidRDefault="00464473" w:rsidP="00464473">
      <w:pPr>
        <w:rPr>
          <w:lang w:val="en-IN"/>
        </w:rPr>
      </w:pPr>
      <w:r w:rsidRPr="00464473">
        <w:rPr>
          <w:lang w:val="en-IN"/>
        </w:rPr>
        <w:t>Data is processed locally, resulting in very low latency.</w:t>
      </w:r>
    </w:p>
    <w:p w14:paraId="399131F4" w14:textId="77777777" w:rsidR="00464473" w:rsidRPr="00464473" w:rsidRDefault="00464473" w:rsidP="00464473">
      <w:pPr>
        <w:rPr>
          <w:b/>
          <w:bCs/>
          <w:lang w:val="en-IN"/>
        </w:rPr>
      </w:pPr>
      <w:r w:rsidRPr="00464473">
        <w:rPr>
          <w:b/>
          <w:bCs/>
          <w:lang w:val="en-IN"/>
        </w:rPr>
        <w:t>Fog Computing</w:t>
      </w:r>
    </w:p>
    <w:p w14:paraId="12363CF4" w14:textId="77777777" w:rsidR="00464473" w:rsidRPr="00464473" w:rsidRDefault="00464473" w:rsidP="00464473">
      <w:pPr>
        <w:rPr>
          <w:lang w:val="en-IN"/>
        </w:rPr>
      </w:pPr>
      <w:r w:rsidRPr="00464473">
        <w:rPr>
          <w:lang w:val="en-IN"/>
        </w:rPr>
        <w:t>Camera → Edge Device → Fog Node → Decision</w:t>
      </w:r>
    </w:p>
    <w:p w14:paraId="45CD11EA" w14:textId="77777777" w:rsidR="00464473" w:rsidRPr="00464473" w:rsidRDefault="00464473" w:rsidP="00464473">
      <w:pPr>
        <w:rPr>
          <w:lang w:val="en-IN"/>
        </w:rPr>
      </w:pPr>
      <w:r w:rsidRPr="00464473">
        <w:rPr>
          <w:lang w:val="en-IN"/>
        </w:rPr>
        <w:lastRenderedPageBreak/>
        <w:t>The fog node provides local processing and can coordinate information from multiple intersections.</w:t>
      </w:r>
    </w:p>
    <w:p w14:paraId="67351D77" w14:textId="77777777" w:rsidR="00464473" w:rsidRPr="00464473" w:rsidRDefault="00464473" w:rsidP="00464473">
      <w:pPr>
        <w:rPr>
          <w:b/>
          <w:bCs/>
          <w:lang w:val="en-IN"/>
        </w:rPr>
      </w:pPr>
      <w:r w:rsidRPr="00464473">
        <w:rPr>
          <w:b/>
          <w:bCs/>
          <w:lang w:val="en-IN"/>
        </w:rPr>
        <w:t>10. Applications</w:t>
      </w:r>
    </w:p>
    <w:p w14:paraId="7BB847CD" w14:textId="77777777" w:rsidR="00464473" w:rsidRPr="00464473" w:rsidRDefault="00464473" w:rsidP="00464473">
      <w:pPr>
        <w:rPr>
          <w:lang w:val="en-IN"/>
        </w:rPr>
      </w:pPr>
      <w:r w:rsidRPr="00464473">
        <w:rPr>
          <w:b/>
          <w:bCs/>
          <w:lang w:val="en-IN"/>
        </w:rPr>
        <w:t>Edge Computing:</w:t>
      </w:r>
    </w:p>
    <w:p w14:paraId="67A7810D" w14:textId="77777777" w:rsidR="00464473" w:rsidRPr="00464473" w:rsidRDefault="00464473" w:rsidP="00464473">
      <w:pPr>
        <w:numPr>
          <w:ilvl w:val="0"/>
          <w:numId w:val="24"/>
        </w:numPr>
        <w:rPr>
          <w:lang w:val="en-IN"/>
        </w:rPr>
      </w:pPr>
      <w:r w:rsidRPr="00464473">
        <w:rPr>
          <w:lang w:val="en-IN"/>
        </w:rPr>
        <w:t>Emergency vehicle detection</w:t>
      </w:r>
    </w:p>
    <w:p w14:paraId="200EBA0C" w14:textId="77777777" w:rsidR="00464473" w:rsidRPr="00464473" w:rsidRDefault="00464473" w:rsidP="00464473">
      <w:pPr>
        <w:numPr>
          <w:ilvl w:val="0"/>
          <w:numId w:val="24"/>
        </w:numPr>
        <w:rPr>
          <w:lang w:val="en-IN"/>
        </w:rPr>
      </w:pPr>
      <w:r w:rsidRPr="00464473">
        <w:rPr>
          <w:lang w:val="en-IN"/>
        </w:rPr>
        <w:t>Pedestrian detection</w:t>
      </w:r>
    </w:p>
    <w:p w14:paraId="70042E88" w14:textId="77777777" w:rsidR="00464473" w:rsidRPr="00464473" w:rsidRDefault="00464473" w:rsidP="00464473">
      <w:pPr>
        <w:numPr>
          <w:ilvl w:val="0"/>
          <w:numId w:val="24"/>
        </w:numPr>
        <w:rPr>
          <w:lang w:val="en-IN"/>
        </w:rPr>
      </w:pPr>
      <w:r w:rsidRPr="00464473">
        <w:rPr>
          <w:lang w:val="en-IN"/>
        </w:rPr>
        <w:t>Immediate traffic-light control</w:t>
      </w:r>
    </w:p>
    <w:p w14:paraId="6B79FEE1" w14:textId="77777777" w:rsidR="00464473" w:rsidRPr="00464473" w:rsidRDefault="00464473" w:rsidP="00464473">
      <w:pPr>
        <w:numPr>
          <w:ilvl w:val="0"/>
          <w:numId w:val="24"/>
        </w:numPr>
        <w:rPr>
          <w:lang w:val="en-IN"/>
        </w:rPr>
      </w:pPr>
      <w:r w:rsidRPr="00464473">
        <w:rPr>
          <w:lang w:val="en-IN"/>
        </w:rPr>
        <w:t>Accident detection</w:t>
      </w:r>
    </w:p>
    <w:p w14:paraId="4233F819" w14:textId="77777777" w:rsidR="00464473" w:rsidRPr="00464473" w:rsidRDefault="00464473" w:rsidP="00464473">
      <w:pPr>
        <w:rPr>
          <w:lang w:val="en-IN"/>
        </w:rPr>
      </w:pPr>
      <w:r w:rsidRPr="00464473">
        <w:rPr>
          <w:b/>
          <w:bCs/>
          <w:lang w:val="en-IN"/>
        </w:rPr>
        <w:t>Fog Computing:</w:t>
      </w:r>
    </w:p>
    <w:p w14:paraId="5EC1A262" w14:textId="77777777" w:rsidR="00464473" w:rsidRPr="00464473" w:rsidRDefault="00464473" w:rsidP="00464473">
      <w:pPr>
        <w:numPr>
          <w:ilvl w:val="0"/>
          <w:numId w:val="25"/>
        </w:numPr>
        <w:rPr>
          <w:lang w:val="en-IN"/>
        </w:rPr>
      </w:pPr>
      <w:r w:rsidRPr="00464473">
        <w:rPr>
          <w:lang w:val="en-IN"/>
        </w:rPr>
        <w:t>Multiple-intersection coordination</w:t>
      </w:r>
    </w:p>
    <w:p w14:paraId="457F787F" w14:textId="77777777" w:rsidR="00464473" w:rsidRPr="00464473" w:rsidRDefault="00464473" w:rsidP="00464473">
      <w:pPr>
        <w:numPr>
          <w:ilvl w:val="0"/>
          <w:numId w:val="25"/>
        </w:numPr>
        <w:rPr>
          <w:lang w:val="en-IN"/>
        </w:rPr>
      </w:pPr>
      <w:r w:rsidRPr="00464473">
        <w:rPr>
          <w:lang w:val="en-IN"/>
        </w:rPr>
        <w:t>Regional congestion monitoring</w:t>
      </w:r>
    </w:p>
    <w:p w14:paraId="463E7362" w14:textId="77777777" w:rsidR="00464473" w:rsidRPr="00464473" w:rsidRDefault="00464473" w:rsidP="00464473">
      <w:pPr>
        <w:numPr>
          <w:ilvl w:val="0"/>
          <w:numId w:val="25"/>
        </w:numPr>
        <w:rPr>
          <w:lang w:val="en-IN"/>
        </w:rPr>
      </w:pPr>
      <w:r w:rsidRPr="00464473">
        <w:rPr>
          <w:lang w:val="en-IN"/>
        </w:rPr>
        <w:t>Traffic-flow analysis</w:t>
      </w:r>
    </w:p>
    <w:p w14:paraId="64DD48DF" w14:textId="77777777" w:rsidR="00464473" w:rsidRPr="00464473" w:rsidRDefault="00464473" w:rsidP="00464473">
      <w:pPr>
        <w:numPr>
          <w:ilvl w:val="0"/>
          <w:numId w:val="25"/>
        </w:numPr>
        <w:rPr>
          <w:lang w:val="en-IN"/>
        </w:rPr>
      </w:pPr>
      <w:r w:rsidRPr="00464473">
        <w:rPr>
          <w:lang w:val="en-IN"/>
        </w:rPr>
        <w:t>Local traffic management</w:t>
      </w:r>
    </w:p>
    <w:p w14:paraId="18417DCA" w14:textId="77777777" w:rsidR="00464473" w:rsidRPr="00464473" w:rsidRDefault="00464473" w:rsidP="00464473">
      <w:pPr>
        <w:rPr>
          <w:b/>
          <w:bCs/>
          <w:lang w:val="en-IN"/>
        </w:rPr>
      </w:pPr>
      <w:r w:rsidRPr="00464473">
        <w:rPr>
          <w:b/>
          <w:bCs/>
          <w:lang w:val="en-IN"/>
        </w:rPr>
        <w:t>11. Expected Output</w:t>
      </w:r>
    </w:p>
    <w:p w14:paraId="23835BA4" w14:textId="77777777" w:rsidR="00464473" w:rsidRPr="00464473" w:rsidRDefault="00464473" w:rsidP="00464473">
      <w:pPr>
        <w:rPr>
          <w:lang w:val="en-IN"/>
        </w:rPr>
      </w:pPr>
      <w:r w:rsidRPr="00464473">
        <w:rPr>
          <w:lang w:val="en-IN"/>
        </w:rPr>
        <w:t>Edge Computing</w:t>
      </w:r>
    </w:p>
    <w:p w14:paraId="015F7155" w14:textId="77777777" w:rsidR="00464473" w:rsidRPr="00464473" w:rsidRDefault="00464473" w:rsidP="00464473">
      <w:pPr>
        <w:rPr>
          <w:lang w:val="en-IN"/>
        </w:rPr>
      </w:pPr>
      <w:r w:rsidRPr="00464473">
        <w:rPr>
          <w:lang w:val="en-IN"/>
        </w:rPr>
        <w:t xml:space="preserve">      ↓</w:t>
      </w:r>
    </w:p>
    <w:p w14:paraId="458B79AF" w14:textId="77777777" w:rsidR="00464473" w:rsidRPr="00464473" w:rsidRDefault="00464473" w:rsidP="00464473">
      <w:pPr>
        <w:rPr>
          <w:lang w:val="en-IN"/>
        </w:rPr>
      </w:pPr>
      <w:r w:rsidRPr="00464473">
        <w:rPr>
          <w:lang w:val="en-IN"/>
        </w:rPr>
        <w:t>Very Low Latency</w:t>
      </w:r>
    </w:p>
    <w:p w14:paraId="12C80412" w14:textId="77777777" w:rsidR="00464473" w:rsidRPr="00464473" w:rsidRDefault="00464473" w:rsidP="00464473">
      <w:pPr>
        <w:rPr>
          <w:lang w:val="en-IN"/>
        </w:rPr>
      </w:pPr>
      <w:r w:rsidRPr="00464473">
        <w:rPr>
          <w:lang w:val="en-IN"/>
        </w:rPr>
        <w:t xml:space="preserve">      ↓</w:t>
      </w:r>
    </w:p>
    <w:p w14:paraId="1E50EF26" w14:textId="77777777" w:rsidR="00464473" w:rsidRPr="00464473" w:rsidRDefault="00464473" w:rsidP="00464473">
      <w:pPr>
        <w:rPr>
          <w:lang w:val="en-IN"/>
        </w:rPr>
      </w:pPr>
      <w:r w:rsidRPr="00464473">
        <w:rPr>
          <w:lang w:val="en-IN"/>
        </w:rPr>
        <w:t>Immediate Traffic Control</w:t>
      </w:r>
    </w:p>
    <w:p w14:paraId="21F338A8" w14:textId="77777777" w:rsidR="00464473" w:rsidRPr="00464473" w:rsidRDefault="00464473" w:rsidP="00464473">
      <w:pPr>
        <w:rPr>
          <w:lang w:val="en-IN"/>
        </w:rPr>
      </w:pPr>
    </w:p>
    <w:p w14:paraId="0AD1532F" w14:textId="77777777" w:rsidR="00464473" w:rsidRPr="00464473" w:rsidRDefault="00464473" w:rsidP="00464473">
      <w:pPr>
        <w:rPr>
          <w:lang w:val="en-IN"/>
        </w:rPr>
      </w:pPr>
    </w:p>
    <w:p w14:paraId="1B70F6DC" w14:textId="77777777" w:rsidR="00464473" w:rsidRPr="00464473" w:rsidRDefault="00464473" w:rsidP="00464473">
      <w:pPr>
        <w:rPr>
          <w:lang w:val="en-IN"/>
        </w:rPr>
      </w:pPr>
      <w:r w:rsidRPr="00464473">
        <w:rPr>
          <w:lang w:val="en-IN"/>
        </w:rPr>
        <w:t>Fog Computing</w:t>
      </w:r>
    </w:p>
    <w:p w14:paraId="57BB2605" w14:textId="77777777" w:rsidR="00464473" w:rsidRPr="00464473" w:rsidRDefault="00464473" w:rsidP="00464473">
      <w:pPr>
        <w:rPr>
          <w:lang w:val="en-IN"/>
        </w:rPr>
      </w:pPr>
      <w:r w:rsidRPr="00464473">
        <w:rPr>
          <w:lang w:val="en-IN"/>
        </w:rPr>
        <w:t xml:space="preserve">      ↓</w:t>
      </w:r>
    </w:p>
    <w:p w14:paraId="41AE6E53" w14:textId="77777777" w:rsidR="00464473" w:rsidRPr="00464473" w:rsidRDefault="00464473" w:rsidP="00464473">
      <w:pPr>
        <w:rPr>
          <w:lang w:val="en-IN"/>
        </w:rPr>
      </w:pPr>
      <w:r w:rsidRPr="00464473">
        <w:rPr>
          <w:lang w:val="en-IN"/>
        </w:rPr>
        <w:t>Low Latency</w:t>
      </w:r>
    </w:p>
    <w:p w14:paraId="5BCB3E31" w14:textId="77777777" w:rsidR="00464473" w:rsidRPr="00464473" w:rsidRDefault="00464473" w:rsidP="00464473">
      <w:pPr>
        <w:rPr>
          <w:lang w:val="en-IN"/>
        </w:rPr>
      </w:pPr>
      <w:r w:rsidRPr="00464473">
        <w:rPr>
          <w:lang w:val="en-IN"/>
        </w:rPr>
        <w:t xml:space="preserve">      ↓</w:t>
      </w:r>
    </w:p>
    <w:p w14:paraId="1F1DC80D" w14:textId="77777777" w:rsidR="00464473" w:rsidRPr="00464473" w:rsidRDefault="00464473" w:rsidP="00464473">
      <w:pPr>
        <w:rPr>
          <w:lang w:val="en-IN"/>
        </w:rPr>
      </w:pPr>
      <w:r w:rsidRPr="00464473">
        <w:rPr>
          <w:lang w:val="en-IN"/>
        </w:rPr>
        <w:t>Regional Traffic Coordination</w:t>
      </w:r>
    </w:p>
    <w:p w14:paraId="549063ED" w14:textId="77777777" w:rsidR="00464473" w:rsidRPr="00464473" w:rsidRDefault="00464473" w:rsidP="00464473">
      <w:pPr>
        <w:rPr>
          <w:b/>
          <w:bCs/>
          <w:lang w:val="en-IN"/>
        </w:rPr>
      </w:pPr>
      <w:r w:rsidRPr="00464473">
        <w:rPr>
          <w:b/>
          <w:bCs/>
          <w:lang w:val="en-IN"/>
        </w:rPr>
        <w:t>12. Result</w:t>
      </w:r>
    </w:p>
    <w:p w14:paraId="425666B2" w14:textId="77777777" w:rsidR="00464473" w:rsidRPr="00464473" w:rsidRDefault="00464473" w:rsidP="00464473">
      <w:pPr>
        <w:rPr>
          <w:lang w:val="en-IN"/>
        </w:rPr>
      </w:pPr>
      <w:r w:rsidRPr="00464473">
        <w:rPr>
          <w:lang w:val="en-IN"/>
        </w:rPr>
        <w:t>Edge and fog computing architectures were compared based on latency, processing location, and deployment requirements.</w:t>
      </w:r>
    </w:p>
    <w:p w14:paraId="07AE8E36" w14:textId="77777777" w:rsidR="00464473" w:rsidRPr="00464473" w:rsidRDefault="00464473" w:rsidP="00464473">
      <w:pPr>
        <w:rPr>
          <w:b/>
          <w:bCs/>
          <w:lang w:val="en-IN"/>
        </w:rPr>
      </w:pPr>
      <w:r w:rsidRPr="00464473">
        <w:rPr>
          <w:b/>
          <w:bCs/>
          <w:lang w:val="en-IN"/>
        </w:rPr>
        <w:t>13. Conclusion</w:t>
      </w:r>
    </w:p>
    <w:p w14:paraId="4E927566" w14:textId="77777777" w:rsidR="00464473" w:rsidRPr="00464473" w:rsidRDefault="00464473" w:rsidP="00464473">
      <w:pPr>
        <w:rPr>
          <w:lang w:val="en-IN"/>
        </w:rPr>
      </w:pPr>
      <w:r w:rsidRPr="00464473">
        <w:rPr>
          <w:lang w:val="en-IN"/>
        </w:rPr>
        <w:lastRenderedPageBreak/>
        <w:t xml:space="preserve">Edge computing is best suited for </w:t>
      </w:r>
      <w:r w:rsidRPr="00464473">
        <w:rPr>
          <w:b/>
          <w:bCs/>
          <w:lang w:val="en-IN"/>
        </w:rPr>
        <w:t>immediate, ultra-low-latency decisions</w:t>
      </w:r>
      <w:r w:rsidRPr="00464473">
        <w:rPr>
          <w:lang w:val="en-IN"/>
        </w:rPr>
        <w:t xml:space="preserve">, while fog computing is suitable for </w:t>
      </w:r>
      <w:r w:rsidRPr="00464473">
        <w:rPr>
          <w:b/>
          <w:bCs/>
          <w:lang w:val="en-IN"/>
        </w:rPr>
        <w:t>processing and coordinating data from multiple nearby edge devices</w:t>
      </w:r>
      <w:r w:rsidRPr="00464473">
        <w:rPr>
          <w:lang w:val="en-IN"/>
        </w:rPr>
        <w:t>. A smart traffic management system can use both technologies to achieve efficient real-time traffic control.</w:t>
      </w:r>
    </w:p>
    <w:p w14:paraId="63AEA457" w14:textId="77777777" w:rsidR="00464473" w:rsidRPr="00464473" w:rsidRDefault="00000000" w:rsidP="00464473">
      <w:pPr>
        <w:rPr>
          <w:lang w:val="en-IN"/>
        </w:rPr>
      </w:pPr>
      <w:r>
        <w:rPr>
          <w:lang w:val="en-IN"/>
        </w:rPr>
        <w:pict w14:anchorId="2DAA4355">
          <v:rect id="_x0000_i1029" style="width:0;height:1.5pt" o:hralign="center" o:hrstd="t" o:hr="t" fillcolor="#a0a0a0" stroked="f"/>
        </w:pict>
      </w:r>
    </w:p>
    <w:p w14:paraId="3DE39916" w14:textId="77777777" w:rsidR="00464473" w:rsidRPr="00464473" w:rsidRDefault="00464473" w:rsidP="00464473">
      <w:pPr>
        <w:rPr>
          <w:b/>
          <w:bCs/>
          <w:lang w:val="en-IN"/>
        </w:rPr>
      </w:pPr>
      <w:r w:rsidRPr="00464473">
        <w:rPr>
          <w:b/>
          <w:bCs/>
          <w:lang w:val="en-IN"/>
        </w:rPr>
        <w:t>EXPERIMENT – 5</w:t>
      </w:r>
    </w:p>
    <w:p w14:paraId="5F74C804" w14:textId="77777777" w:rsidR="00464473" w:rsidRPr="00464473" w:rsidRDefault="00464473" w:rsidP="00464473">
      <w:pPr>
        <w:rPr>
          <w:b/>
          <w:bCs/>
          <w:lang w:val="en-IN"/>
        </w:rPr>
      </w:pPr>
      <w:r w:rsidRPr="00464473">
        <w:rPr>
          <w:b/>
          <w:bCs/>
          <w:lang w:val="en-IN"/>
        </w:rPr>
        <w:t>Title</w:t>
      </w:r>
    </w:p>
    <w:p w14:paraId="1E2A384B" w14:textId="77777777" w:rsidR="00464473" w:rsidRPr="00464473" w:rsidRDefault="00464473" w:rsidP="00464473">
      <w:pPr>
        <w:rPr>
          <w:lang w:val="en-IN"/>
        </w:rPr>
      </w:pPr>
      <w:r w:rsidRPr="00464473">
        <w:rPr>
          <w:b/>
          <w:bCs/>
          <w:lang w:val="en-IN"/>
        </w:rPr>
        <w:t>Cloud Application Deployment Workflow</w:t>
      </w:r>
    </w:p>
    <w:p w14:paraId="54BE4BDE" w14:textId="77777777" w:rsidR="00464473" w:rsidRPr="00464473" w:rsidRDefault="00464473" w:rsidP="00464473">
      <w:pPr>
        <w:rPr>
          <w:b/>
          <w:bCs/>
          <w:lang w:val="en-IN"/>
        </w:rPr>
      </w:pPr>
      <w:r w:rsidRPr="00464473">
        <w:rPr>
          <w:b/>
          <w:bCs/>
          <w:lang w:val="en-IN"/>
        </w:rPr>
        <w:t>1. Aim</w:t>
      </w:r>
    </w:p>
    <w:p w14:paraId="23716D73" w14:textId="77777777" w:rsidR="00464473" w:rsidRPr="00464473" w:rsidRDefault="00464473" w:rsidP="00464473">
      <w:pPr>
        <w:rPr>
          <w:lang w:val="en-IN"/>
        </w:rPr>
      </w:pPr>
      <w:r w:rsidRPr="00464473">
        <w:rPr>
          <w:lang w:val="en-IN"/>
        </w:rPr>
        <w:t>To demonstrate a cloud application deployment workflow involving client access, browser interaction, web API calls, cloud storage access, and monitoring.</w:t>
      </w:r>
    </w:p>
    <w:p w14:paraId="51809A89" w14:textId="77777777" w:rsidR="00464473" w:rsidRPr="00464473" w:rsidRDefault="00464473" w:rsidP="00464473">
      <w:pPr>
        <w:rPr>
          <w:b/>
          <w:bCs/>
          <w:lang w:val="en-IN"/>
        </w:rPr>
      </w:pPr>
      <w:r w:rsidRPr="00464473">
        <w:rPr>
          <w:b/>
          <w:bCs/>
          <w:lang w:val="en-IN"/>
        </w:rPr>
        <w:t>2. Objective</w:t>
      </w:r>
    </w:p>
    <w:p w14:paraId="4DB557BB" w14:textId="77777777" w:rsidR="00464473" w:rsidRPr="00464473" w:rsidRDefault="00464473" w:rsidP="00464473">
      <w:pPr>
        <w:rPr>
          <w:lang w:val="en-IN"/>
        </w:rPr>
      </w:pPr>
      <w:r w:rsidRPr="00464473">
        <w:rPr>
          <w:lang w:val="en-IN"/>
        </w:rPr>
        <w:t>The objectives are:</w:t>
      </w:r>
    </w:p>
    <w:p w14:paraId="40F3723B" w14:textId="77777777" w:rsidR="00464473" w:rsidRPr="00464473" w:rsidRDefault="00464473" w:rsidP="00464473">
      <w:pPr>
        <w:numPr>
          <w:ilvl w:val="0"/>
          <w:numId w:val="26"/>
        </w:numPr>
        <w:rPr>
          <w:lang w:val="en-IN"/>
        </w:rPr>
      </w:pPr>
      <w:r w:rsidRPr="00464473">
        <w:rPr>
          <w:lang w:val="en-IN"/>
        </w:rPr>
        <w:t>To understand cloud application deployment.</w:t>
      </w:r>
    </w:p>
    <w:p w14:paraId="56721E58" w14:textId="77777777" w:rsidR="00464473" w:rsidRPr="00464473" w:rsidRDefault="00464473" w:rsidP="00464473">
      <w:pPr>
        <w:numPr>
          <w:ilvl w:val="0"/>
          <w:numId w:val="26"/>
        </w:numPr>
        <w:rPr>
          <w:lang w:val="en-IN"/>
        </w:rPr>
      </w:pPr>
      <w:r w:rsidRPr="00464473">
        <w:rPr>
          <w:lang w:val="en-IN"/>
        </w:rPr>
        <w:t>To understand browser-to-cloud communication.</w:t>
      </w:r>
    </w:p>
    <w:p w14:paraId="7302F8CC" w14:textId="77777777" w:rsidR="00464473" w:rsidRPr="00464473" w:rsidRDefault="00464473" w:rsidP="00464473">
      <w:pPr>
        <w:numPr>
          <w:ilvl w:val="0"/>
          <w:numId w:val="26"/>
        </w:numPr>
        <w:rPr>
          <w:lang w:val="en-IN"/>
        </w:rPr>
      </w:pPr>
      <w:r w:rsidRPr="00464473">
        <w:rPr>
          <w:lang w:val="en-IN"/>
        </w:rPr>
        <w:t>To demonstrate web API communication.</w:t>
      </w:r>
    </w:p>
    <w:p w14:paraId="540F9A5A" w14:textId="77777777" w:rsidR="00464473" w:rsidRPr="00464473" w:rsidRDefault="00464473" w:rsidP="00464473">
      <w:pPr>
        <w:numPr>
          <w:ilvl w:val="0"/>
          <w:numId w:val="26"/>
        </w:numPr>
        <w:rPr>
          <w:lang w:val="en-IN"/>
        </w:rPr>
      </w:pPr>
      <w:r w:rsidRPr="00464473">
        <w:rPr>
          <w:lang w:val="en-IN"/>
        </w:rPr>
        <w:t>To integrate cloud storage.</w:t>
      </w:r>
    </w:p>
    <w:p w14:paraId="75A14C6D" w14:textId="77777777" w:rsidR="00464473" w:rsidRPr="00464473" w:rsidRDefault="00464473" w:rsidP="00464473">
      <w:pPr>
        <w:numPr>
          <w:ilvl w:val="0"/>
          <w:numId w:val="26"/>
        </w:numPr>
        <w:rPr>
          <w:lang w:val="en-IN"/>
        </w:rPr>
      </w:pPr>
      <w:r w:rsidRPr="00464473">
        <w:rPr>
          <w:lang w:val="en-IN"/>
        </w:rPr>
        <w:t>To understand cloud monitoring.</w:t>
      </w:r>
    </w:p>
    <w:p w14:paraId="47FDFAB7" w14:textId="77777777" w:rsidR="00464473" w:rsidRPr="00464473" w:rsidRDefault="00464473" w:rsidP="00464473">
      <w:pPr>
        <w:rPr>
          <w:b/>
          <w:bCs/>
          <w:lang w:val="en-IN"/>
        </w:rPr>
      </w:pPr>
      <w:r w:rsidRPr="00464473">
        <w:rPr>
          <w:b/>
          <w:bCs/>
          <w:lang w:val="en-IN"/>
        </w:rPr>
        <w:t>3. Requirements</w:t>
      </w:r>
    </w:p>
    <w:p w14:paraId="758827E7" w14:textId="77777777" w:rsidR="00464473" w:rsidRPr="00464473" w:rsidRDefault="00464473" w:rsidP="00464473">
      <w:pPr>
        <w:numPr>
          <w:ilvl w:val="0"/>
          <w:numId w:val="27"/>
        </w:numPr>
        <w:rPr>
          <w:lang w:val="en-IN"/>
        </w:rPr>
      </w:pPr>
      <w:r w:rsidRPr="00464473">
        <w:rPr>
          <w:lang w:val="en-IN"/>
        </w:rPr>
        <w:t>Cloud platform</w:t>
      </w:r>
    </w:p>
    <w:p w14:paraId="036FB891" w14:textId="77777777" w:rsidR="00464473" w:rsidRPr="00464473" w:rsidRDefault="00464473" w:rsidP="00464473">
      <w:pPr>
        <w:numPr>
          <w:ilvl w:val="0"/>
          <w:numId w:val="27"/>
        </w:numPr>
        <w:rPr>
          <w:lang w:val="en-IN"/>
        </w:rPr>
      </w:pPr>
      <w:r w:rsidRPr="00464473">
        <w:rPr>
          <w:lang w:val="en-IN"/>
        </w:rPr>
        <w:t>Web browser</w:t>
      </w:r>
    </w:p>
    <w:p w14:paraId="700838A9" w14:textId="77777777" w:rsidR="00464473" w:rsidRPr="00464473" w:rsidRDefault="00464473" w:rsidP="00464473">
      <w:pPr>
        <w:numPr>
          <w:ilvl w:val="0"/>
          <w:numId w:val="27"/>
        </w:numPr>
        <w:rPr>
          <w:lang w:val="en-IN"/>
        </w:rPr>
      </w:pPr>
      <w:r w:rsidRPr="00464473">
        <w:rPr>
          <w:lang w:val="en-IN"/>
        </w:rPr>
        <w:t>Web application</w:t>
      </w:r>
    </w:p>
    <w:p w14:paraId="0672AF1F" w14:textId="77777777" w:rsidR="00464473" w:rsidRPr="00464473" w:rsidRDefault="00464473" w:rsidP="00464473">
      <w:pPr>
        <w:numPr>
          <w:ilvl w:val="0"/>
          <w:numId w:val="27"/>
        </w:numPr>
        <w:rPr>
          <w:lang w:val="en-IN"/>
        </w:rPr>
      </w:pPr>
      <w:r w:rsidRPr="00464473">
        <w:rPr>
          <w:lang w:val="en-IN"/>
        </w:rPr>
        <w:t>REST API</w:t>
      </w:r>
    </w:p>
    <w:p w14:paraId="78B4F853" w14:textId="77777777" w:rsidR="00464473" w:rsidRPr="00464473" w:rsidRDefault="00464473" w:rsidP="00464473">
      <w:pPr>
        <w:numPr>
          <w:ilvl w:val="0"/>
          <w:numId w:val="27"/>
        </w:numPr>
        <w:rPr>
          <w:lang w:val="en-IN"/>
        </w:rPr>
      </w:pPr>
      <w:r w:rsidRPr="00464473">
        <w:rPr>
          <w:lang w:val="en-IN"/>
        </w:rPr>
        <w:t>Cloud storage</w:t>
      </w:r>
    </w:p>
    <w:p w14:paraId="51A76D9B" w14:textId="77777777" w:rsidR="00464473" w:rsidRPr="00464473" w:rsidRDefault="00464473" w:rsidP="00464473">
      <w:pPr>
        <w:numPr>
          <w:ilvl w:val="0"/>
          <w:numId w:val="27"/>
        </w:numPr>
        <w:rPr>
          <w:lang w:val="en-IN"/>
        </w:rPr>
      </w:pPr>
      <w:r w:rsidRPr="00464473">
        <w:rPr>
          <w:lang w:val="en-IN"/>
        </w:rPr>
        <w:t>Database</w:t>
      </w:r>
    </w:p>
    <w:p w14:paraId="1F24AB0D" w14:textId="77777777" w:rsidR="00464473" w:rsidRPr="00464473" w:rsidRDefault="00464473" w:rsidP="00464473">
      <w:pPr>
        <w:numPr>
          <w:ilvl w:val="0"/>
          <w:numId w:val="27"/>
        </w:numPr>
        <w:rPr>
          <w:lang w:val="en-IN"/>
        </w:rPr>
      </w:pPr>
      <w:r w:rsidRPr="00464473">
        <w:rPr>
          <w:lang w:val="en-IN"/>
        </w:rPr>
        <w:t>Monitoring service</w:t>
      </w:r>
    </w:p>
    <w:p w14:paraId="5CC2E019" w14:textId="77777777" w:rsidR="00464473" w:rsidRPr="00464473" w:rsidRDefault="00464473" w:rsidP="00464473">
      <w:pPr>
        <w:numPr>
          <w:ilvl w:val="0"/>
          <w:numId w:val="27"/>
        </w:numPr>
        <w:rPr>
          <w:lang w:val="en-IN"/>
        </w:rPr>
      </w:pPr>
      <w:r w:rsidRPr="00464473">
        <w:rPr>
          <w:lang w:val="en-IN"/>
        </w:rPr>
        <w:t>Internet connection</w:t>
      </w:r>
    </w:p>
    <w:p w14:paraId="3B1BF8C6" w14:textId="77777777" w:rsidR="00464473" w:rsidRPr="00464473" w:rsidRDefault="00464473" w:rsidP="00464473">
      <w:pPr>
        <w:rPr>
          <w:b/>
          <w:bCs/>
          <w:lang w:val="en-IN"/>
        </w:rPr>
      </w:pPr>
      <w:r w:rsidRPr="00464473">
        <w:rPr>
          <w:b/>
          <w:bCs/>
          <w:lang w:val="en-IN"/>
        </w:rPr>
        <w:t>4. Theory</w:t>
      </w:r>
    </w:p>
    <w:p w14:paraId="3B2387AA" w14:textId="77777777" w:rsidR="00464473" w:rsidRPr="00464473" w:rsidRDefault="00464473" w:rsidP="00464473">
      <w:pPr>
        <w:rPr>
          <w:lang w:val="en-IN"/>
        </w:rPr>
      </w:pPr>
      <w:r w:rsidRPr="00464473">
        <w:rPr>
          <w:lang w:val="en-IN"/>
        </w:rPr>
        <w:t>A cloud application consists of frontend, backend, database, storage, and monitoring components. The user accesses the application through a browser. The frontend communicates with backend services through web APIs. The backend accesses cloud storage and databases, while monitoring services track application health and performance.</w:t>
      </w:r>
    </w:p>
    <w:p w14:paraId="5D186663" w14:textId="77777777" w:rsidR="00464473" w:rsidRPr="00464473" w:rsidRDefault="00464473" w:rsidP="00464473">
      <w:pPr>
        <w:rPr>
          <w:b/>
          <w:bCs/>
          <w:lang w:val="en-IN"/>
        </w:rPr>
      </w:pPr>
      <w:r w:rsidRPr="00464473">
        <w:rPr>
          <w:b/>
          <w:bCs/>
          <w:lang w:val="en-IN"/>
        </w:rPr>
        <w:t>5. Architecture</w:t>
      </w:r>
    </w:p>
    <w:p w14:paraId="0C1CD7CF" w14:textId="77777777" w:rsidR="00464473" w:rsidRPr="00464473" w:rsidRDefault="00464473" w:rsidP="00464473">
      <w:pPr>
        <w:rPr>
          <w:lang w:val="en-IN"/>
        </w:rPr>
      </w:pPr>
      <w:r w:rsidRPr="00464473">
        <w:rPr>
          <w:lang w:val="en-IN"/>
        </w:rPr>
        <w:lastRenderedPageBreak/>
        <w:t>+------------------+</w:t>
      </w:r>
    </w:p>
    <w:p w14:paraId="498FCCA2" w14:textId="77777777" w:rsidR="00464473" w:rsidRPr="00464473" w:rsidRDefault="00464473" w:rsidP="00464473">
      <w:pPr>
        <w:rPr>
          <w:lang w:val="en-IN"/>
        </w:rPr>
      </w:pPr>
      <w:r w:rsidRPr="00464473">
        <w:rPr>
          <w:lang w:val="en-IN"/>
        </w:rPr>
        <w:t>| Client Device    |</w:t>
      </w:r>
    </w:p>
    <w:p w14:paraId="2CAA31AD" w14:textId="77777777" w:rsidR="00464473" w:rsidRPr="00464473" w:rsidRDefault="00464473" w:rsidP="00464473">
      <w:pPr>
        <w:rPr>
          <w:lang w:val="en-IN"/>
        </w:rPr>
      </w:pPr>
      <w:r w:rsidRPr="00464473">
        <w:rPr>
          <w:lang w:val="en-IN"/>
        </w:rPr>
        <w:t>+--------+---------+</w:t>
      </w:r>
    </w:p>
    <w:p w14:paraId="184096FC" w14:textId="77777777" w:rsidR="00464473" w:rsidRPr="00464473" w:rsidRDefault="00464473" w:rsidP="00464473">
      <w:pPr>
        <w:rPr>
          <w:lang w:val="en-IN"/>
        </w:rPr>
      </w:pPr>
      <w:r w:rsidRPr="00464473">
        <w:rPr>
          <w:lang w:val="en-IN"/>
        </w:rPr>
        <w:t xml:space="preserve">         |</w:t>
      </w:r>
    </w:p>
    <w:p w14:paraId="00ED12EC" w14:textId="77777777" w:rsidR="00464473" w:rsidRPr="00464473" w:rsidRDefault="00464473" w:rsidP="00464473">
      <w:pPr>
        <w:rPr>
          <w:lang w:val="en-IN"/>
        </w:rPr>
      </w:pPr>
      <w:r w:rsidRPr="00464473">
        <w:rPr>
          <w:lang w:val="en-IN"/>
        </w:rPr>
        <w:t xml:space="preserve">         | HTTPS</w:t>
      </w:r>
    </w:p>
    <w:p w14:paraId="21FBA541" w14:textId="77777777" w:rsidR="00464473" w:rsidRPr="00464473" w:rsidRDefault="00464473" w:rsidP="00464473">
      <w:pPr>
        <w:rPr>
          <w:lang w:val="en-IN"/>
        </w:rPr>
      </w:pPr>
      <w:r w:rsidRPr="00464473">
        <w:rPr>
          <w:lang w:val="en-IN"/>
        </w:rPr>
        <w:t xml:space="preserve">         v</w:t>
      </w:r>
    </w:p>
    <w:p w14:paraId="4DFF66F6" w14:textId="77777777" w:rsidR="00464473" w:rsidRPr="00464473" w:rsidRDefault="00464473" w:rsidP="00464473">
      <w:pPr>
        <w:rPr>
          <w:lang w:val="en-IN"/>
        </w:rPr>
      </w:pPr>
      <w:r w:rsidRPr="00464473">
        <w:rPr>
          <w:lang w:val="en-IN"/>
        </w:rPr>
        <w:t>+------------------+</w:t>
      </w:r>
    </w:p>
    <w:p w14:paraId="5A1DC11F" w14:textId="77777777" w:rsidR="00464473" w:rsidRPr="00464473" w:rsidRDefault="00464473" w:rsidP="00464473">
      <w:pPr>
        <w:rPr>
          <w:lang w:val="en-IN"/>
        </w:rPr>
      </w:pPr>
      <w:r w:rsidRPr="00464473">
        <w:rPr>
          <w:lang w:val="en-IN"/>
        </w:rPr>
        <w:t>| Web Browser      |</w:t>
      </w:r>
    </w:p>
    <w:p w14:paraId="4286AB03" w14:textId="77777777" w:rsidR="00464473" w:rsidRPr="00464473" w:rsidRDefault="00464473" w:rsidP="00464473">
      <w:pPr>
        <w:rPr>
          <w:lang w:val="en-IN"/>
        </w:rPr>
      </w:pPr>
      <w:r w:rsidRPr="00464473">
        <w:rPr>
          <w:lang w:val="en-IN"/>
        </w:rPr>
        <w:t>+--------+---------+</w:t>
      </w:r>
    </w:p>
    <w:p w14:paraId="435B6962" w14:textId="77777777" w:rsidR="00464473" w:rsidRPr="00464473" w:rsidRDefault="00464473" w:rsidP="00464473">
      <w:pPr>
        <w:rPr>
          <w:lang w:val="en-IN"/>
        </w:rPr>
      </w:pPr>
      <w:r w:rsidRPr="00464473">
        <w:rPr>
          <w:lang w:val="en-IN"/>
        </w:rPr>
        <w:t xml:space="preserve">         |</w:t>
      </w:r>
    </w:p>
    <w:p w14:paraId="24E69F88" w14:textId="77777777" w:rsidR="00464473" w:rsidRPr="00464473" w:rsidRDefault="00464473" w:rsidP="00464473">
      <w:pPr>
        <w:rPr>
          <w:lang w:val="en-IN"/>
        </w:rPr>
      </w:pPr>
      <w:r w:rsidRPr="00464473">
        <w:rPr>
          <w:lang w:val="en-IN"/>
        </w:rPr>
        <w:t xml:space="preserve">         v</w:t>
      </w:r>
    </w:p>
    <w:p w14:paraId="3E82F075" w14:textId="77777777" w:rsidR="00464473" w:rsidRPr="00464473" w:rsidRDefault="00464473" w:rsidP="00464473">
      <w:pPr>
        <w:rPr>
          <w:lang w:val="en-IN"/>
        </w:rPr>
      </w:pPr>
      <w:r w:rsidRPr="00464473">
        <w:rPr>
          <w:lang w:val="en-IN"/>
        </w:rPr>
        <w:t>+------------------+</w:t>
      </w:r>
    </w:p>
    <w:p w14:paraId="404FA05B" w14:textId="77777777" w:rsidR="00464473" w:rsidRPr="00464473" w:rsidRDefault="00464473" w:rsidP="00464473">
      <w:pPr>
        <w:rPr>
          <w:lang w:val="en-IN"/>
        </w:rPr>
      </w:pPr>
      <w:r w:rsidRPr="00464473">
        <w:rPr>
          <w:lang w:val="en-IN"/>
        </w:rPr>
        <w:t>| Cloud Web App    |</w:t>
      </w:r>
    </w:p>
    <w:p w14:paraId="49C79375" w14:textId="77777777" w:rsidR="00464473" w:rsidRPr="00464473" w:rsidRDefault="00464473" w:rsidP="00464473">
      <w:pPr>
        <w:rPr>
          <w:lang w:val="en-IN"/>
        </w:rPr>
      </w:pPr>
      <w:r w:rsidRPr="00464473">
        <w:rPr>
          <w:lang w:val="en-IN"/>
        </w:rPr>
        <w:t>+--------+---------+</w:t>
      </w:r>
    </w:p>
    <w:p w14:paraId="0870C586" w14:textId="77777777" w:rsidR="00464473" w:rsidRPr="00464473" w:rsidRDefault="00464473" w:rsidP="00464473">
      <w:pPr>
        <w:rPr>
          <w:lang w:val="en-IN"/>
        </w:rPr>
      </w:pPr>
      <w:r w:rsidRPr="00464473">
        <w:rPr>
          <w:lang w:val="en-IN"/>
        </w:rPr>
        <w:t xml:space="preserve">         |</w:t>
      </w:r>
    </w:p>
    <w:p w14:paraId="69566D3C" w14:textId="77777777" w:rsidR="00464473" w:rsidRPr="00464473" w:rsidRDefault="00464473" w:rsidP="00464473">
      <w:pPr>
        <w:rPr>
          <w:lang w:val="en-IN"/>
        </w:rPr>
      </w:pPr>
      <w:r w:rsidRPr="00464473">
        <w:rPr>
          <w:lang w:val="en-IN"/>
        </w:rPr>
        <w:t xml:space="preserve">       REST API</w:t>
      </w:r>
    </w:p>
    <w:p w14:paraId="33A9828B" w14:textId="77777777" w:rsidR="00464473" w:rsidRPr="00464473" w:rsidRDefault="00464473" w:rsidP="00464473">
      <w:pPr>
        <w:rPr>
          <w:lang w:val="en-IN"/>
        </w:rPr>
      </w:pPr>
      <w:r w:rsidRPr="00464473">
        <w:rPr>
          <w:lang w:val="en-IN"/>
        </w:rPr>
        <w:t xml:space="preserve">         |</w:t>
      </w:r>
    </w:p>
    <w:p w14:paraId="0901EFFB" w14:textId="77777777" w:rsidR="00464473" w:rsidRPr="00464473" w:rsidRDefault="00464473" w:rsidP="00464473">
      <w:pPr>
        <w:rPr>
          <w:lang w:val="en-IN"/>
        </w:rPr>
      </w:pPr>
      <w:r w:rsidRPr="00464473">
        <w:rPr>
          <w:lang w:val="en-IN"/>
        </w:rPr>
        <w:t xml:space="preserve">         v</w:t>
      </w:r>
    </w:p>
    <w:p w14:paraId="2A602FB9" w14:textId="77777777" w:rsidR="00464473" w:rsidRPr="00464473" w:rsidRDefault="00464473" w:rsidP="00464473">
      <w:pPr>
        <w:rPr>
          <w:lang w:val="en-IN"/>
        </w:rPr>
      </w:pPr>
      <w:r w:rsidRPr="00464473">
        <w:rPr>
          <w:lang w:val="en-IN"/>
        </w:rPr>
        <w:t>+------------------+</w:t>
      </w:r>
    </w:p>
    <w:p w14:paraId="4713A73F" w14:textId="77777777" w:rsidR="00464473" w:rsidRPr="00464473" w:rsidRDefault="00464473" w:rsidP="00464473">
      <w:pPr>
        <w:rPr>
          <w:lang w:val="en-IN"/>
        </w:rPr>
      </w:pPr>
      <w:r w:rsidRPr="00464473">
        <w:rPr>
          <w:lang w:val="en-IN"/>
        </w:rPr>
        <w:t>| Backend Service  |</w:t>
      </w:r>
    </w:p>
    <w:p w14:paraId="5803E9F6" w14:textId="77777777" w:rsidR="00464473" w:rsidRPr="00464473" w:rsidRDefault="00464473" w:rsidP="00464473">
      <w:pPr>
        <w:rPr>
          <w:lang w:val="en-IN"/>
        </w:rPr>
      </w:pPr>
      <w:r w:rsidRPr="00464473">
        <w:rPr>
          <w:lang w:val="en-IN"/>
        </w:rPr>
        <w:t>+--------+---------+</w:t>
      </w:r>
    </w:p>
    <w:p w14:paraId="2933668C" w14:textId="77777777" w:rsidR="00464473" w:rsidRPr="00464473" w:rsidRDefault="00464473" w:rsidP="00464473">
      <w:pPr>
        <w:rPr>
          <w:lang w:val="en-IN"/>
        </w:rPr>
      </w:pPr>
      <w:r w:rsidRPr="00464473">
        <w:rPr>
          <w:lang w:val="en-IN"/>
        </w:rPr>
        <w:t xml:space="preserve">         |</w:t>
      </w:r>
    </w:p>
    <w:p w14:paraId="33F1DD14" w14:textId="77777777" w:rsidR="00464473" w:rsidRPr="00464473" w:rsidRDefault="00464473" w:rsidP="00464473">
      <w:pPr>
        <w:rPr>
          <w:lang w:val="en-IN"/>
        </w:rPr>
      </w:pPr>
      <w:r w:rsidRPr="00464473">
        <w:rPr>
          <w:lang w:val="en-IN"/>
        </w:rPr>
        <w:t xml:space="preserve">      +--+--+</w:t>
      </w:r>
    </w:p>
    <w:p w14:paraId="60BB2866" w14:textId="77777777" w:rsidR="00464473" w:rsidRPr="00464473" w:rsidRDefault="00464473" w:rsidP="00464473">
      <w:pPr>
        <w:rPr>
          <w:lang w:val="en-IN"/>
        </w:rPr>
      </w:pPr>
      <w:r w:rsidRPr="00464473">
        <w:rPr>
          <w:lang w:val="en-IN"/>
        </w:rPr>
        <w:t xml:space="preserve">      |     |</w:t>
      </w:r>
    </w:p>
    <w:p w14:paraId="0709AC9F" w14:textId="77777777" w:rsidR="00464473" w:rsidRPr="00464473" w:rsidRDefault="00464473" w:rsidP="00464473">
      <w:pPr>
        <w:rPr>
          <w:lang w:val="en-IN"/>
        </w:rPr>
      </w:pPr>
      <w:r w:rsidRPr="00464473">
        <w:rPr>
          <w:lang w:val="en-IN"/>
        </w:rPr>
        <w:t xml:space="preserve">      v     v</w:t>
      </w:r>
    </w:p>
    <w:p w14:paraId="193001E4" w14:textId="77777777" w:rsidR="00464473" w:rsidRPr="00464473" w:rsidRDefault="00464473" w:rsidP="00464473">
      <w:pPr>
        <w:rPr>
          <w:lang w:val="en-IN"/>
        </w:rPr>
      </w:pPr>
      <w:r w:rsidRPr="00464473">
        <w:rPr>
          <w:lang w:val="en-IN"/>
        </w:rPr>
        <w:t xml:space="preserve"> Database  Cloud Storage</w:t>
      </w:r>
    </w:p>
    <w:p w14:paraId="61C54F28" w14:textId="77777777" w:rsidR="00464473" w:rsidRPr="00464473" w:rsidRDefault="00464473" w:rsidP="00464473">
      <w:pPr>
        <w:rPr>
          <w:lang w:val="en-IN"/>
        </w:rPr>
      </w:pPr>
      <w:r w:rsidRPr="00464473">
        <w:rPr>
          <w:lang w:val="en-IN"/>
        </w:rPr>
        <w:t xml:space="preserve">      |</w:t>
      </w:r>
    </w:p>
    <w:p w14:paraId="697AAEBC" w14:textId="77777777" w:rsidR="00464473" w:rsidRPr="00464473" w:rsidRDefault="00464473" w:rsidP="00464473">
      <w:pPr>
        <w:rPr>
          <w:lang w:val="en-IN"/>
        </w:rPr>
      </w:pPr>
      <w:r w:rsidRPr="00464473">
        <w:rPr>
          <w:lang w:val="en-IN"/>
        </w:rPr>
        <w:t xml:space="preserve">      v</w:t>
      </w:r>
    </w:p>
    <w:p w14:paraId="228E5025" w14:textId="77777777" w:rsidR="00464473" w:rsidRPr="00464473" w:rsidRDefault="00464473" w:rsidP="00464473">
      <w:pPr>
        <w:rPr>
          <w:lang w:val="en-IN"/>
        </w:rPr>
      </w:pPr>
      <w:r w:rsidRPr="00464473">
        <w:rPr>
          <w:lang w:val="en-IN"/>
        </w:rPr>
        <w:t xml:space="preserve"> Monitoring &amp; Logging</w:t>
      </w:r>
    </w:p>
    <w:p w14:paraId="48A559DB" w14:textId="77777777" w:rsidR="00464473" w:rsidRPr="00464473" w:rsidRDefault="00464473" w:rsidP="00464473">
      <w:pPr>
        <w:rPr>
          <w:b/>
          <w:bCs/>
          <w:lang w:val="en-IN"/>
        </w:rPr>
      </w:pPr>
      <w:r w:rsidRPr="00464473">
        <w:rPr>
          <w:b/>
          <w:bCs/>
          <w:lang w:val="en-IN"/>
        </w:rPr>
        <w:lastRenderedPageBreak/>
        <w:t>6. Procedure</w:t>
      </w:r>
    </w:p>
    <w:p w14:paraId="0A750C2A" w14:textId="77777777" w:rsidR="00464473" w:rsidRPr="00464473" w:rsidRDefault="00464473" w:rsidP="00464473">
      <w:pPr>
        <w:numPr>
          <w:ilvl w:val="0"/>
          <w:numId w:val="28"/>
        </w:numPr>
        <w:rPr>
          <w:lang w:val="en-IN"/>
        </w:rPr>
      </w:pPr>
      <w:r w:rsidRPr="00464473">
        <w:rPr>
          <w:lang w:val="en-IN"/>
        </w:rPr>
        <w:t>Develop the web application.</w:t>
      </w:r>
    </w:p>
    <w:p w14:paraId="4760666C" w14:textId="77777777" w:rsidR="00464473" w:rsidRPr="00464473" w:rsidRDefault="00464473" w:rsidP="00464473">
      <w:pPr>
        <w:numPr>
          <w:ilvl w:val="0"/>
          <w:numId w:val="28"/>
        </w:numPr>
        <w:rPr>
          <w:lang w:val="en-IN"/>
        </w:rPr>
      </w:pPr>
      <w:r w:rsidRPr="00464473">
        <w:rPr>
          <w:lang w:val="en-IN"/>
        </w:rPr>
        <w:t>Develop the backend REST API.</w:t>
      </w:r>
    </w:p>
    <w:p w14:paraId="58461BCB" w14:textId="77777777" w:rsidR="00464473" w:rsidRPr="00464473" w:rsidRDefault="00464473" w:rsidP="00464473">
      <w:pPr>
        <w:numPr>
          <w:ilvl w:val="0"/>
          <w:numId w:val="28"/>
        </w:numPr>
        <w:rPr>
          <w:lang w:val="en-IN"/>
        </w:rPr>
      </w:pPr>
      <w:r w:rsidRPr="00464473">
        <w:rPr>
          <w:lang w:val="en-IN"/>
        </w:rPr>
        <w:t>Create the required cloud database.</w:t>
      </w:r>
    </w:p>
    <w:p w14:paraId="14A51D6E" w14:textId="77777777" w:rsidR="00464473" w:rsidRPr="00464473" w:rsidRDefault="00464473" w:rsidP="00464473">
      <w:pPr>
        <w:numPr>
          <w:ilvl w:val="0"/>
          <w:numId w:val="28"/>
        </w:numPr>
        <w:rPr>
          <w:lang w:val="en-IN"/>
        </w:rPr>
      </w:pPr>
      <w:r w:rsidRPr="00464473">
        <w:rPr>
          <w:lang w:val="en-IN"/>
        </w:rPr>
        <w:t>Create cloud storage.</w:t>
      </w:r>
    </w:p>
    <w:p w14:paraId="1D66C0E8" w14:textId="77777777" w:rsidR="00464473" w:rsidRPr="00464473" w:rsidRDefault="00464473" w:rsidP="00464473">
      <w:pPr>
        <w:numPr>
          <w:ilvl w:val="0"/>
          <w:numId w:val="28"/>
        </w:numPr>
        <w:rPr>
          <w:lang w:val="en-IN"/>
        </w:rPr>
      </w:pPr>
      <w:r w:rsidRPr="00464473">
        <w:rPr>
          <w:lang w:val="en-IN"/>
        </w:rPr>
        <w:t>Test the application locally.</w:t>
      </w:r>
    </w:p>
    <w:p w14:paraId="0A0343C0" w14:textId="77777777" w:rsidR="00464473" w:rsidRPr="00464473" w:rsidRDefault="00464473" w:rsidP="00464473">
      <w:pPr>
        <w:numPr>
          <w:ilvl w:val="0"/>
          <w:numId w:val="28"/>
        </w:numPr>
        <w:rPr>
          <w:lang w:val="en-IN"/>
        </w:rPr>
      </w:pPr>
      <w:r w:rsidRPr="00464473">
        <w:rPr>
          <w:lang w:val="en-IN"/>
        </w:rPr>
        <w:t>Deploy the application to the cloud.</w:t>
      </w:r>
    </w:p>
    <w:p w14:paraId="3A4ACA75" w14:textId="77777777" w:rsidR="00464473" w:rsidRPr="00464473" w:rsidRDefault="00464473" w:rsidP="00464473">
      <w:pPr>
        <w:numPr>
          <w:ilvl w:val="0"/>
          <w:numId w:val="28"/>
        </w:numPr>
        <w:rPr>
          <w:lang w:val="en-IN"/>
        </w:rPr>
      </w:pPr>
      <w:r w:rsidRPr="00464473">
        <w:rPr>
          <w:lang w:val="en-IN"/>
        </w:rPr>
        <w:t>Configure the REST API.</w:t>
      </w:r>
    </w:p>
    <w:p w14:paraId="6245BCB3" w14:textId="77777777" w:rsidR="00464473" w:rsidRPr="00464473" w:rsidRDefault="00464473" w:rsidP="00464473">
      <w:pPr>
        <w:numPr>
          <w:ilvl w:val="0"/>
          <w:numId w:val="28"/>
        </w:numPr>
        <w:rPr>
          <w:lang w:val="en-IN"/>
        </w:rPr>
      </w:pPr>
      <w:r w:rsidRPr="00464473">
        <w:rPr>
          <w:lang w:val="en-IN"/>
        </w:rPr>
        <w:t>Connect the backend to the database and storage.</w:t>
      </w:r>
    </w:p>
    <w:p w14:paraId="286502D5" w14:textId="77777777" w:rsidR="00464473" w:rsidRPr="00464473" w:rsidRDefault="00464473" w:rsidP="00464473">
      <w:pPr>
        <w:numPr>
          <w:ilvl w:val="0"/>
          <w:numId w:val="28"/>
        </w:numPr>
        <w:rPr>
          <w:lang w:val="en-IN"/>
        </w:rPr>
      </w:pPr>
      <w:r w:rsidRPr="00464473">
        <w:rPr>
          <w:lang w:val="en-IN"/>
        </w:rPr>
        <w:t>Enable monitoring and logging.</w:t>
      </w:r>
    </w:p>
    <w:p w14:paraId="462A7D1F" w14:textId="77777777" w:rsidR="00464473" w:rsidRPr="00464473" w:rsidRDefault="00464473" w:rsidP="00464473">
      <w:pPr>
        <w:numPr>
          <w:ilvl w:val="0"/>
          <w:numId w:val="28"/>
        </w:numPr>
        <w:rPr>
          <w:lang w:val="en-IN"/>
        </w:rPr>
      </w:pPr>
      <w:r w:rsidRPr="00464473">
        <w:rPr>
          <w:lang w:val="en-IN"/>
        </w:rPr>
        <w:t>Access the deployed application through a web browser.</w:t>
      </w:r>
    </w:p>
    <w:p w14:paraId="670EDCA2" w14:textId="77777777" w:rsidR="00464473" w:rsidRPr="00464473" w:rsidRDefault="00464473" w:rsidP="00464473">
      <w:pPr>
        <w:numPr>
          <w:ilvl w:val="0"/>
          <w:numId w:val="28"/>
        </w:numPr>
        <w:rPr>
          <w:lang w:val="en-IN"/>
        </w:rPr>
      </w:pPr>
      <w:r w:rsidRPr="00464473">
        <w:rPr>
          <w:lang w:val="en-IN"/>
        </w:rPr>
        <w:t>Verify the API response and storage access.</w:t>
      </w:r>
    </w:p>
    <w:p w14:paraId="403332E8" w14:textId="77777777" w:rsidR="00464473" w:rsidRPr="00464473" w:rsidRDefault="00464473" w:rsidP="00464473">
      <w:pPr>
        <w:numPr>
          <w:ilvl w:val="0"/>
          <w:numId w:val="28"/>
        </w:numPr>
        <w:rPr>
          <w:lang w:val="en-IN"/>
        </w:rPr>
      </w:pPr>
      <w:r w:rsidRPr="00464473">
        <w:rPr>
          <w:lang w:val="en-IN"/>
        </w:rPr>
        <w:t>Monitor application performance.</w:t>
      </w:r>
    </w:p>
    <w:p w14:paraId="0734B205" w14:textId="77777777" w:rsidR="00464473" w:rsidRPr="00464473" w:rsidRDefault="00464473" w:rsidP="00464473">
      <w:pPr>
        <w:rPr>
          <w:b/>
          <w:bCs/>
          <w:lang w:val="en-IN"/>
        </w:rPr>
      </w:pPr>
      <w:r w:rsidRPr="00464473">
        <w:rPr>
          <w:b/>
          <w:bCs/>
          <w:lang w:val="en-IN"/>
        </w:rPr>
        <w:t>7. Complete Workflow</w:t>
      </w:r>
    </w:p>
    <w:p w14:paraId="0B9E2517" w14:textId="77777777" w:rsidR="00464473" w:rsidRPr="00464473" w:rsidRDefault="00464473" w:rsidP="00464473">
      <w:pPr>
        <w:rPr>
          <w:lang w:val="en-IN"/>
        </w:rPr>
      </w:pPr>
      <w:r w:rsidRPr="00464473">
        <w:rPr>
          <w:lang w:val="en-IN"/>
        </w:rPr>
        <w:t>Client</w:t>
      </w:r>
    </w:p>
    <w:p w14:paraId="4D018A78" w14:textId="77777777" w:rsidR="00464473" w:rsidRPr="00464473" w:rsidRDefault="00464473" w:rsidP="00464473">
      <w:pPr>
        <w:rPr>
          <w:lang w:val="en-IN"/>
        </w:rPr>
      </w:pPr>
      <w:r w:rsidRPr="00464473">
        <w:rPr>
          <w:lang w:val="en-IN"/>
        </w:rPr>
        <w:t xml:space="preserve">  ↓</w:t>
      </w:r>
    </w:p>
    <w:p w14:paraId="4F29F064" w14:textId="77777777" w:rsidR="00464473" w:rsidRPr="00464473" w:rsidRDefault="00464473" w:rsidP="00464473">
      <w:pPr>
        <w:rPr>
          <w:lang w:val="en-IN"/>
        </w:rPr>
      </w:pPr>
      <w:r w:rsidRPr="00464473">
        <w:rPr>
          <w:lang w:val="en-IN"/>
        </w:rPr>
        <w:t>Web Browser</w:t>
      </w:r>
    </w:p>
    <w:p w14:paraId="16F7FB28" w14:textId="77777777" w:rsidR="00464473" w:rsidRPr="00464473" w:rsidRDefault="00464473" w:rsidP="00464473">
      <w:pPr>
        <w:rPr>
          <w:lang w:val="en-IN"/>
        </w:rPr>
      </w:pPr>
      <w:r w:rsidRPr="00464473">
        <w:rPr>
          <w:lang w:val="en-IN"/>
        </w:rPr>
        <w:t xml:space="preserve">  ↓</w:t>
      </w:r>
    </w:p>
    <w:p w14:paraId="426AE44E" w14:textId="77777777" w:rsidR="00464473" w:rsidRPr="00464473" w:rsidRDefault="00464473" w:rsidP="00464473">
      <w:pPr>
        <w:rPr>
          <w:lang w:val="en-IN"/>
        </w:rPr>
      </w:pPr>
      <w:r w:rsidRPr="00464473">
        <w:rPr>
          <w:lang w:val="en-IN"/>
        </w:rPr>
        <w:t>HTTPS Request</w:t>
      </w:r>
    </w:p>
    <w:p w14:paraId="19C555B6" w14:textId="77777777" w:rsidR="00464473" w:rsidRPr="00464473" w:rsidRDefault="00464473" w:rsidP="00464473">
      <w:pPr>
        <w:rPr>
          <w:lang w:val="en-IN"/>
        </w:rPr>
      </w:pPr>
      <w:r w:rsidRPr="00464473">
        <w:rPr>
          <w:lang w:val="en-IN"/>
        </w:rPr>
        <w:t xml:space="preserve">  ↓</w:t>
      </w:r>
    </w:p>
    <w:p w14:paraId="4275E4A2" w14:textId="77777777" w:rsidR="00464473" w:rsidRPr="00464473" w:rsidRDefault="00464473" w:rsidP="00464473">
      <w:pPr>
        <w:rPr>
          <w:lang w:val="en-IN"/>
        </w:rPr>
      </w:pPr>
      <w:r w:rsidRPr="00464473">
        <w:rPr>
          <w:lang w:val="en-IN"/>
        </w:rPr>
        <w:t>Cloud Web Application</w:t>
      </w:r>
    </w:p>
    <w:p w14:paraId="3FD0F990" w14:textId="77777777" w:rsidR="00464473" w:rsidRPr="00464473" w:rsidRDefault="00464473" w:rsidP="00464473">
      <w:pPr>
        <w:rPr>
          <w:lang w:val="en-IN"/>
        </w:rPr>
      </w:pPr>
      <w:r w:rsidRPr="00464473">
        <w:rPr>
          <w:lang w:val="en-IN"/>
        </w:rPr>
        <w:t xml:space="preserve">  ↓</w:t>
      </w:r>
    </w:p>
    <w:p w14:paraId="4F02D391" w14:textId="77777777" w:rsidR="00464473" w:rsidRPr="00464473" w:rsidRDefault="00464473" w:rsidP="00464473">
      <w:pPr>
        <w:rPr>
          <w:lang w:val="en-IN"/>
        </w:rPr>
      </w:pPr>
      <w:r w:rsidRPr="00464473">
        <w:rPr>
          <w:lang w:val="en-IN"/>
        </w:rPr>
        <w:t>REST API</w:t>
      </w:r>
    </w:p>
    <w:p w14:paraId="3A7B3BBE" w14:textId="77777777" w:rsidR="00464473" w:rsidRPr="00464473" w:rsidRDefault="00464473" w:rsidP="00464473">
      <w:pPr>
        <w:rPr>
          <w:lang w:val="en-IN"/>
        </w:rPr>
      </w:pPr>
      <w:r w:rsidRPr="00464473">
        <w:rPr>
          <w:lang w:val="en-IN"/>
        </w:rPr>
        <w:t xml:space="preserve">  ↓</w:t>
      </w:r>
    </w:p>
    <w:p w14:paraId="24AFA83D" w14:textId="77777777" w:rsidR="00464473" w:rsidRPr="00464473" w:rsidRDefault="00464473" w:rsidP="00464473">
      <w:pPr>
        <w:rPr>
          <w:lang w:val="en-IN"/>
        </w:rPr>
      </w:pPr>
      <w:r w:rsidRPr="00464473">
        <w:rPr>
          <w:lang w:val="en-IN"/>
        </w:rPr>
        <w:t>Backend Service</w:t>
      </w:r>
    </w:p>
    <w:p w14:paraId="01D5F931" w14:textId="77777777" w:rsidR="00464473" w:rsidRPr="00464473" w:rsidRDefault="00464473" w:rsidP="00464473">
      <w:pPr>
        <w:rPr>
          <w:lang w:val="en-IN"/>
        </w:rPr>
      </w:pPr>
      <w:r w:rsidRPr="00464473">
        <w:rPr>
          <w:lang w:val="en-IN"/>
        </w:rPr>
        <w:t xml:space="preserve">  ↓</w:t>
      </w:r>
    </w:p>
    <w:p w14:paraId="08C575CA" w14:textId="77777777" w:rsidR="00464473" w:rsidRPr="00464473" w:rsidRDefault="00464473" w:rsidP="00464473">
      <w:pPr>
        <w:rPr>
          <w:lang w:val="en-IN"/>
        </w:rPr>
      </w:pPr>
      <w:r w:rsidRPr="00464473">
        <w:rPr>
          <w:lang w:val="en-IN"/>
        </w:rPr>
        <w:t>Database / Cloud Storage</w:t>
      </w:r>
    </w:p>
    <w:p w14:paraId="1A448793" w14:textId="77777777" w:rsidR="00464473" w:rsidRPr="00464473" w:rsidRDefault="00464473" w:rsidP="00464473">
      <w:pPr>
        <w:rPr>
          <w:lang w:val="en-IN"/>
        </w:rPr>
      </w:pPr>
      <w:r w:rsidRPr="00464473">
        <w:rPr>
          <w:lang w:val="en-IN"/>
        </w:rPr>
        <w:t xml:space="preserve">  ↓</w:t>
      </w:r>
    </w:p>
    <w:p w14:paraId="5211DDEB" w14:textId="77777777" w:rsidR="00464473" w:rsidRPr="00464473" w:rsidRDefault="00464473" w:rsidP="00464473">
      <w:pPr>
        <w:rPr>
          <w:lang w:val="en-IN"/>
        </w:rPr>
      </w:pPr>
      <w:r w:rsidRPr="00464473">
        <w:rPr>
          <w:lang w:val="en-IN"/>
        </w:rPr>
        <w:t>Response</w:t>
      </w:r>
    </w:p>
    <w:p w14:paraId="127B74ED" w14:textId="77777777" w:rsidR="00464473" w:rsidRPr="00464473" w:rsidRDefault="00464473" w:rsidP="00464473">
      <w:pPr>
        <w:rPr>
          <w:lang w:val="en-IN"/>
        </w:rPr>
      </w:pPr>
      <w:r w:rsidRPr="00464473">
        <w:rPr>
          <w:lang w:val="en-IN"/>
        </w:rPr>
        <w:lastRenderedPageBreak/>
        <w:t xml:space="preserve">  ↓</w:t>
      </w:r>
    </w:p>
    <w:p w14:paraId="25415D26" w14:textId="77777777" w:rsidR="00464473" w:rsidRPr="00464473" w:rsidRDefault="00464473" w:rsidP="00464473">
      <w:pPr>
        <w:rPr>
          <w:lang w:val="en-IN"/>
        </w:rPr>
      </w:pPr>
      <w:r w:rsidRPr="00464473">
        <w:rPr>
          <w:lang w:val="en-IN"/>
        </w:rPr>
        <w:t>Web Browser</w:t>
      </w:r>
    </w:p>
    <w:p w14:paraId="579F455B" w14:textId="77777777" w:rsidR="00464473" w:rsidRPr="00464473" w:rsidRDefault="00464473" w:rsidP="00464473">
      <w:pPr>
        <w:rPr>
          <w:lang w:val="en-IN"/>
        </w:rPr>
      </w:pPr>
      <w:r w:rsidRPr="00464473">
        <w:rPr>
          <w:lang w:val="en-IN"/>
        </w:rPr>
        <w:t xml:space="preserve">  ↓</w:t>
      </w:r>
    </w:p>
    <w:p w14:paraId="1434AA00" w14:textId="77777777" w:rsidR="00464473" w:rsidRPr="00464473" w:rsidRDefault="00464473" w:rsidP="00464473">
      <w:pPr>
        <w:rPr>
          <w:lang w:val="en-IN"/>
        </w:rPr>
      </w:pPr>
      <w:r w:rsidRPr="00464473">
        <w:rPr>
          <w:lang w:val="en-IN"/>
        </w:rPr>
        <w:t>Client</w:t>
      </w:r>
    </w:p>
    <w:p w14:paraId="436A71BB" w14:textId="77777777" w:rsidR="00464473" w:rsidRPr="00464473" w:rsidRDefault="00464473" w:rsidP="00464473">
      <w:pPr>
        <w:rPr>
          <w:lang w:val="en-IN"/>
        </w:rPr>
      </w:pPr>
    </w:p>
    <w:p w14:paraId="6599E175" w14:textId="77777777" w:rsidR="00464473" w:rsidRPr="00464473" w:rsidRDefault="00464473" w:rsidP="00464473">
      <w:pPr>
        <w:rPr>
          <w:lang w:val="en-IN"/>
        </w:rPr>
      </w:pPr>
      <w:r w:rsidRPr="00464473">
        <w:rPr>
          <w:lang w:val="en-IN"/>
        </w:rPr>
        <w:t xml:space="preserve">       +</w:t>
      </w:r>
    </w:p>
    <w:p w14:paraId="5B6B2D21" w14:textId="77777777" w:rsidR="00464473" w:rsidRPr="00464473" w:rsidRDefault="00464473" w:rsidP="00464473">
      <w:pPr>
        <w:rPr>
          <w:lang w:val="en-IN"/>
        </w:rPr>
      </w:pPr>
      <w:r w:rsidRPr="00464473">
        <w:rPr>
          <w:lang w:val="en-IN"/>
        </w:rPr>
        <w:t xml:space="preserve">       ↓</w:t>
      </w:r>
    </w:p>
    <w:p w14:paraId="39AF2CD8" w14:textId="77777777" w:rsidR="00464473" w:rsidRPr="00464473" w:rsidRDefault="00464473" w:rsidP="00464473">
      <w:pPr>
        <w:rPr>
          <w:lang w:val="en-IN"/>
        </w:rPr>
      </w:pPr>
      <w:r w:rsidRPr="00464473">
        <w:rPr>
          <w:lang w:val="en-IN"/>
        </w:rPr>
        <w:t>Monitoring and Logging</w:t>
      </w:r>
    </w:p>
    <w:p w14:paraId="10583CDA" w14:textId="77777777" w:rsidR="00464473" w:rsidRPr="00464473" w:rsidRDefault="00464473" w:rsidP="00464473">
      <w:pPr>
        <w:rPr>
          <w:b/>
          <w:bCs/>
          <w:lang w:val="en-IN"/>
        </w:rPr>
      </w:pPr>
      <w:r w:rsidRPr="00464473">
        <w:rPr>
          <w:b/>
          <w:bCs/>
          <w:lang w:val="en-IN"/>
        </w:rPr>
        <w:t>8. Example API Request</w:t>
      </w:r>
    </w:p>
    <w:p w14:paraId="24233DA1" w14:textId="77777777" w:rsidR="00464473" w:rsidRPr="00464473" w:rsidRDefault="00464473" w:rsidP="00464473">
      <w:pPr>
        <w:rPr>
          <w:lang w:val="en-IN"/>
        </w:rPr>
      </w:pPr>
      <w:r w:rsidRPr="00464473">
        <w:rPr>
          <w:lang w:val="en-IN"/>
        </w:rPr>
        <w:t>GET /api/student/101</w:t>
      </w:r>
    </w:p>
    <w:p w14:paraId="7700196F" w14:textId="77777777" w:rsidR="00464473" w:rsidRPr="00464473" w:rsidRDefault="00464473" w:rsidP="00464473">
      <w:pPr>
        <w:rPr>
          <w:b/>
          <w:bCs/>
          <w:lang w:val="en-IN"/>
        </w:rPr>
      </w:pPr>
      <w:r w:rsidRPr="00464473">
        <w:rPr>
          <w:b/>
          <w:bCs/>
          <w:lang w:val="en-IN"/>
        </w:rPr>
        <w:t>9. Example Response</w:t>
      </w:r>
    </w:p>
    <w:p w14:paraId="59DCB042" w14:textId="77777777" w:rsidR="00464473" w:rsidRPr="00464473" w:rsidRDefault="00464473" w:rsidP="00464473">
      <w:pPr>
        <w:rPr>
          <w:lang w:val="en-IN"/>
        </w:rPr>
      </w:pPr>
      <w:r w:rsidRPr="00464473">
        <w:rPr>
          <w:lang w:val="en-IN"/>
        </w:rPr>
        <w:t>{</w:t>
      </w:r>
    </w:p>
    <w:p w14:paraId="0262B46A" w14:textId="77777777" w:rsidR="00464473" w:rsidRPr="00464473" w:rsidRDefault="00464473" w:rsidP="00464473">
      <w:pPr>
        <w:rPr>
          <w:lang w:val="en-IN"/>
        </w:rPr>
      </w:pPr>
      <w:r w:rsidRPr="00464473">
        <w:rPr>
          <w:lang w:val="en-IN"/>
        </w:rPr>
        <w:t xml:space="preserve">  "student_id": 101,</w:t>
      </w:r>
    </w:p>
    <w:p w14:paraId="1FAFF138" w14:textId="77777777" w:rsidR="00464473" w:rsidRPr="00464473" w:rsidRDefault="00464473" w:rsidP="00464473">
      <w:pPr>
        <w:rPr>
          <w:lang w:val="en-IN"/>
        </w:rPr>
      </w:pPr>
      <w:r w:rsidRPr="00464473">
        <w:rPr>
          <w:lang w:val="en-IN"/>
        </w:rPr>
        <w:t xml:space="preserve">  "name": "Rahul",</w:t>
      </w:r>
    </w:p>
    <w:p w14:paraId="3BC5B95A" w14:textId="77777777" w:rsidR="00464473" w:rsidRPr="00464473" w:rsidRDefault="00464473" w:rsidP="00464473">
      <w:pPr>
        <w:rPr>
          <w:lang w:val="en-IN"/>
        </w:rPr>
      </w:pPr>
      <w:r w:rsidRPr="00464473">
        <w:rPr>
          <w:lang w:val="en-IN"/>
        </w:rPr>
        <w:t xml:space="preserve">  "department": "CSE",</w:t>
      </w:r>
    </w:p>
    <w:p w14:paraId="2B649188" w14:textId="77777777" w:rsidR="00464473" w:rsidRPr="00464473" w:rsidRDefault="00464473" w:rsidP="00464473">
      <w:pPr>
        <w:rPr>
          <w:lang w:val="en-IN"/>
        </w:rPr>
      </w:pPr>
      <w:r w:rsidRPr="00464473">
        <w:rPr>
          <w:lang w:val="en-IN"/>
        </w:rPr>
        <w:t xml:space="preserve">  "cgpa": 8.45</w:t>
      </w:r>
    </w:p>
    <w:p w14:paraId="4C2FCE18" w14:textId="77777777" w:rsidR="00464473" w:rsidRPr="00464473" w:rsidRDefault="00464473" w:rsidP="00464473">
      <w:pPr>
        <w:rPr>
          <w:lang w:val="en-IN"/>
        </w:rPr>
      </w:pPr>
      <w:r w:rsidRPr="00464473">
        <w:rPr>
          <w:lang w:val="en-IN"/>
        </w:rPr>
        <w:t>}</w:t>
      </w:r>
    </w:p>
    <w:p w14:paraId="610257B1" w14:textId="77777777" w:rsidR="00464473" w:rsidRPr="00464473" w:rsidRDefault="00464473" w:rsidP="00464473">
      <w:pPr>
        <w:rPr>
          <w:b/>
          <w:bCs/>
          <w:lang w:val="en-IN"/>
        </w:rPr>
      </w:pPr>
      <w:r w:rsidRPr="00464473">
        <w:rPr>
          <w:b/>
          <w:bCs/>
          <w:lang w:val="en-IN"/>
        </w:rPr>
        <w:t>10. Monitoring Parameters</w:t>
      </w:r>
    </w:p>
    <w:p w14:paraId="31EB0D80" w14:textId="77777777" w:rsidR="00464473" w:rsidRPr="00464473" w:rsidRDefault="00464473" w:rsidP="00464473">
      <w:pPr>
        <w:rPr>
          <w:lang w:val="en-IN"/>
        </w:rPr>
      </w:pPr>
      <w:r w:rsidRPr="00464473">
        <w:rPr>
          <w:lang w:val="en-IN"/>
        </w:rPr>
        <w:t>The cloud monitoring service can monitor:</w:t>
      </w:r>
    </w:p>
    <w:p w14:paraId="2171A611" w14:textId="77777777" w:rsidR="00464473" w:rsidRPr="00464473" w:rsidRDefault="00464473" w:rsidP="00464473">
      <w:pPr>
        <w:numPr>
          <w:ilvl w:val="0"/>
          <w:numId w:val="29"/>
        </w:numPr>
        <w:rPr>
          <w:lang w:val="en-IN"/>
        </w:rPr>
      </w:pPr>
      <w:r w:rsidRPr="00464473">
        <w:rPr>
          <w:lang w:val="en-IN"/>
        </w:rPr>
        <w:t>CPU utilization</w:t>
      </w:r>
    </w:p>
    <w:p w14:paraId="1FFCA75B" w14:textId="77777777" w:rsidR="00464473" w:rsidRPr="00464473" w:rsidRDefault="00464473" w:rsidP="00464473">
      <w:pPr>
        <w:numPr>
          <w:ilvl w:val="0"/>
          <w:numId w:val="29"/>
        </w:numPr>
        <w:rPr>
          <w:lang w:val="en-IN"/>
        </w:rPr>
      </w:pPr>
      <w:r w:rsidRPr="00464473">
        <w:rPr>
          <w:lang w:val="en-IN"/>
        </w:rPr>
        <w:t>Memory usage</w:t>
      </w:r>
    </w:p>
    <w:p w14:paraId="3AAD04FB" w14:textId="77777777" w:rsidR="00464473" w:rsidRPr="00464473" w:rsidRDefault="00464473" w:rsidP="00464473">
      <w:pPr>
        <w:numPr>
          <w:ilvl w:val="0"/>
          <w:numId w:val="29"/>
        </w:numPr>
        <w:rPr>
          <w:lang w:val="en-IN"/>
        </w:rPr>
      </w:pPr>
      <w:r w:rsidRPr="00464473">
        <w:rPr>
          <w:lang w:val="en-IN"/>
        </w:rPr>
        <w:t>Network traffic</w:t>
      </w:r>
    </w:p>
    <w:p w14:paraId="1AA4F07F" w14:textId="77777777" w:rsidR="00464473" w:rsidRPr="00464473" w:rsidRDefault="00464473" w:rsidP="00464473">
      <w:pPr>
        <w:numPr>
          <w:ilvl w:val="0"/>
          <w:numId w:val="29"/>
        </w:numPr>
        <w:rPr>
          <w:lang w:val="en-IN"/>
        </w:rPr>
      </w:pPr>
      <w:r w:rsidRPr="00464473">
        <w:rPr>
          <w:lang w:val="en-IN"/>
        </w:rPr>
        <w:t>API response time</w:t>
      </w:r>
    </w:p>
    <w:p w14:paraId="44AAED69" w14:textId="77777777" w:rsidR="00464473" w:rsidRPr="00464473" w:rsidRDefault="00464473" w:rsidP="00464473">
      <w:pPr>
        <w:numPr>
          <w:ilvl w:val="0"/>
          <w:numId w:val="29"/>
        </w:numPr>
        <w:rPr>
          <w:lang w:val="en-IN"/>
        </w:rPr>
      </w:pPr>
      <w:r w:rsidRPr="00464473">
        <w:rPr>
          <w:lang w:val="en-IN"/>
        </w:rPr>
        <w:t>Number of requests</w:t>
      </w:r>
    </w:p>
    <w:p w14:paraId="6C62B49A" w14:textId="77777777" w:rsidR="00464473" w:rsidRPr="00464473" w:rsidRDefault="00464473" w:rsidP="00464473">
      <w:pPr>
        <w:numPr>
          <w:ilvl w:val="0"/>
          <w:numId w:val="29"/>
        </w:numPr>
        <w:rPr>
          <w:lang w:val="en-IN"/>
        </w:rPr>
      </w:pPr>
      <w:r w:rsidRPr="00464473">
        <w:rPr>
          <w:lang w:val="en-IN"/>
        </w:rPr>
        <w:t>Application errors</w:t>
      </w:r>
    </w:p>
    <w:p w14:paraId="21B76185" w14:textId="77777777" w:rsidR="00464473" w:rsidRPr="00464473" w:rsidRDefault="00464473" w:rsidP="00464473">
      <w:pPr>
        <w:numPr>
          <w:ilvl w:val="0"/>
          <w:numId w:val="29"/>
        </w:numPr>
        <w:rPr>
          <w:lang w:val="en-IN"/>
        </w:rPr>
      </w:pPr>
      <w:r w:rsidRPr="00464473">
        <w:rPr>
          <w:lang w:val="en-IN"/>
        </w:rPr>
        <w:t>Service availability</w:t>
      </w:r>
    </w:p>
    <w:p w14:paraId="1325029C" w14:textId="77777777" w:rsidR="00464473" w:rsidRPr="00464473" w:rsidRDefault="00464473" w:rsidP="00464473">
      <w:pPr>
        <w:rPr>
          <w:b/>
          <w:bCs/>
          <w:lang w:val="en-IN"/>
        </w:rPr>
      </w:pPr>
      <w:r w:rsidRPr="00464473">
        <w:rPr>
          <w:b/>
          <w:bCs/>
          <w:lang w:val="en-IN"/>
        </w:rPr>
        <w:t>11. Expected Output</w:t>
      </w:r>
    </w:p>
    <w:p w14:paraId="0DE1E59B" w14:textId="77777777" w:rsidR="00464473" w:rsidRPr="00464473" w:rsidRDefault="00464473" w:rsidP="00464473">
      <w:pPr>
        <w:rPr>
          <w:lang w:val="en-IN"/>
        </w:rPr>
      </w:pPr>
      <w:r w:rsidRPr="00464473">
        <w:rPr>
          <w:lang w:val="en-IN"/>
        </w:rPr>
        <w:t>================================</w:t>
      </w:r>
    </w:p>
    <w:p w14:paraId="2E321100" w14:textId="77777777" w:rsidR="00464473" w:rsidRPr="00464473" w:rsidRDefault="00464473" w:rsidP="00464473">
      <w:pPr>
        <w:rPr>
          <w:lang w:val="en-IN"/>
        </w:rPr>
      </w:pPr>
      <w:r w:rsidRPr="00464473">
        <w:rPr>
          <w:lang w:val="en-IN"/>
        </w:rPr>
        <w:t xml:space="preserve">       CLOUD APPLICATION</w:t>
      </w:r>
    </w:p>
    <w:p w14:paraId="51C2EE7D" w14:textId="77777777" w:rsidR="00464473" w:rsidRPr="00464473" w:rsidRDefault="00464473" w:rsidP="00464473">
      <w:pPr>
        <w:rPr>
          <w:lang w:val="en-IN"/>
        </w:rPr>
      </w:pPr>
      <w:r w:rsidRPr="00464473">
        <w:rPr>
          <w:lang w:val="en-IN"/>
        </w:rPr>
        <w:lastRenderedPageBreak/>
        <w:t>================================</w:t>
      </w:r>
    </w:p>
    <w:p w14:paraId="3E4401CF" w14:textId="77777777" w:rsidR="00464473" w:rsidRPr="00464473" w:rsidRDefault="00464473" w:rsidP="00464473">
      <w:pPr>
        <w:rPr>
          <w:lang w:val="en-IN"/>
        </w:rPr>
      </w:pPr>
    </w:p>
    <w:p w14:paraId="52063837" w14:textId="77777777" w:rsidR="00464473" w:rsidRPr="00464473" w:rsidRDefault="00464473" w:rsidP="00464473">
      <w:pPr>
        <w:rPr>
          <w:lang w:val="en-IN"/>
        </w:rPr>
      </w:pPr>
      <w:r w:rsidRPr="00464473">
        <w:rPr>
          <w:lang w:val="en-IN"/>
        </w:rPr>
        <w:t>Application Status : RUNNING</w:t>
      </w:r>
    </w:p>
    <w:p w14:paraId="53A783E6" w14:textId="77777777" w:rsidR="00464473" w:rsidRPr="00464473" w:rsidRDefault="00464473" w:rsidP="00464473">
      <w:pPr>
        <w:rPr>
          <w:lang w:val="en-IN"/>
        </w:rPr>
      </w:pPr>
      <w:r w:rsidRPr="00464473">
        <w:rPr>
          <w:lang w:val="en-IN"/>
        </w:rPr>
        <w:t>API Status         : 200 OK</w:t>
      </w:r>
    </w:p>
    <w:p w14:paraId="5C7BFA4D" w14:textId="77777777" w:rsidR="00464473" w:rsidRPr="00464473" w:rsidRDefault="00464473" w:rsidP="00464473">
      <w:pPr>
        <w:rPr>
          <w:lang w:val="en-IN"/>
        </w:rPr>
      </w:pPr>
      <w:r w:rsidRPr="00464473">
        <w:rPr>
          <w:lang w:val="en-IN"/>
        </w:rPr>
        <w:t>Database           : CONNECTED</w:t>
      </w:r>
    </w:p>
    <w:p w14:paraId="1B3E3D75" w14:textId="77777777" w:rsidR="00464473" w:rsidRPr="00464473" w:rsidRDefault="00464473" w:rsidP="00464473">
      <w:pPr>
        <w:rPr>
          <w:lang w:val="en-IN"/>
        </w:rPr>
      </w:pPr>
      <w:r w:rsidRPr="00464473">
        <w:rPr>
          <w:lang w:val="en-IN"/>
        </w:rPr>
        <w:t>Cloud Storage      : AVAILABLE</w:t>
      </w:r>
    </w:p>
    <w:p w14:paraId="3DC8710B" w14:textId="77777777" w:rsidR="00464473" w:rsidRPr="00464473" w:rsidRDefault="00464473" w:rsidP="00464473">
      <w:pPr>
        <w:rPr>
          <w:lang w:val="en-IN"/>
        </w:rPr>
      </w:pPr>
      <w:r w:rsidRPr="00464473">
        <w:rPr>
          <w:lang w:val="en-IN"/>
        </w:rPr>
        <w:t>Monitoring         : ACTIVE</w:t>
      </w:r>
    </w:p>
    <w:p w14:paraId="4DA58E09" w14:textId="77777777" w:rsidR="00464473" w:rsidRPr="00464473" w:rsidRDefault="00464473" w:rsidP="00464473">
      <w:pPr>
        <w:rPr>
          <w:lang w:val="en-IN"/>
        </w:rPr>
      </w:pPr>
    </w:p>
    <w:p w14:paraId="6346BD58" w14:textId="77777777" w:rsidR="00464473" w:rsidRPr="00464473" w:rsidRDefault="00464473" w:rsidP="00464473">
      <w:pPr>
        <w:rPr>
          <w:lang w:val="en-IN"/>
        </w:rPr>
      </w:pPr>
      <w:r w:rsidRPr="00464473">
        <w:rPr>
          <w:lang w:val="en-IN"/>
        </w:rPr>
        <w:t>Student ID : 101</w:t>
      </w:r>
    </w:p>
    <w:p w14:paraId="2BDABD26" w14:textId="77777777" w:rsidR="00464473" w:rsidRPr="00464473" w:rsidRDefault="00464473" w:rsidP="00464473">
      <w:pPr>
        <w:rPr>
          <w:lang w:val="en-IN"/>
        </w:rPr>
      </w:pPr>
      <w:r w:rsidRPr="00464473">
        <w:rPr>
          <w:lang w:val="en-IN"/>
        </w:rPr>
        <w:t>Name       : Rahul</w:t>
      </w:r>
    </w:p>
    <w:p w14:paraId="01972F07" w14:textId="77777777" w:rsidR="00464473" w:rsidRPr="00464473" w:rsidRDefault="00464473" w:rsidP="00464473">
      <w:pPr>
        <w:rPr>
          <w:lang w:val="en-IN"/>
        </w:rPr>
      </w:pPr>
      <w:r w:rsidRPr="00464473">
        <w:rPr>
          <w:lang w:val="en-IN"/>
        </w:rPr>
        <w:t>Department : CSE</w:t>
      </w:r>
    </w:p>
    <w:p w14:paraId="1FF3D951" w14:textId="77777777" w:rsidR="00464473" w:rsidRPr="00464473" w:rsidRDefault="00464473" w:rsidP="00464473">
      <w:pPr>
        <w:rPr>
          <w:lang w:val="en-IN"/>
        </w:rPr>
      </w:pPr>
      <w:r w:rsidRPr="00464473">
        <w:rPr>
          <w:lang w:val="en-IN"/>
        </w:rPr>
        <w:t>CGPA       : 8.45</w:t>
      </w:r>
    </w:p>
    <w:p w14:paraId="68E4ADA0" w14:textId="77777777" w:rsidR="00464473" w:rsidRPr="00464473" w:rsidRDefault="00464473" w:rsidP="00464473">
      <w:pPr>
        <w:rPr>
          <w:lang w:val="en-IN"/>
        </w:rPr>
      </w:pPr>
    </w:p>
    <w:p w14:paraId="27E5B71E" w14:textId="77777777" w:rsidR="00464473" w:rsidRPr="00464473" w:rsidRDefault="00464473" w:rsidP="00464473">
      <w:pPr>
        <w:rPr>
          <w:lang w:val="en-IN"/>
        </w:rPr>
      </w:pPr>
      <w:r w:rsidRPr="00464473">
        <w:rPr>
          <w:lang w:val="en-IN"/>
        </w:rPr>
        <w:t>================================</w:t>
      </w:r>
    </w:p>
    <w:p w14:paraId="32AECFEB" w14:textId="77777777" w:rsidR="00464473" w:rsidRPr="00464473" w:rsidRDefault="00464473" w:rsidP="00464473">
      <w:pPr>
        <w:rPr>
          <w:b/>
          <w:bCs/>
          <w:lang w:val="en-IN"/>
        </w:rPr>
      </w:pPr>
      <w:r w:rsidRPr="00464473">
        <w:rPr>
          <w:b/>
          <w:bCs/>
          <w:lang w:val="en-IN"/>
        </w:rPr>
        <w:t>12. Result</w:t>
      </w:r>
    </w:p>
    <w:p w14:paraId="776B31ED" w14:textId="77777777" w:rsidR="00464473" w:rsidRPr="00464473" w:rsidRDefault="00464473" w:rsidP="00464473">
      <w:pPr>
        <w:rPr>
          <w:lang w:val="en-IN"/>
        </w:rPr>
      </w:pPr>
      <w:r w:rsidRPr="00464473">
        <w:rPr>
          <w:lang w:val="en-IN"/>
        </w:rPr>
        <w:t>The cloud application deployment workflow was successfully demonstrated, including browser access, web API communication, cloud storage/database access, and monitoring.</w:t>
      </w:r>
    </w:p>
    <w:p w14:paraId="66673CD8" w14:textId="77777777" w:rsidR="00464473" w:rsidRPr="00464473" w:rsidRDefault="00464473" w:rsidP="00464473">
      <w:pPr>
        <w:rPr>
          <w:b/>
          <w:bCs/>
          <w:lang w:val="en-IN"/>
        </w:rPr>
      </w:pPr>
      <w:r w:rsidRPr="00464473">
        <w:rPr>
          <w:b/>
          <w:bCs/>
          <w:lang w:val="en-IN"/>
        </w:rPr>
        <w:t>13. Conclusion</w:t>
      </w:r>
    </w:p>
    <w:p w14:paraId="21960C1A" w14:textId="77777777" w:rsidR="00464473" w:rsidRPr="00464473" w:rsidRDefault="00464473" w:rsidP="00464473">
      <w:pPr>
        <w:rPr>
          <w:lang w:val="en-IN"/>
        </w:rPr>
      </w:pPr>
      <w:r w:rsidRPr="00464473">
        <w:rPr>
          <w:lang w:val="en-IN"/>
        </w:rPr>
        <w:t>The experiment demonstrates the complete workflow of a cloud application. The browser communicates with the cloud application through HTTPS, the backend uses web APIs to process requests, cloud storage and databases provide persistent data storage, and monitoring services help maintain application availability and performance.</w:t>
      </w:r>
    </w:p>
    <w:p w14:paraId="145B0EED" w14:textId="77777777" w:rsidR="00464473" w:rsidRPr="00464473" w:rsidRDefault="00000000" w:rsidP="00464473">
      <w:pPr>
        <w:rPr>
          <w:lang w:val="en-IN"/>
        </w:rPr>
      </w:pPr>
      <w:r>
        <w:rPr>
          <w:lang w:val="en-IN"/>
        </w:rPr>
        <w:pict w14:anchorId="77E5D7FC">
          <v:rect id="_x0000_i1030" style="width:0;height:1.5pt" o:hralign="center" o:hrstd="t" o:hr="t" fillcolor="#a0a0a0" stroked="f"/>
        </w:pict>
      </w:r>
    </w:p>
    <w:p w14:paraId="04584689" w14:textId="77777777" w:rsidR="00464473" w:rsidRPr="00464473" w:rsidRDefault="00464473" w:rsidP="00464473">
      <w:pPr>
        <w:rPr>
          <w:b/>
          <w:bCs/>
          <w:lang w:val="en-IN"/>
        </w:rPr>
      </w:pPr>
      <w:r w:rsidRPr="00464473">
        <w:rPr>
          <w:b/>
          <w:bCs/>
          <w:lang w:val="en-IN"/>
        </w:rPr>
        <w:t>OVERALL CONCLUSION</w:t>
      </w:r>
    </w:p>
    <w:p w14:paraId="49969E3B" w14:textId="77777777" w:rsidR="00464473" w:rsidRPr="00464473" w:rsidRDefault="00464473" w:rsidP="00464473">
      <w:pPr>
        <w:rPr>
          <w:lang w:val="en-IN"/>
        </w:rPr>
      </w:pPr>
      <w:r w:rsidRPr="00464473">
        <w:rPr>
          <w:lang w:val="en-IN"/>
        </w:rPr>
        <w:t>The five experiments demonstrate important cloud computing concepts required for implementing cloud-based solutions. Cloud storage models can be selected according to application requirements, REST APIs enable communication between cloud applications, serverless computing provides event-driven processing, edge and fog computing reduce latency for smart applications, and cloud deployment integrates web applications with APIs, storage, databases, and monitoring. These experiments provide practical understanding of cloud-based solutions and their real-world applications.</w:t>
      </w:r>
    </w:p>
    <w:p w14:paraId="499E29D9" w14:textId="77777777" w:rsidR="00464473" w:rsidRDefault="00464473"/>
    <w:sectPr w:rsidR="00464473"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23E12"/>
    <w:multiLevelType w:val="multilevel"/>
    <w:tmpl w:val="D9E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A586A"/>
    <w:multiLevelType w:val="multilevel"/>
    <w:tmpl w:val="3466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31F10"/>
    <w:multiLevelType w:val="multilevel"/>
    <w:tmpl w:val="B890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F48FA"/>
    <w:multiLevelType w:val="multilevel"/>
    <w:tmpl w:val="B11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E550C"/>
    <w:multiLevelType w:val="multilevel"/>
    <w:tmpl w:val="D81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70798"/>
    <w:multiLevelType w:val="multilevel"/>
    <w:tmpl w:val="E4A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E0AC7"/>
    <w:multiLevelType w:val="multilevel"/>
    <w:tmpl w:val="694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04FF3"/>
    <w:multiLevelType w:val="multilevel"/>
    <w:tmpl w:val="BB5C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1B72C2"/>
    <w:multiLevelType w:val="multilevel"/>
    <w:tmpl w:val="8E5A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BC22F7"/>
    <w:multiLevelType w:val="multilevel"/>
    <w:tmpl w:val="18A8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A6154"/>
    <w:multiLevelType w:val="multilevel"/>
    <w:tmpl w:val="624C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25466"/>
    <w:multiLevelType w:val="multilevel"/>
    <w:tmpl w:val="1FC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E5A8D"/>
    <w:multiLevelType w:val="multilevel"/>
    <w:tmpl w:val="47F4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0485E"/>
    <w:multiLevelType w:val="multilevel"/>
    <w:tmpl w:val="12D0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52775"/>
    <w:multiLevelType w:val="multilevel"/>
    <w:tmpl w:val="FC66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B9333C"/>
    <w:multiLevelType w:val="multilevel"/>
    <w:tmpl w:val="8BF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F395A"/>
    <w:multiLevelType w:val="multilevel"/>
    <w:tmpl w:val="E16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A5870"/>
    <w:multiLevelType w:val="multilevel"/>
    <w:tmpl w:val="201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70144"/>
    <w:multiLevelType w:val="multilevel"/>
    <w:tmpl w:val="86F4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A959E0"/>
    <w:multiLevelType w:val="multilevel"/>
    <w:tmpl w:val="4CE8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94506">
    <w:abstractNumId w:val="8"/>
  </w:num>
  <w:num w:numId="2" w16cid:durableId="853613639">
    <w:abstractNumId w:val="6"/>
  </w:num>
  <w:num w:numId="3" w16cid:durableId="271016868">
    <w:abstractNumId w:val="5"/>
  </w:num>
  <w:num w:numId="4" w16cid:durableId="1644850207">
    <w:abstractNumId w:val="4"/>
  </w:num>
  <w:num w:numId="5" w16cid:durableId="789737968">
    <w:abstractNumId w:val="7"/>
  </w:num>
  <w:num w:numId="6" w16cid:durableId="1465928674">
    <w:abstractNumId w:val="3"/>
  </w:num>
  <w:num w:numId="7" w16cid:durableId="872108961">
    <w:abstractNumId w:val="2"/>
  </w:num>
  <w:num w:numId="8" w16cid:durableId="1777555651">
    <w:abstractNumId w:val="1"/>
  </w:num>
  <w:num w:numId="9" w16cid:durableId="1071543801">
    <w:abstractNumId w:val="0"/>
  </w:num>
  <w:num w:numId="10" w16cid:durableId="1706909394">
    <w:abstractNumId w:val="15"/>
  </w:num>
  <w:num w:numId="11" w16cid:durableId="811295385">
    <w:abstractNumId w:val="24"/>
  </w:num>
  <w:num w:numId="12" w16cid:durableId="252520057">
    <w:abstractNumId w:val="28"/>
  </w:num>
  <w:num w:numId="13" w16cid:durableId="264307147">
    <w:abstractNumId w:val="20"/>
  </w:num>
  <w:num w:numId="14" w16cid:durableId="777530556">
    <w:abstractNumId w:val="11"/>
  </w:num>
  <w:num w:numId="15" w16cid:durableId="1867258124">
    <w:abstractNumId w:val="27"/>
  </w:num>
  <w:num w:numId="16" w16cid:durableId="207841480">
    <w:abstractNumId w:val="14"/>
  </w:num>
  <w:num w:numId="17" w16cid:durableId="890918254">
    <w:abstractNumId w:val="13"/>
  </w:num>
  <w:num w:numId="18" w16cid:durableId="1503351031">
    <w:abstractNumId w:val="17"/>
  </w:num>
  <w:num w:numId="19" w16cid:durableId="414664518">
    <w:abstractNumId w:val="25"/>
  </w:num>
  <w:num w:numId="20" w16cid:durableId="1082023106">
    <w:abstractNumId w:val="10"/>
  </w:num>
  <w:num w:numId="21" w16cid:durableId="191497922">
    <w:abstractNumId w:val="21"/>
  </w:num>
  <w:num w:numId="22" w16cid:durableId="2018575815">
    <w:abstractNumId w:val="26"/>
  </w:num>
  <w:num w:numId="23" w16cid:durableId="743916888">
    <w:abstractNumId w:val="16"/>
  </w:num>
  <w:num w:numId="24" w16cid:durableId="906888123">
    <w:abstractNumId w:val="12"/>
  </w:num>
  <w:num w:numId="25" w16cid:durableId="714088292">
    <w:abstractNumId w:val="22"/>
  </w:num>
  <w:num w:numId="26" w16cid:durableId="864290913">
    <w:abstractNumId w:val="9"/>
  </w:num>
  <w:num w:numId="27" w16cid:durableId="934051380">
    <w:abstractNumId w:val="18"/>
  </w:num>
  <w:num w:numId="28" w16cid:durableId="1773894845">
    <w:abstractNumId w:val="23"/>
  </w:num>
  <w:num w:numId="29" w16cid:durableId="15345344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C86"/>
    <w:rsid w:val="0015074B"/>
    <w:rsid w:val="002751C7"/>
    <w:rsid w:val="0029639D"/>
    <w:rsid w:val="00326F90"/>
    <w:rsid w:val="00464473"/>
    <w:rsid w:val="00606532"/>
    <w:rsid w:val="006F3F06"/>
    <w:rsid w:val="00843E2A"/>
    <w:rsid w:val="00A65627"/>
    <w:rsid w:val="00AA1D8D"/>
    <w:rsid w:val="00AC29B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22121"/>
  <w14:defaultImageDpi w14:val="300"/>
  <w15:docId w15:val="{BEF86B9E-B54C-4AD9-BF89-3162CDD77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2965</Words>
  <Characters>16902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Abhi</cp:lastModifiedBy>
  <cp:revision>2</cp:revision>
  <dcterms:created xsi:type="dcterms:W3CDTF">2026-08-13T03:35:00Z</dcterms:created>
  <dcterms:modified xsi:type="dcterms:W3CDTF">2026-08-13T03:35:00Z</dcterms:modified>
  <cp:category/>
</cp:coreProperties>
</file>