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C143" w14:textId="77777777" w:rsidR="00CF0389" w:rsidRDefault="003248C9">
      <w:pPr>
        <w:spacing w:after="40" w:line="240" w:lineRule="auto"/>
        <w:jc w:val="center"/>
      </w:pPr>
      <w:r>
        <w:rPr>
          <w:b/>
          <w:sz w:val="30"/>
        </w:rPr>
        <w:t>SIMATS ENGINEERING</w:t>
      </w:r>
    </w:p>
    <w:p w14:paraId="3ACEF052" w14:textId="77777777" w:rsidR="00CF0389" w:rsidRDefault="003248C9">
      <w:pPr>
        <w:spacing w:after="40" w:line="240" w:lineRule="auto"/>
        <w:jc w:val="center"/>
      </w:pPr>
      <w:r>
        <w:rPr>
          <w:b/>
          <w:sz w:val="24"/>
        </w:rPr>
        <w:t>ASSESSMENT TOOL 2: Case Study</w:t>
      </w:r>
    </w:p>
    <w:p w14:paraId="2FE6507B" w14:textId="77777777" w:rsidR="00CF0389" w:rsidRDefault="00CF0389">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CF0389" w14:paraId="32AE62BA" w14:textId="77777777">
        <w:tc>
          <w:tcPr>
            <w:tcW w:w="2560" w:type="dxa"/>
          </w:tcPr>
          <w:p w14:paraId="31AA5E98" w14:textId="77777777" w:rsidR="00CF0389" w:rsidRDefault="003248C9">
            <w:r>
              <w:rPr>
                <w:b/>
                <w:sz w:val="23"/>
              </w:rPr>
              <w:t>COURSE NAME:</w:t>
            </w:r>
          </w:p>
        </w:tc>
        <w:tc>
          <w:tcPr>
            <w:tcW w:w="2560" w:type="dxa"/>
          </w:tcPr>
          <w:p w14:paraId="6FFBB3E0" w14:textId="77777777" w:rsidR="00CF0389" w:rsidRDefault="003248C9">
            <w:r>
              <w:rPr>
                <w:sz w:val="23"/>
              </w:rPr>
              <w:t>Cloud Computing and Big Data Analytics</w:t>
            </w:r>
          </w:p>
        </w:tc>
        <w:tc>
          <w:tcPr>
            <w:tcW w:w="2560" w:type="dxa"/>
          </w:tcPr>
          <w:p w14:paraId="26307D3B" w14:textId="77777777" w:rsidR="00CF0389" w:rsidRDefault="003248C9">
            <w:r>
              <w:rPr>
                <w:b/>
                <w:sz w:val="23"/>
              </w:rPr>
              <w:t>COURSE CODE:</w:t>
            </w:r>
          </w:p>
        </w:tc>
        <w:tc>
          <w:tcPr>
            <w:tcW w:w="2560" w:type="dxa"/>
          </w:tcPr>
          <w:p w14:paraId="2D4106CB" w14:textId="77777777" w:rsidR="00CF0389" w:rsidRDefault="003248C9">
            <w:r>
              <w:rPr>
                <w:sz w:val="23"/>
              </w:rPr>
              <w:t>CSA15</w:t>
            </w:r>
          </w:p>
        </w:tc>
      </w:tr>
    </w:tbl>
    <w:p w14:paraId="670E5043" w14:textId="77777777" w:rsidR="00CF0389" w:rsidRDefault="00CF0389"/>
    <w:p w14:paraId="2B29FA40" w14:textId="77777777" w:rsidR="00CF0389" w:rsidRDefault="00CF0389">
      <w:pPr>
        <w:pBdr>
          <w:bottom w:val="single" w:sz="6" w:space="1" w:color="A6A6A6"/>
        </w:pBdr>
        <w:spacing w:after="240"/>
      </w:pPr>
    </w:p>
    <w:p w14:paraId="04722FE9" w14:textId="77777777" w:rsidR="00CF0389" w:rsidRDefault="003248C9">
      <w:pPr>
        <w:spacing w:after="40" w:line="240" w:lineRule="auto"/>
      </w:pPr>
      <w:r>
        <w:rPr>
          <w:b/>
        </w:rPr>
        <w:t>COURSE OUTCOME COVERED</w:t>
      </w:r>
    </w:p>
    <w:p w14:paraId="2BA4BC23" w14:textId="77777777" w:rsidR="00CF0389" w:rsidRDefault="003248C9">
      <w:pPr>
        <w:spacing w:after="120"/>
      </w:pPr>
      <w:r>
        <w:rPr>
          <w:b/>
        </w:rPr>
        <w:t xml:space="preserve">CO3: </w:t>
      </w:r>
      <w:r>
        <w:rPr>
          <w:i/>
        </w:rPr>
        <w:t>Implement cloud-based solutions using cloud storage, web APIs, and platform services for real-world applications.</w:t>
      </w:r>
      <w:r>
        <w:t xml:space="preserve"> (BL3)</w:t>
      </w:r>
    </w:p>
    <w:p w14:paraId="69D250EC" w14:textId="77777777" w:rsidR="00CF0389" w:rsidRDefault="003248C9">
      <w:pPr>
        <w:spacing w:after="40" w:line="240" w:lineRule="auto"/>
      </w:pPr>
      <w:r>
        <w:t>Assessment Tool Weightage: 20%</w:t>
      </w:r>
    </w:p>
    <w:p w14:paraId="44774F24" w14:textId="77777777" w:rsidR="00CF0389" w:rsidRDefault="00CF0389">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CF0389" w14:paraId="0BB11DF4" w14:textId="77777777">
        <w:tc>
          <w:tcPr>
            <w:tcW w:w="5120" w:type="dxa"/>
          </w:tcPr>
          <w:p w14:paraId="3023F703" w14:textId="77777777" w:rsidR="00CF0389" w:rsidRDefault="003248C9">
            <w:r>
              <w:t>Dave's Taxonomy: Precision (Level 3)</w:t>
            </w:r>
            <w:r>
              <w:br/>
              <w:t>Question Count: 3</w:t>
            </w:r>
          </w:p>
        </w:tc>
        <w:tc>
          <w:tcPr>
            <w:tcW w:w="5120" w:type="dxa"/>
          </w:tcPr>
          <w:p w14:paraId="6EC80D3F" w14:textId="77777777" w:rsidR="00CF0389" w:rsidRDefault="003248C9">
            <w:pPr>
              <w:jc w:val="right"/>
            </w:pPr>
            <w:r>
              <w:rPr>
                <w:b/>
              </w:rPr>
              <w:t>Total Marks: 30</w:t>
            </w:r>
          </w:p>
        </w:tc>
      </w:tr>
    </w:tbl>
    <w:p w14:paraId="24D6DB0E" w14:textId="77777777" w:rsidR="00CF0389" w:rsidRDefault="00CF0389"/>
    <w:p w14:paraId="619E7184" w14:textId="77777777" w:rsidR="00CF0389" w:rsidRDefault="00CF0389">
      <w:pPr>
        <w:pBdr>
          <w:bottom w:val="single" w:sz="6" w:space="1" w:color="A6A6A6"/>
        </w:pBdr>
      </w:pPr>
    </w:p>
    <w:p w14:paraId="1675AF18" w14:textId="77777777" w:rsidR="00CF0389" w:rsidRDefault="003248C9">
      <w:pPr>
        <w:spacing w:after="40" w:line="240" w:lineRule="auto"/>
      </w:pPr>
      <w:r>
        <w:rPr>
          <w:b/>
        </w:rPr>
        <w:t>Code of Conduct</w:t>
      </w:r>
    </w:p>
    <w:p w14:paraId="3BCAF2E7" w14:textId="5FCD58F5" w:rsidR="00CF0389" w:rsidRDefault="003248C9">
      <w:pPr>
        <w:spacing w:after="40" w:line="240" w:lineRule="auto"/>
      </w:pPr>
      <w:r>
        <w:t>I ____</w:t>
      </w:r>
      <w:proofErr w:type="gramStart"/>
      <w:r w:rsidR="00853EFE">
        <w:t>B.AVINASH</w:t>
      </w:r>
      <w:proofErr w:type="gramEnd"/>
      <w:r w:rsidR="00853EFE">
        <w:t xml:space="preserve"> </w:t>
      </w:r>
      <w:r w:rsidR="003613C4">
        <w:t>(</w:t>
      </w:r>
      <w:proofErr w:type="gramStart"/>
      <w:r w:rsidR="003613C4">
        <w:t>19</w:t>
      </w:r>
      <w:r w:rsidR="00853EFE">
        <w:t>2425296</w:t>
      </w:r>
      <w:r w:rsidR="003613C4">
        <w:t>)</w:t>
      </w:r>
      <w:r>
        <w:t>_</w:t>
      </w:r>
      <w:proofErr w:type="gramEnd"/>
      <w:r>
        <w:t>_ (Name / Reg No) certify that this submission is my original work and that I have adhered to the guidelines specified for this assessment.</w:t>
      </w:r>
    </w:p>
    <w:p w14:paraId="73D550D2" w14:textId="77777777" w:rsidR="00CF0389" w:rsidRDefault="003248C9">
      <w:pPr>
        <w:spacing w:after="40" w:line="240" w:lineRule="auto"/>
      </w:pPr>
      <w:r>
        <w:t>I understand that any violation of academic integrity rules will result in disciplinary action.</w:t>
      </w:r>
    </w:p>
    <w:p w14:paraId="598A7E60" w14:textId="6E1D9B7D" w:rsidR="00CF0389" w:rsidRDefault="003248C9">
      <w:pPr>
        <w:spacing w:after="40" w:line="240" w:lineRule="auto"/>
      </w:pPr>
      <w:r>
        <w:t>Signature of the student: ___________</w:t>
      </w:r>
      <w:r w:rsidR="00853EFE">
        <w:t>B.AVINASH</w:t>
      </w:r>
      <w:r>
        <w:t>_________</w:t>
      </w:r>
    </w:p>
    <w:p w14:paraId="311F0CE8" w14:textId="77777777" w:rsidR="00CF0389" w:rsidRDefault="00CF0389">
      <w:pPr>
        <w:spacing w:after="40" w:line="240" w:lineRule="auto"/>
      </w:pPr>
    </w:p>
    <w:p w14:paraId="0F3EE691" w14:textId="77777777" w:rsidR="00CF0389" w:rsidRDefault="003248C9">
      <w:pPr>
        <w:spacing w:after="40" w:line="240" w:lineRule="auto"/>
      </w:pPr>
      <w:r>
        <w:rPr>
          <w:b/>
        </w:rPr>
        <w:t>Assessment Tasks</w:t>
      </w:r>
    </w:p>
    <w:p w14:paraId="7B200AAF" w14:textId="77777777" w:rsidR="00CF0389" w:rsidRDefault="003248C9">
      <w:pPr>
        <w:spacing w:after="40" w:line="240" w:lineRule="auto"/>
      </w:pPr>
      <w:r>
        <w:rPr>
          <w:b/>
        </w:rPr>
        <w:t>Case Study</w:t>
      </w:r>
    </w:p>
    <w:p w14:paraId="1746DCC1" w14:textId="77777777" w:rsidR="00CF0389" w:rsidRDefault="003248C9">
      <w:pPr>
        <w:pStyle w:val="ListNumber"/>
      </w:pPr>
      <w:r>
        <w:t>Case 1: A food delivery company wants to deploy a cloud-native backend with web APIs, browser clients, and shared cloud storage for receipts and delivery images. Propose the architecture and explain the role of each component.</w:t>
      </w:r>
    </w:p>
    <w:p w14:paraId="148F9149" w14:textId="77777777" w:rsidR="00CF0389" w:rsidRDefault="003248C9">
      <w:pPr>
        <w:pStyle w:val="ListNumber"/>
      </w:pPr>
      <w:r>
        <w:t>Case 2: A media startup must decide between SAN-backed storage, object storage, and serverless processing for video upload workflows. Analyze the case and recommend a deployment model.</w:t>
      </w:r>
    </w:p>
    <w:p w14:paraId="62C567B2" w14:textId="77777777" w:rsidR="00CF0389" w:rsidRDefault="003248C9">
      <w:pPr>
        <w:pStyle w:val="ListNumber"/>
      </w:pPr>
      <w:r>
        <w:t>Case 3: A smart city platform needs low-latency decision making near sensors while still using the cloud for analytics. Analyze the use of edge computing and fog computing in this environment.</w:t>
      </w:r>
    </w:p>
    <w:p w14:paraId="4A28111F" w14:textId="77777777" w:rsidR="00CF0389" w:rsidRDefault="00CF0389">
      <w:pPr>
        <w:spacing w:after="40" w:line="240" w:lineRule="auto"/>
      </w:pPr>
    </w:p>
    <w:p w14:paraId="7E25BCF5" w14:textId="77777777" w:rsidR="00CF0389" w:rsidRDefault="003248C9">
      <w:pPr>
        <w:spacing w:after="40" w:line="240" w:lineRule="auto"/>
      </w:pPr>
      <w:r>
        <w:rPr>
          <w:b/>
        </w:rPr>
        <w:t>Case Study Rubric</w:t>
      </w:r>
    </w:p>
    <w:tbl>
      <w:tblPr>
        <w:tblStyle w:val="TableGrid"/>
        <w:tblW w:w="0" w:type="auto"/>
        <w:tblLook w:val="04A0" w:firstRow="1" w:lastRow="0" w:firstColumn="1" w:lastColumn="0" w:noHBand="0" w:noVBand="1"/>
      </w:tblPr>
      <w:tblGrid>
        <w:gridCol w:w="1706"/>
        <w:gridCol w:w="1704"/>
        <w:gridCol w:w="1705"/>
        <w:gridCol w:w="1705"/>
        <w:gridCol w:w="1705"/>
        <w:gridCol w:w="1705"/>
      </w:tblGrid>
      <w:tr w:rsidR="00CF0389" w14:paraId="4B509025" w14:textId="77777777">
        <w:tc>
          <w:tcPr>
            <w:tcW w:w="1707" w:type="dxa"/>
            <w:shd w:val="clear" w:color="auto" w:fill="D9E2F3"/>
          </w:tcPr>
          <w:p w14:paraId="08CEF606" w14:textId="77777777" w:rsidR="00CF0389" w:rsidRDefault="003248C9">
            <w:r>
              <w:rPr>
                <w:b/>
                <w:sz w:val="20"/>
              </w:rPr>
              <w:t>Criteria</w:t>
            </w:r>
          </w:p>
        </w:tc>
        <w:tc>
          <w:tcPr>
            <w:tcW w:w="1707" w:type="dxa"/>
            <w:shd w:val="clear" w:color="auto" w:fill="D9E2F3"/>
          </w:tcPr>
          <w:p w14:paraId="06C0F0C4" w14:textId="77777777" w:rsidR="00CF0389" w:rsidRDefault="003248C9">
            <w:r>
              <w:rPr>
                <w:b/>
                <w:sz w:val="20"/>
              </w:rPr>
              <w:t>Weightage</w:t>
            </w:r>
          </w:p>
        </w:tc>
        <w:tc>
          <w:tcPr>
            <w:tcW w:w="1707" w:type="dxa"/>
            <w:shd w:val="clear" w:color="auto" w:fill="D9E2F3"/>
          </w:tcPr>
          <w:p w14:paraId="32E1459A" w14:textId="77777777" w:rsidR="00CF0389" w:rsidRDefault="003248C9">
            <w:r>
              <w:rPr>
                <w:b/>
                <w:sz w:val="20"/>
              </w:rPr>
              <w:t>Level 4 - Exemplary</w:t>
            </w:r>
          </w:p>
        </w:tc>
        <w:tc>
          <w:tcPr>
            <w:tcW w:w="1707" w:type="dxa"/>
            <w:shd w:val="clear" w:color="auto" w:fill="D9E2F3"/>
          </w:tcPr>
          <w:p w14:paraId="0737F9D8" w14:textId="77777777" w:rsidR="00CF0389" w:rsidRDefault="003248C9">
            <w:r>
              <w:rPr>
                <w:b/>
                <w:sz w:val="20"/>
              </w:rPr>
              <w:t>Level 3 - Proficient</w:t>
            </w:r>
          </w:p>
        </w:tc>
        <w:tc>
          <w:tcPr>
            <w:tcW w:w="1707" w:type="dxa"/>
            <w:shd w:val="clear" w:color="auto" w:fill="D9E2F3"/>
          </w:tcPr>
          <w:p w14:paraId="09787F3B" w14:textId="77777777" w:rsidR="00CF0389" w:rsidRDefault="003248C9">
            <w:r>
              <w:rPr>
                <w:b/>
                <w:sz w:val="20"/>
              </w:rPr>
              <w:t>Level 2 - Developing</w:t>
            </w:r>
          </w:p>
        </w:tc>
        <w:tc>
          <w:tcPr>
            <w:tcW w:w="1707" w:type="dxa"/>
            <w:shd w:val="clear" w:color="auto" w:fill="D9E2F3"/>
          </w:tcPr>
          <w:p w14:paraId="6EB5B0E7" w14:textId="77777777" w:rsidR="00CF0389" w:rsidRDefault="003248C9">
            <w:r>
              <w:rPr>
                <w:b/>
                <w:sz w:val="20"/>
              </w:rPr>
              <w:t>Level 1 - Beginning</w:t>
            </w:r>
          </w:p>
        </w:tc>
      </w:tr>
      <w:tr w:rsidR="00CF0389" w14:paraId="57FCB2CA" w14:textId="77777777">
        <w:tc>
          <w:tcPr>
            <w:tcW w:w="1707" w:type="dxa"/>
          </w:tcPr>
          <w:p w14:paraId="6CB6A997" w14:textId="77777777" w:rsidR="00CF0389" w:rsidRDefault="003248C9">
            <w:r>
              <w:rPr>
                <w:sz w:val="20"/>
              </w:rPr>
              <w:t>Understanding of Case</w:t>
            </w:r>
          </w:p>
        </w:tc>
        <w:tc>
          <w:tcPr>
            <w:tcW w:w="1707" w:type="dxa"/>
          </w:tcPr>
          <w:p w14:paraId="3694F101" w14:textId="77777777" w:rsidR="00CF0389" w:rsidRDefault="003248C9">
            <w:r>
              <w:rPr>
                <w:sz w:val="20"/>
              </w:rPr>
              <w:t>25%</w:t>
            </w:r>
          </w:p>
        </w:tc>
        <w:tc>
          <w:tcPr>
            <w:tcW w:w="1707" w:type="dxa"/>
          </w:tcPr>
          <w:p w14:paraId="0AEE839D" w14:textId="77777777" w:rsidR="00CF0389" w:rsidRDefault="003248C9">
            <w:r>
              <w:rPr>
                <w:sz w:val="20"/>
              </w:rPr>
              <w:t>Clearly identifies all technical and business requirements</w:t>
            </w:r>
          </w:p>
        </w:tc>
        <w:tc>
          <w:tcPr>
            <w:tcW w:w="1707" w:type="dxa"/>
          </w:tcPr>
          <w:p w14:paraId="7B3BE61D" w14:textId="77777777" w:rsidR="00CF0389" w:rsidRDefault="003248C9">
            <w:r>
              <w:rPr>
                <w:sz w:val="20"/>
              </w:rPr>
              <w:t>Identifies most requirements</w:t>
            </w:r>
          </w:p>
        </w:tc>
        <w:tc>
          <w:tcPr>
            <w:tcW w:w="1707" w:type="dxa"/>
          </w:tcPr>
          <w:p w14:paraId="43F7DCB2" w14:textId="77777777" w:rsidR="00CF0389" w:rsidRDefault="003248C9">
            <w:r>
              <w:rPr>
                <w:sz w:val="20"/>
              </w:rPr>
              <w:t>Basic understanding only</w:t>
            </w:r>
          </w:p>
        </w:tc>
        <w:tc>
          <w:tcPr>
            <w:tcW w:w="1707" w:type="dxa"/>
          </w:tcPr>
          <w:p w14:paraId="16DA83BD" w14:textId="77777777" w:rsidR="00CF0389" w:rsidRDefault="003248C9">
            <w:r>
              <w:rPr>
                <w:sz w:val="20"/>
              </w:rPr>
              <w:t>Poor understanding of case</w:t>
            </w:r>
          </w:p>
        </w:tc>
      </w:tr>
      <w:tr w:rsidR="00CF0389" w14:paraId="6F59150D" w14:textId="77777777">
        <w:tc>
          <w:tcPr>
            <w:tcW w:w="1707" w:type="dxa"/>
          </w:tcPr>
          <w:p w14:paraId="1463D404" w14:textId="77777777" w:rsidR="00CF0389" w:rsidRDefault="003248C9">
            <w:r>
              <w:rPr>
                <w:sz w:val="20"/>
              </w:rPr>
              <w:t>Application of Concepts</w:t>
            </w:r>
          </w:p>
        </w:tc>
        <w:tc>
          <w:tcPr>
            <w:tcW w:w="1707" w:type="dxa"/>
          </w:tcPr>
          <w:p w14:paraId="54C94EC1" w14:textId="77777777" w:rsidR="00CF0389" w:rsidRDefault="003248C9">
            <w:r>
              <w:rPr>
                <w:sz w:val="20"/>
              </w:rPr>
              <w:t>25%</w:t>
            </w:r>
          </w:p>
        </w:tc>
        <w:tc>
          <w:tcPr>
            <w:tcW w:w="1707" w:type="dxa"/>
          </w:tcPr>
          <w:p w14:paraId="49DF2FE2" w14:textId="77777777" w:rsidR="00CF0389" w:rsidRDefault="003248C9">
            <w:r>
              <w:rPr>
                <w:sz w:val="20"/>
              </w:rPr>
              <w:t>Applies suitable cloud concepts and tools effectively</w:t>
            </w:r>
          </w:p>
        </w:tc>
        <w:tc>
          <w:tcPr>
            <w:tcW w:w="1707" w:type="dxa"/>
          </w:tcPr>
          <w:p w14:paraId="123CCEEA" w14:textId="77777777" w:rsidR="00CF0389" w:rsidRDefault="003248C9">
            <w:r>
              <w:rPr>
                <w:sz w:val="20"/>
              </w:rPr>
              <w:t>Good application with minor issues</w:t>
            </w:r>
          </w:p>
        </w:tc>
        <w:tc>
          <w:tcPr>
            <w:tcW w:w="1707" w:type="dxa"/>
          </w:tcPr>
          <w:p w14:paraId="41DAAA5E" w14:textId="77777777" w:rsidR="00CF0389" w:rsidRDefault="003248C9">
            <w:r>
              <w:rPr>
                <w:sz w:val="20"/>
              </w:rPr>
              <w:t>Partial application</w:t>
            </w:r>
          </w:p>
        </w:tc>
        <w:tc>
          <w:tcPr>
            <w:tcW w:w="1707" w:type="dxa"/>
          </w:tcPr>
          <w:p w14:paraId="7CC6BD4C" w14:textId="77777777" w:rsidR="00CF0389" w:rsidRDefault="003248C9">
            <w:r>
              <w:rPr>
                <w:sz w:val="20"/>
              </w:rPr>
              <w:t>Weak or incorrect application</w:t>
            </w:r>
          </w:p>
        </w:tc>
      </w:tr>
      <w:tr w:rsidR="00CF0389" w14:paraId="71DAB780" w14:textId="77777777">
        <w:tc>
          <w:tcPr>
            <w:tcW w:w="1707" w:type="dxa"/>
          </w:tcPr>
          <w:p w14:paraId="47898B15" w14:textId="77777777" w:rsidR="00CF0389" w:rsidRDefault="003248C9">
            <w:r>
              <w:rPr>
                <w:sz w:val="20"/>
              </w:rPr>
              <w:t>Analysis</w:t>
            </w:r>
          </w:p>
        </w:tc>
        <w:tc>
          <w:tcPr>
            <w:tcW w:w="1707" w:type="dxa"/>
          </w:tcPr>
          <w:p w14:paraId="02A98C1C" w14:textId="77777777" w:rsidR="00CF0389" w:rsidRDefault="003248C9">
            <w:r>
              <w:rPr>
                <w:sz w:val="20"/>
              </w:rPr>
              <w:t>20%</w:t>
            </w:r>
          </w:p>
        </w:tc>
        <w:tc>
          <w:tcPr>
            <w:tcW w:w="1707" w:type="dxa"/>
          </w:tcPr>
          <w:p w14:paraId="3D70BBBB" w14:textId="77777777" w:rsidR="00CF0389" w:rsidRDefault="003248C9">
            <w:r>
              <w:rPr>
                <w:sz w:val="20"/>
              </w:rPr>
              <w:t>Strong analysis with clear trade-off reasoning</w:t>
            </w:r>
          </w:p>
        </w:tc>
        <w:tc>
          <w:tcPr>
            <w:tcW w:w="1707" w:type="dxa"/>
          </w:tcPr>
          <w:p w14:paraId="28DEB933" w14:textId="77777777" w:rsidR="00CF0389" w:rsidRDefault="003248C9">
            <w:r>
              <w:rPr>
                <w:sz w:val="20"/>
              </w:rPr>
              <w:t>Reasonable analysis</w:t>
            </w:r>
          </w:p>
        </w:tc>
        <w:tc>
          <w:tcPr>
            <w:tcW w:w="1707" w:type="dxa"/>
          </w:tcPr>
          <w:p w14:paraId="03738FDB" w14:textId="77777777" w:rsidR="00CF0389" w:rsidRDefault="003248C9">
            <w:r>
              <w:rPr>
                <w:sz w:val="20"/>
              </w:rPr>
              <w:t>Limited analysis</w:t>
            </w:r>
          </w:p>
        </w:tc>
        <w:tc>
          <w:tcPr>
            <w:tcW w:w="1707" w:type="dxa"/>
          </w:tcPr>
          <w:p w14:paraId="03626C20" w14:textId="77777777" w:rsidR="00CF0389" w:rsidRDefault="003248C9">
            <w:r>
              <w:rPr>
                <w:sz w:val="20"/>
              </w:rPr>
              <w:t>Minimal analysis</w:t>
            </w:r>
          </w:p>
        </w:tc>
      </w:tr>
      <w:tr w:rsidR="00CF0389" w14:paraId="6C1B7D69" w14:textId="77777777">
        <w:tc>
          <w:tcPr>
            <w:tcW w:w="1707" w:type="dxa"/>
          </w:tcPr>
          <w:p w14:paraId="6EBEAC53" w14:textId="77777777" w:rsidR="00CF0389" w:rsidRDefault="003248C9">
            <w:r>
              <w:rPr>
                <w:sz w:val="20"/>
              </w:rPr>
              <w:t>Solution Design</w:t>
            </w:r>
          </w:p>
        </w:tc>
        <w:tc>
          <w:tcPr>
            <w:tcW w:w="1707" w:type="dxa"/>
          </w:tcPr>
          <w:p w14:paraId="23E5CBB0" w14:textId="77777777" w:rsidR="00CF0389" w:rsidRDefault="003248C9">
            <w:r>
              <w:rPr>
                <w:sz w:val="20"/>
              </w:rPr>
              <w:t>20%</w:t>
            </w:r>
          </w:p>
        </w:tc>
        <w:tc>
          <w:tcPr>
            <w:tcW w:w="1707" w:type="dxa"/>
          </w:tcPr>
          <w:p w14:paraId="41C3E931" w14:textId="77777777" w:rsidR="00CF0389" w:rsidRDefault="003248C9">
            <w:r>
              <w:rPr>
                <w:sz w:val="20"/>
              </w:rPr>
              <w:t xml:space="preserve">Solution is </w:t>
            </w:r>
            <w:r>
              <w:rPr>
                <w:sz w:val="20"/>
              </w:rPr>
              <w:lastRenderedPageBreak/>
              <w:t>feasible, practical, and well justified</w:t>
            </w:r>
          </w:p>
        </w:tc>
        <w:tc>
          <w:tcPr>
            <w:tcW w:w="1707" w:type="dxa"/>
          </w:tcPr>
          <w:p w14:paraId="13D5D6DE" w14:textId="77777777" w:rsidR="00CF0389" w:rsidRDefault="003248C9">
            <w:r>
              <w:rPr>
                <w:sz w:val="20"/>
              </w:rPr>
              <w:lastRenderedPageBreak/>
              <w:t xml:space="preserve">Reasonable </w:t>
            </w:r>
            <w:r>
              <w:rPr>
                <w:sz w:val="20"/>
              </w:rPr>
              <w:lastRenderedPageBreak/>
              <w:t>solution with minor gaps</w:t>
            </w:r>
          </w:p>
        </w:tc>
        <w:tc>
          <w:tcPr>
            <w:tcW w:w="1707" w:type="dxa"/>
          </w:tcPr>
          <w:p w14:paraId="0DA0C2DE" w14:textId="77777777" w:rsidR="00CF0389" w:rsidRDefault="003248C9">
            <w:r>
              <w:rPr>
                <w:sz w:val="20"/>
              </w:rPr>
              <w:lastRenderedPageBreak/>
              <w:t>Basic solution</w:t>
            </w:r>
          </w:p>
        </w:tc>
        <w:tc>
          <w:tcPr>
            <w:tcW w:w="1707" w:type="dxa"/>
          </w:tcPr>
          <w:p w14:paraId="6B60654F" w14:textId="77777777" w:rsidR="00CF0389" w:rsidRDefault="003248C9">
            <w:r>
              <w:rPr>
                <w:sz w:val="20"/>
              </w:rPr>
              <w:t>Unclear solution</w:t>
            </w:r>
          </w:p>
        </w:tc>
      </w:tr>
      <w:tr w:rsidR="00CF0389" w14:paraId="43B8B955" w14:textId="77777777">
        <w:tc>
          <w:tcPr>
            <w:tcW w:w="1707" w:type="dxa"/>
          </w:tcPr>
          <w:p w14:paraId="75A70CC4" w14:textId="77777777" w:rsidR="00CF0389" w:rsidRDefault="003248C9">
            <w:r>
              <w:rPr>
                <w:sz w:val="20"/>
              </w:rPr>
              <w:t>Clarity</w:t>
            </w:r>
          </w:p>
        </w:tc>
        <w:tc>
          <w:tcPr>
            <w:tcW w:w="1707" w:type="dxa"/>
          </w:tcPr>
          <w:p w14:paraId="24A1C380" w14:textId="77777777" w:rsidR="00CF0389" w:rsidRDefault="003248C9">
            <w:r>
              <w:rPr>
                <w:sz w:val="20"/>
              </w:rPr>
              <w:t>10%</w:t>
            </w:r>
          </w:p>
        </w:tc>
        <w:tc>
          <w:tcPr>
            <w:tcW w:w="1707" w:type="dxa"/>
          </w:tcPr>
          <w:p w14:paraId="6CD5C88F" w14:textId="77777777" w:rsidR="00CF0389" w:rsidRDefault="003248C9">
            <w:r>
              <w:rPr>
                <w:sz w:val="20"/>
              </w:rPr>
              <w:t>Well-structured and easy to follow</w:t>
            </w:r>
          </w:p>
        </w:tc>
        <w:tc>
          <w:tcPr>
            <w:tcW w:w="1707" w:type="dxa"/>
          </w:tcPr>
          <w:p w14:paraId="607C0597" w14:textId="77777777" w:rsidR="00CF0389" w:rsidRDefault="003248C9">
            <w:r>
              <w:rPr>
                <w:sz w:val="20"/>
              </w:rPr>
              <w:t>Mostly clear</w:t>
            </w:r>
          </w:p>
        </w:tc>
        <w:tc>
          <w:tcPr>
            <w:tcW w:w="1707" w:type="dxa"/>
          </w:tcPr>
          <w:p w14:paraId="10EF6493" w14:textId="77777777" w:rsidR="00CF0389" w:rsidRDefault="003248C9">
            <w:r>
              <w:rPr>
                <w:sz w:val="20"/>
              </w:rPr>
              <w:t>Somewhat unclear</w:t>
            </w:r>
          </w:p>
        </w:tc>
        <w:tc>
          <w:tcPr>
            <w:tcW w:w="1707" w:type="dxa"/>
          </w:tcPr>
          <w:p w14:paraId="4AF21266" w14:textId="77777777" w:rsidR="00CF0389" w:rsidRDefault="003248C9">
            <w:r>
              <w:rPr>
                <w:sz w:val="20"/>
              </w:rPr>
              <w:t>Poorly organized</w:t>
            </w:r>
          </w:p>
        </w:tc>
      </w:tr>
    </w:tbl>
    <w:p w14:paraId="20AAC966" w14:textId="77777777" w:rsidR="00CF0389" w:rsidRDefault="00CF0389"/>
    <w:p w14:paraId="1489BBB8" w14:textId="77777777" w:rsidR="003613C4" w:rsidRDefault="003613C4"/>
    <w:p w14:paraId="47CFD6C5" w14:textId="77777777" w:rsidR="003613C4" w:rsidRDefault="003613C4"/>
    <w:p w14:paraId="42493620" w14:textId="77777777" w:rsidR="003613C4" w:rsidRDefault="003613C4"/>
    <w:p w14:paraId="736D063C" w14:textId="77777777" w:rsidR="003613C4" w:rsidRDefault="003613C4"/>
    <w:p w14:paraId="49EBDA08" w14:textId="77777777" w:rsidR="003613C4" w:rsidRDefault="003613C4"/>
    <w:p w14:paraId="5437A20D" w14:textId="77777777" w:rsidR="003613C4" w:rsidRDefault="003613C4"/>
    <w:p w14:paraId="26C10DAD" w14:textId="1A9FE96D" w:rsidR="003613C4" w:rsidRPr="003613C4" w:rsidRDefault="003613C4" w:rsidP="003613C4">
      <w:pPr>
        <w:pStyle w:val="NoSpacing"/>
        <w:rPr>
          <w:lang w:val="en-IN"/>
        </w:rPr>
      </w:pPr>
    </w:p>
    <w:p w14:paraId="573678B8" w14:textId="77777777" w:rsidR="003613C4" w:rsidRPr="003613C4" w:rsidRDefault="003613C4" w:rsidP="003613C4">
      <w:pPr>
        <w:rPr>
          <w:b/>
          <w:bCs/>
          <w:lang w:val="en-IN"/>
        </w:rPr>
      </w:pPr>
      <w:r w:rsidRPr="003613C4">
        <w:rPr>
          <w:b/>
          <w:bCs/>
          <w:lang w:val="en-IN"/>
        </w:rPr>
        <w:t>CASE STUDY – 1</w:t>
      </w:r>
    </w:p>
    <w:p w14:paraId="5FC200A3" w14:textId="77777777" w:rsidR="003613C4" w:rsidRPr="003613C4" w:rsidRDefault="003613C4" w:rsidP="003613C4">
      <w:pPr>
        <w:rPr>
          <w:b/>
          <w:bCs/>
          <w:lang w:val="en-IN"/>
        </w:rPr>
      </w:pPr>
      <w:r w:rsidRPr="003613C4">
        <w:rPr>
          <w:b/>
          <w:bCs/>
          <w:lang w:val="en-IN"/>
        </w:rPr>
        <w:t>Food Delivery Company – Cloud-Native Backend Architecture</w:t>
      </w:r>
    </w:p>
    <w:p w14:paraId="309F463B" w14:textId="77777777" w:rsidR="003613C4" w:rsidRPr="003613C4" w:rsidRDefault="003613C4" w:rsidP="003613C4">
      <w:pPr>
        <w:rPr>
          <w:b/>
          <w:bCs/>
          <w:lang w:val="en-IN"/>
        </w:rPr>
      </w:pPr>
      <w:r w:rsidRPr="003613C4">
        <w:rPr>
          <w:b/>
          <w:bCs/>
          <w:lang w:val="en-IN"/>
        </w:rPr>
        <w:t>Case</w:t>
      </w:r>
    </w:p>
    <w:p w14:paraId="6956172E" w14:textId="77777777" w:rsidR="003613C4" w:rsidRPr="003613C4" w:rsidRDefault="003613C4" w:rsidP="003613C4">
      <w:pPr>
        <w:rPr>
          <w:lang w:val="en-IN"/>
        </w:rPr>
      </w:pPr>
      <w:r w:rsidRPr="003613C4">
        <w:rPr>
          <w:lang w:val="en-IN"/>
        </w:rPr>
        <w:t>A food delivery company wants to deploy a cloud-native backend with web APIs, browser clients, and shared cloud storage for receipts and delivery images. The objective is to propose a suitable architecture and explain the role of each component.</w:t>
      </w:r>
    </w:p>
    <w:p w14:paraId="26C42012" w14:textId="77777777" w:rsidR="003613C4" w:rsidRPr="003613C4" w:rsidRDefault="003613C4" w:rsidP="003613C4">
      <w:pPr>
        <w:rPr>
          <w:b/>
          <w:bCs/>
          <w:lang w:val="en-IN"/>
        </w:rPr>
      </w:pPr>
      <w:r w:rsidRPr="003613C4">
        <w:rPr>
          <w:b/>
          <w:bCs/>
          <w:lang w:val="en-IN"/>
        </w:rPr>
        <w:t>1. Understanding of the Case</w:t>
      </w:r>
    </w:p>
    <w:p w14:paraId="4D0F1CA5" w14:textId="77777777" w:rsidR="003613C4" w:rsidRPr="003613C4" w:rsidRDefault="003613C4" w:rsidP="003613C4">
      <w:pPr>
        <w:rPr>
          <w:lang w:val="en-IN"/>
        </w:rPr>
      </w:pPr>
      <w:r w:rsidRPr="003613C4">
        <w:rPr>
          <w:lang w:val="en-IN"/>
        </w:rPr>
        <w:t>The food delivery company requires a cloud-based system that can support:</w:t>
      </w:r>
    </w:p>
    <w:p w14:paraId="57CAB211" w14:textId="77777777" w:rsidR="003613C4" w:rsidRPr="003613C4" w:rsidRDefault="003613C4" w:rsidP="003613C4">
      <w:pPr>
        <w:numPr>
          <w:ilvl w:val="0"/>
          <w:numId w:val="10"/>
        </w:numPr>
        <w:rPr>
          <w:lang w:val="en-IN"/>
        </w:rPr>
      </w:pPr>
      <w:r w:rsidRPr="003613C4">
        <w:rPr>
          <w:lang w:val="en-IN"/>
        </w:rPr>
        <w:t>Customers accessing the application through browsers.</w:t>
      </w:r>
    </w:p>
    <w:p w14:paraId="161E24FF" w14:textId="77777777" w:rsidR="003613C4" w:rsidRPr="003613C4" w:rsidRDefault="003613C4" w:rsidP="003613C4">
      <w:pPr>
        <w:numPr>
          <w:ilvl w:val="0"/>
          <w:numId w:val="10"/>
        </w:numPr>
        <w:rPr>
          <w:lang w:val="en-IN"/>
        </w:rPr>
      </w:pPr>
      <w:r w:rsidRPr="003613C4">
        <w:rPr>
          <w:lang w:val="en-IN"/>
        </w:rPr>
        <w:t>Restaurants managing food orders.</w:t>
      </w:r>
    </w:p>
    <w:p w14:paraId="1D7E16EB" w14:textId="77777777" w:rsidR="003613C4" w:rsidRPr="003613C4" w:rsidRDefault="003613C4" w:rsidP="003613C4">
      <w:pPr>
        <w:numPr>
          <w:ilvl w:val="0"/>
          <w:numId w:val="10"/>
        </w:numPr>
        <w:rPr>
          <w:lang w:val="en-IN"/>
        </w:rPr>
      </w:pPr>
      <w:r w:rsidRPr="003613C4">
        <w:rPr>
          <w:lang w:val="en-IN"/>
        </w:rPr>
        <w:t>Delivery personnel updating delivery status.</w:t>
      </w:r>
    </w:p>
    <w:p w14:paraId="0941E567" w14:textId="77777777" w:rsidR="003613C4" w:rsidRPr="003613C4" w:rsidRDefault="003613C4" w:rsidP="003613C4">
      <w:pPr>
        <w:numPr>
          <w:ilvl w:val="0"/>
          <w:numId w:val="10"/>
        </w:numPr>
        <w:rPr>
          <w:lang w:val="en-IN"/>
        </w:rPr>
      </w:pPr>
      <w:r w:rsidRPr="003613C4">
        <w:rPr>
          <w:lang w:val="en-IN"/>
        </w:rPr>
        <w:t>Web APIs for communication between clients and backend services.</w:t>
      </w:r>
    </w:p>
    <w:p w14:paraId="400A6474" w14:textId="77777777" w:rsidR="003613C4" w:rsidRPr="003613C4" w:rsidRDefault="003613C4" w:rsidP="003613C4">
      <w:pPr>
        <w:numPr>
          <w:ilvl w:val="0"/>
          <w:numId w:val="10"/>
        </w:numPr>
        <w:rPr>
          <w:lang w:val="en-IN"/>
        </w:rPr>
      </w:pPr>
      <w:r w:rsidRPr="003613C4">
        <w:rPr>
          <w:lang w:val="en-IN"/>
        </w:rPr>
        <w:t>Shared storage for receipts and delivery images.</w:t>
      </w:r>
    </w:p>
    <w:p w14:paraId="69BC8D48" w14:textId="77777777" w:rsidR="003613C4" w:rsidRPr="003613C4" w:rsidRDefault="003613C4" w:rsidP="003613C4">
      <w:pPr>
        <w:numPr>
          <w:ilvl w:val="0"/>
          <w:numId w:val="10"/>
        </w:numPr>
        <w:rPr>
          <w:lang w:val="en-IN"/>
        </w:rPr>
      </w:pPr>
      <w:r w:rsidRPr="003613C4">
        <w:rPr>
          <w:lang w:val="en-IN"/>
        </w:rPr>
        <w:t>A database for customer, restaurant, order, and delivery information.</w:t>
      </w:r>
    </w:p>
    <w:p w14:paraId="0184E684" w14:textId="77777777" w:rsidR="003613C4" w:rsidRPr="003613C4" w:rsidRDefault="003613C4" w:rsidP="003613C4">
      <w:pPr>
        <w:numPr>
          <w:ilvl w:val="0"/>
          <w:numId w:val="10"/>
        </w:numPr>
        <w:rPr>
          <w:lang w:val="en-IN"/>
        </w:rPr>
      </w:pPr>
      <w:r w:rsidRPr="003613C4">
        <w:rPr>
          <w:lang w:val="en-IN"/>
        </w:rPr>
        <w:t>Authentication and authorization.</w:t>
      </w:r>
    </w:p>
    <w:p w14:paraId="628C03E2" w14:textId="77777777" w:rsidR="003613C4" w:rsidRPr="003613C4" w:rsidRDefault="003613C4" w:rsidP="003613C4">
      <w:pPr>
        <w:numPr>
          <w:ilvl w:val="0"/>
          <w:numId w:val="10"/>
        </w:numPr>
        <w:rPr>
          <w:lang w:val="en-IN"/>
        </w:rPr>
      </w:pPr>
      <w:r w:rsidRPr="003613C4">
        <w:rPr>
          <w:lang w:val="en-IN"/>
        </w:rPr>
        <w:t>Scalability during peak ordering periods.</w:t>
      </w:r>
    </w:p>
    <w:p w14:paraId="307DDC35" w14:textId="77777777" w:rsidR="003613C4" w:rsidRPr="003613C4" w:rsidRDefault="003613C4" w:rsidP="003613C4">
      <w:pPr>
        <w:numPr>
          <w:ilvl w:val="0"/>
          <w:numId w:val="10"/>
        </w:numPr>
        <w:rPr>
          <w:lang w:val="en-IN"/>
        </w:rPr>
      </w:pPr>
      <w:r w:rsidRPr="003613C4">
        <w:rPr>
          <w:lang w:val="en-IN"/>
        </w:rPr>
        <w:t>Secure communication.</w:t>
      </w:r>
    </w:p>
    <w:p w14:paraId="677599CB" w14:textId="77777777" w:rsidR="003613C4" w:rsidRPr="003613C4" w:rsidRDefault="003613C4" w:rsidP="003613C4">
      <w:pPr>
        <w:numPr>
          <w:ilvl w:val="0"/>
          <w:numId w:val="10"/>
        </w:numPr>
        <w:rPr>
          <w:lang w:val="en-IN"/>
        </w:rPr>
      </w:pPr>
      <w:r w:rsidRPr="003613C4">
        <w:rPr>
          <w:lang w:val="en-IN"/>
        </w:rPr>
        <w:t>Monitoring and logging.</w:t>
      </w:r>
    </w:p>
    <w:p w14:paraId="2599F7F5" w14:textId="77777777" w:rsidR="003613C4" w:rsidRPr="003613C4" w:rsidRDefault="003613C4" w:rsidP="003613C4">
      <w:pPr>
        <w:rPr>
          <w:lang w:val="en-IN"/>
        </w:rPr>
      </w:pPr>
      <w:r w:rsidRPr="003613C4">
        <w:rPr>
          <w:lang w:val="en-IN"/>
        </w:rPr>
        <w:t>The workload is highly variable because order traffic may increase significantly during lunch, dinner, weekends, holidays, or special offers. Therefore, the architecture should be scalable and capable of handling sudden increases in requests.</w:t>
      </w:r>
    </w:p>
    <w:p w14:paraId="1ECA4B78" w14:textId="77777777" w:rsidR="003613C4" w:rsidRPr="003613C4" w:rsidRDefault="003613C4" w:rsidP="003613C4">
      <w:pPr>
        <w:rPr>
          <w:b/>
          <w:bCs/>
          <w:lang w:val="en-IN"/>
        </w:rPr>
      </w:pPr>
      <w:r w:rsidRPr="003613C4">
        <w:rPr>
          <w:b/>
          <w:bCs/>
          <w:lang w:val="en-IN"/>
        </w:rPr>
        <w:lastRenderedPageBreak/>
        <w:t>2. Proposed Cloud-Native Architecture</w:t>
      </w:r>
    </w:p>
    <w:p w14:paraId="51BE0FC9" w14:textId="77777777" w:rsidR="003613C4" w:rsidRPr="003613C4" w:rsidRDefault="003613C4" w:rsidP="003613C4">
      <w:pPr>
        <w:rPr>
          <w:lang w:val="en-IN"/>
        </w:rPr>
      </w:pPr>
      <w:r w:rsidRPr="003613C4">
        <w:rPr>
          <w:lang w:val="en-IN"/>
        </w:rPr>
        <w:t xml:space="preserve">                         USERS</w:t>
      </w:r>
    </w:p>
    <w:p w14:paraId="03708005" w14:textId="77777777" w:rsidR="003613C4" w:rsidRPr="003613C4" w:rsidRDefault="003613C4" w:rsidP="003613C4">
      <w:pPr>
        <w:rPr>
          <w:lang w:val="en-IN"/>
        </w:rPr>
      </w:pPr>
      <w:r w:rsidRPr="003613C4">
        <w:rPr>
          <w:lang w:val="en-IN"/>
        </w:rPr>
        <w:t xml:space="preserve">              +-----------+-----------+</w:t>
      </w:r>
    </w:p>
    <w:p w14:paraId="0DEBE5CF" w14:textId="77777777" w:rsidR="003613C4" w:rsidRPr="003613C4" w:rsidRDefault="003613C4" w:rsidP="003613C4">
      <w:pPr>
        <w:rPr>
          <w:lang w:val="en-IN"/>
        </w:rPr>
      </w:pPr>
      <w:r w:rsidRPr="003613C4">
        <w:rPr>
          <w:lang w:val="en-IN"/>
        </w:rPr>
        <w:t xml:space="preserve">              |                       |</w:t>
      </w:r>
    </w:p>
    <w:p w14:paraId="2DDBED33" w14:textId="77777777" w:rsidR="003613C4" w:rsidRPr="003613C4" w:rsidRDefault="003613C4" w:rsidP="003613C4">
      <w:pPr>
        <w:rPr>
          <w:lang w:val="en-IN"/>
        </w:rPr>
      </w:pPr>
      <w:r w:rsidRPr="003613C4">
        <w:rPr>
          <w:lang w:val="en-IN"/>
        </w:rPr>
        <w:t xml:space="preserve">        Customer Browser       Restaurant/Delivery</w:t>
      </w:r>
    </w:p>
    <w:p w14:paraId="69277D70" w14:textId="77777777" w:rsidR="003613C4" w:rsidRPr="003613C4" w:rsidRDefault="003613C4" w:rsidP="003613C4">
      <w:pPr>
        <w:rPr>
          <w:lang w:val="en-IN"/>
        </w:rPr>
      </w:pPr>
      <w:r w:rsidRPr="003613C4">
        <w:rPr>
          <w:lang w:val="en-IN"/>
        </w:rPr>
        <w:t xml:space="preserve">              |                       |</w:t>
      </w:r>
    </w:p>
    <w:p w14:paraId="2B042F92" w14:textId="77777777" w:rsidR="003613C4" w:rsidRPr="003613C4" w:rsidRDefault="003613C4" w:rsidP="003613C4">
      <w:pPr>
        <w:rPr>
          <w:lang w:val="en-IN"/>
        </w:rPr>
      </w:pPr>
      <w:r w:rsidRPr="003613C4">
        <w:rPr>
          <w:lang w:val="en-IN"/>
        </w:rPr>
        <w:t xml:space="preserve">              +-----------+-----------+</w:t>
      </w:r>
    </w:p>
    <w:p w14:paraId="5AA1AD82" w14:textId="77777777" w:rsidR="003613C4" w:rsidRPr="003613C4" w:rsidRDefault="003613C4" w:rsidP="003613C4">
      <w:pPr>
        <w:rPr>
          <w:lang w:val="en-IN"/>
        </w:rPr>
      </w:pPr>
      <w:r w:rsidRPr="003613C4">
        <w:rPr>
          <w:lang w:val="en-IN"/>
        </w:rPr>
        <w:t xml:space="preserve">                          |</w:t>
      </w:r>
    </w:p>
    <w:p w14:paraId="078A3A48" w14:textId="77777777" w:rsidR="003613C4" w:rsidRPr="003613C4" w:rsidRDefault="003613C4" w:rsidP="003613C4">
      <w:pPr>
        <w:rPr>
          <w:lang w:val="en-IN"/>
        </w:rPr>
      </w:pPr>
      <w:r w:rsidRPr="003613C4">
        <w:rPr>
          <w:lang w:val="en-IN"/>
        </w:rPr>
        <w:t xml:space="preserve">                       HTTPS</w:t>
      </w:r>
    </w:p>
    <w:p w14:paraId="5CEA9EC4" w14:textId="77777777" w:rsidR="003613C4" w:rsidRPr="003613C4" w:rsidRDefault="003613C4" w:rsidP="003613C4">
      <w:pPr>
        <w:rPr>
          <w:lang w:val="en-IN"/>
        </w:rPr>
      </w:pPr>
      <w:r w:rsidRPr="003613C4">
        <w:rPr>
          <w:lang w:val="en-IN"/>
        </w:rPr>
        <w:t xml:space="preserve">                          |</w:t>
      </w:r>
    </w:p>
    <w:p w14:paraId="2FD9B167" w14:textId="77777777" w:rsidR="003613C4" w:rsidRPr="003613C4" w:rsidRDefault="003613C4" w:rsidP="003613C4">
      <w:pPr>
        <w:rPr>
          <w:lang w:val="en-IN"/>
        </w:rPr>
      </w:pPr>
      <w:r w:rsidRPr="003613C4">
        <w:rPr>
          <w:lang w:val="en-IN"/>
        </w:rPr>
        <w:t xml:space="preserve">                          v</w:t>
      </w:r>
    </w:p>
    <w:p w14:paraId="4D777AFC" w14:textId="77777777" w:rsidR="003613C4" w:rsidRPr="003613C4" w:rsidRDefault="003613C4" w:rsidP="003613C4">
      <w:pPr>
        <w:rPr>
          <w:lang w:val="en-IN"/>
        </w:rPr>
      </w:pPr>
      <w:r w:rsidRPr="003613C4">
        <w:rPr>
          <w:lang w:val="en-IN"/>
        </w:rPr>
        <w:t xml:space="preserve">                +-------------------+</w:t>
      </w:r>
    </w:p>
    <w:p w14:paraId="7BB5E2B8" w14:textId="77777777" w:rsidR="003613C4" w:rsidRPr="003613C4" w:rsidRDefault="003613C4" w:rsidP="003613C4">
      <w:pPr>
        <w:rPr>
          <w:lang w:val="en-IN"/>
        </w:rPr>
      </w:pPr>
      <w:r w:rsidRPr="003613C4">
        <w:rPr>
          <w:lang w:val="en-IN"/>
        </w:rPr>
        <w:t xml:space="preserve">                | Load Balancer /   |</w:t>
      </w:r>
    </w:p>
    <w:p w14:paraId="0BC7B07F" w14:textId="77777777" w:rsidR="003613C4" w:rsidRPr="003613C4" w:rsidRDefault="003613C4" w:rsidP="003613C4">
      <w:pPr>
        <w:rPr>
          <w:lang w:val="en-IN"/>
        </w:rPr>
      </w:pPr>
      <w:r w:rsidRPr="003613C4">
        <w:rPr>
          <w:lang w:val="en-IN"/>
        </w:rPr>
        <w:t xml:space="preserve">                | API Gateway       |</w:t>
      </w:r>
    </w:p>
    <w:p w14:paraId="06CAB129" w14:textId="77777777" w:rsidR="003613C4" w:rsidRPr="003613C4" w:rsidRDefault="003613C4" w:rsidP="003613C4">
      <w:pPr>
        <w:rPr>
          <w:lang w:val="en-IN"/>
        </w:rPr>
      </w:pPr>
      <w:r w:rsidRPr="003613C4">
        <w:rPr>
          <w:lang w:val="en-IN"/>
        </w:rPr>
        <w:t xml:space="preserve">                +---------+---------+</w:t>
      </w:r>
    </w:p>
    <w:p w14:paraId="28FB2E23" w14:textId="77777777" w:rsidR="003613C4" w:rsidRPr="003613C4" w:rsidRDefault="003613C4" w:rsidP="003613C4">
      <w:pPr>
        <w:rPr>
          <w:lang w:val="en-IN"/>
        </w:rPr>
      </w:pPr>
      <w:r w:rsidRPr="003613C4">
        <w:rPr>
          <w:lang w:val="en-IN"/>
        </w:rPr>
        <w:t xml:space="preserve">                          |</w:t>
      </w:r>
    </w:p>
    <w:p w14:paraId="4725D00D" w14:textId="77777777" w:rsidR="003613C4" w:rsidRPr="003613C4" w:rsidRDefault="003613C4" w:rsidP="003613C4">
      <w:pPr>
        <w:rPr>
          <w:lang w:val="en-IN"/>
        </w:rPr>
      </w:pPr>
      <w:r w:rsidRPr="003613C4">
        <w:rPr>
          <w:lang w:val="en-IN"/>
        </w:rPr>
        <w:t xml:space="preserve">                          v</w:t>
      </w:r>
    </w:p>
    <w:p w14:paraId="10AB6CAD" w14:textId="77777777" w:rsidR="003613C4" w:rsidRPr="003613C4" w:rsidRDefault="003613C4" w:rsidP="003613C4">
      <w:pPr>
        <w:rPr>
          <w:lang w:val="en-IN"/>
        </w:rPr>
      </w:pPr>
      <w:r w:rsidRPr="003613C4">
        <w:rPr>
          <w:lang w:val="en-IN"/>
        </w:rPr>
        <w:t xml:space="preserve">                +-------------------+</w:t>
      </w:r>
    </w:p>
    <w:p w14:paraId="1B74D62F" w14:textId="77777777" w:rsidR="003613C4" w:rsidRPr="003613C4" w:rsidRDefault="003613C4" w:rsidP="003613C4">
      <w:pPr>
        <w:rPr>
          <w:lang w:val="en-IN"/>
        </w:rPr>
      </w:pPr>
      <w:r w:rsidRPr="003613C4">
        <w:rPr>
          <w:lang w:val="en-IN"/>
        </w:rPr>
        <w:t xml:space="preserve">                | Authentication    |</w:t>
      </w:r>
    </w:p>
    <w:p w14:paraId="6C49786D" w14:textId="77777777" w:rsidR="003613C4" w:rsidRPr="003613C4" w:rsidRDefault="003613C4" w:rsidP="003613C4">
      <w:pPr>
        <w:rPr>
          <w:lang w:val="en-IN"/>
        </w:rPr>
      </w:pPr>
      <w:r w:rsidRPr="003613C4">
        <w:rPr>
          <w:lang w:val="en-IN"/>
        </w:rPr>
        <w:t xml:space="preserve">                | Service           |</w:t>
      </w:r>
    </w:p>
    <w:p w14:paraId="599DE602" w14:textId="77777777" w:rsidR="003613C4" w:rsidRPr="003613C4" w:rsidRDefault="003613C4" w:rsidP="003613C4">
      <w:pPr>
        <w:rPr>
          <w:lang w:val="en-IN"/>
        </w:rPr>
      </w:pPr>
      <w:r w:rsidRPr="003613C4">
        <w:rPr>
          <w:lang w:val="en-IN"/>
        </w:rPr>
        <w:t xml:space="preserve">                +---------+---------+</w:t>
      </w:r>
    </w:p>
    <w:p w14:paraId="198DB0AC" w14:textId="77777777" w:rsidR="003613C4" w:rsidRPr="003613C4" w:rsidRDefault="003613C4" w:rsidP="003613C4">
      <w:pPr>
        <w:rPr>
          <w:lang w:val="en-IN"/>
        </w:rPr>
      </w:pPr>
      <w:r w:rsidRPr="003613C4">
        <w:rPr>
          <w:lang w:val="en-IN"/>
        </w:rPr>
        <w:t xml:space="preserve">                          |</w:t>
      </w:r>
    </w:p>
    <w:p w14:paraId="6BBF7712" w14:textId="77777777" w:rsidR="003613C4" w:rsidRPr="003613C4" w:rsidRDefault="003613C4" w:rsidP="003613C4">
      <w:pPr>
        <w:rPr>
          <w:lang w:val="en-IN"/>
        </w:rPr>
      </w:pPr>
      <w:r w:rsidRPr="003613C4">
        <w:rPr>
          <w:lang w:val="en-IN"/>
        </w:rPr>
        <w:t xml:space="preserve">                          v</w:t>
      </w:r>
    </w:p>
    <w:p w14:paraId="2B47DD69" w14:textId="77777777" w:rsidR="003613C4" w:rsidRPr="003613C4" w:rsidRDefault="003613C4" w:rsidP="003613C4">
      <w:pPr>
        <w:rPr>
          <w:lang w:val="en-IN"/>
        </w:rPr>
      </w:pPr>
      <w:r w:rsidRPr="003613C4">
        <w:rPr>
          <w:lang w:val="en-IN"/>
        </w:rPr>
        <w:t xml:space="preserve">             +------------+-------------+</w:t>
      </w:r>
    </w:p>
    <w:p w14:paraId="7F05BFF6" w14:textId="77777777" w:rsidR="003613C4" w:rsidRPr="003613C4" w:rsidRDefault="003613C4" w:rsidP="003613C4">
      <w:pPr>
        <w:rPr>
          <w:lang w:val="en-IN"/>
        </w:rPr>
      </w:pPr>
      <w:r w:rsidRPr="003613C4">
        <w:rPr>
          <w:lang w:val="en-IN"/>
        </w:rPr>
        <w:t xml:space="preserve">             |                          |</w:t>
      </w:r>
    </w:p>
    <w:p w14:paraId="1AA230C3" w14:textId="77777777" w:rsidR="003613C4" w:rsidRPr="003613C4" w:rsidRDefault="003613C4" w:rsidP="003613C4">
      <w:pPr>
        <w:rPr>
          <w:lang w:val="en-IN"/>
        </w:rPr>
      </w:pPr>
      <w:r w:rsidRPr="003613C4">
        <w:rPr>
          <w:lang w:val="en-IN"/>
        </w:rPr>
        <w:t xml:space="preserve">             v                          </w:t>
      </w:r>
      <w:proofErr w:type="spellStart"/>
      <w:r w:rsidRPr="003613C4">
        <w:rPr>
          <w:lang w:val="en-IN"/>
        </w:rPr>
        <w:t>v</w:t>
      </w:r>
      <w:proofErr w:type="spellEnd"/>
    </w:p>
    <w:p w14:paraId="5B356DFF" w14:textId="77777777" w:rsidR="003613C4" w:rsidRPr="003613C4" w:rsidRDefault="003613C4" w:rsidP="003613C4">
      <w:pPr>
        <w:rPr>
          <w:lang w:val="en-IN"/>
        </w:rPr>
      </w:pPr>
      <w:r w:rsidRPr="003613C4">
        <w:rPr>
          <w:lang w:val="en-IN"/>
        </w:rPr>
        <w:t xml:space="preserve">      +-------------+             +-------------+</w:t>
      </w:r>
    </w:p>
    <w:p w14:paraId="2BC9C294" w14:textId="77777777" w:rsidR="003613C4" w:rsidRPr="003613C4" w:rsidRDefault="003613C4" w:rsidP="003613C4">
      <w:pPr>
        <w:rPr>
          <w:lang w:val="en-IN"/>
        </w:rPr>
      </w:pPr>
      <w:r w:rsidRPr="003613C4">
        <w:rPr>
          <w:lang w:val="en-IN"/>
        </w:rPr>
        <w:t xml:space="preserve">      | Order API   |             | Delivery   |</w:t>
      </w:r>
    </w:p>
    <w:p w14:paraId="763A73AA" w14:textId="77777777" w:rsidR="003613C4" w:rsidRPr="003613C4" w:rsidRDefault="003613C4" w:rsidP="003613C4">
      <w:pPr>
        <w:rPr>
          <w:lang w:val="en-IN"/>
        </w:rPr>
      </w:pPr>
      <w:r w:rsidRPr="003613C4">
        <w:rPr>
          <w:lang w:val="en-IN"/>
        </w:rPr>
        <w:t xml:space="preserve">      | Service     |             | API        |</w:t>
      </w:r>
    </w:p>
    <w:p w14:paraId="3B744109" w14:textId="77777777" w:rsidR="003613C4" w:rsidRPr="003613C4" w:rsidRDefault="003613C4" w:rsidP="003613C4">
      <w:pPr>
        <w:rPr>
          <w:lang w:val="en-IN"/>
        </w:rPr>
      </w:pPr>
      <w:r w:rsidRPr="003613C4">
        <w:rPr>
          <w:lang w:val="en-IN"/>
        </w:rPr>
        <w:lastRenderedPageBreak/>
        <w:t xml:space="preserve">      +------+------+             +------+------+</w:t>
      </w:r>
    </w:p>
    <w:p w14:paraId="75EFCEE8" w14:textId="77777777" w:rsidR="003613C4" w:rsidRPr="003613C4" w:rsidRDefault="003613C4" w:rsidP="003613C4">
      <w:pPr>
        <w:rPr>
          <w:lang w:val="en-IN"/>
        </w:rPr>
      </w:pPr>
      <w:r w:rsidRPr="003613C4">
        <w:rPr>
          <w:lang w:val="en-IN"/>
        </w:rPr>
        <w:t xml:space="preserve">             |                           |</w:t>
      </w:r>
    </w:p>
    <w:p w14:paraId="0BE195EB" w14:textId="77777777" w:rsidR="003613C4" w:rsidRPr="003613C4" w:rsidRDefault="003613C4" w:rsidP="003613C4">
      <w:pPr>
        <w:rPr>
          <w:lang w:val="en-IN"/>
        </w:rPr>
      </w:pPr>
      <w:r w:rsidRPr="003613C4">
        <w:rPr>
          <w:lang w:val="en-IN"/>
        </w:rPr>
        <w:t xml:space="preserve">             +-------------+-------------+</w:t>
      </w:r>
    </w:p>
    <w:p w14:paraId="684100C1" w14:textId="77777777" w:rsidR="003613C4" w:rsidRPr="003613C4" w:rsidRDefault="003613C4" w:rsidP="003613C4">
      <w:pPr>
        <w:rPr>
          <w:lang w:val="en-IN"/>
        </w:rPr>
      </w:pPr>
      <w:r w:rsidRPr="003613C4">
        <w:rPr>
          <w:lang w:val="en-IN"/>
        </w:rPr>
        <w:t xml:space="preserve">                           |</w:t>
      </w:r>
    </w:p>
    <w:p w14:paraId="20C6E8A5" w14:textId="77777777" w:rsidR="003613C4" w:rsidRPr="003613C4" w:rsidRDefault="003613C4" w:rsidP="003613C4">
      <w:pPr>
        <w:rPr>
          <w:lang w:val="en-IN"/>
        </w:rPr>
      </w:pPr>
      <w:r w:rsidRPr="003613C4">
        <w:rPr>
          <w:lang w:val="en-IN"/>
        </w:rPr>
        <w:t xml:space="preserve">                           v</w:t>
      </w:r>
    </w:p>
    <w:p w14:paraId="09D7D770" w14:textId="77777777" w:rsidR="003613C4" w:rsidRPr="003613C4" w:rsidRDefault="003613C4" w:rsidP="003613C4">
      <w:pPr>
        <w:rPr>
          <w:lang w:val="en-IN"/>
        </w:rPr>
      </w:pPr>
      <w:r w:rsidRPr="003613C4">
        <w:rPr>
          <w:lang w:val="en-IN"/>
        </w:rPr>
        <w:t xml:space="preserve">                    +-------------+</w:t>
      </w:r>
    </w:p>
    <w:p w14:paraId="3870A0D4" w14:textId="77777777" w:rsidR="003613C4" w:rsidRPr="003613C4" w:rsidRDefault="003613C4" w:rsidP="003613C4">
      <w:pPr>
        <w:rPr>
          <w:lang w:val="en-IN"/>
        </w:rPr>
      </w:pPr>
      <w:r w:rsidRPr="003613C4">
        <w:rPr>
          <w:lang w:val="en-IN"/>
        </w:rPr>
        <w:t xml:space="preserve">                    | Cloud       |</w:t>
      </w:r>
    </w:p>
    <w:p w14:paraId="53D6C73F" w14:textId="77777777" w:rsidR="003613C4" w:rsidRPr="003613C4" w:rsidRDefault="003613C4" w:rsidP="003613C4">
      <w:pPr>
        <w:rPr>
          <w:lang w:val="en-IN"/>
        </w:rPr>
      </w:pPr>
      <w:r w:rsidRPr="003613C4">
        <w:rPr>
          <w:lang w:val="en-IN"/>
        </w:rPr>
        <w:t xml:space="preserve">                    | Database    |</w:t>
      </w:r>
    </w:p>
    <w:p w14:paraId="71A69ABE" w14:textId="77777777" w:rsidR="003613C4" w:rsidRPr="003613C4" w:rsidRDefault="003613C4" w:rsidP="003613C4">
      <w:pPr>
        <w:rPr>
          <w:lang w:val="en-IN"/>
        </w:rPr>
      </w:pPr>
      <w:r w:rsidRPr="003613C4">
        <w:rPr>
          <w:lang w:val="en-IN"/>
        </w:rPr>
        <w:t xml:space="preserve">                    +-------------+</w:t>
      </w:r>
    </w:p>
    <w:p w14:paraId="1F8B6994" w14:textId="77777777" w:rsidR="003613C4" w:rsidRPr="003613C4" w:rsidRDefault="003613C4" w:rsidP="003613C4">
      <w:pPr>
        <w:rPr>
          <w:lang w:val="en-IN"/>
        </w:rPr>
      </w:pPr>
      <w:r w:rsidRPr="003613C4">
        <w:rPr>
          <w:lang w:val="en-IN"/>
        </w:rPr>
        <w:t xml:space="preserve">                           |</w:t>
      </w:r>
    </w:p>
    <w:p w14:paraId="425E24AA" w14:textId="77777777" w:rsidR="003613C4" w:rsidRPr="003613C4" w:rsidRDefault="003613C4" w:rsidP="003613C4">
      <w:pPr>
        <w:rPr>
          <w:lang w:val="en-IN"/>
        </w:rPr>
      </w:pPr>
      <w:r w:rsidRPr="003613C4">
        <w:rPr>
          <w:lang w:val="en-IN"/>
        </w:rPr>
        <w:t xml:space="preserve">              +------------+------------+</w:t>
      </w:r>
    </w:p>
    <w:p w14:paraId="30B155B1" w14:textId="77777777" w:rsidR="003613C4" w:rsidRPr="003613C4" w:rsidRDefault="003613C4" w:rsidP="003613C4">
      <w:pPr>
        <w:rPr>
          <w:lang w:val="en-IN"/>
        </w:rPr>
      </w:pPr>
      <w:r w:rsidRPr="003613C4">
        <w:rPr>
          <w:lang w:val="en-IN"/>
        </w:rPr>
        <w:t xml:space="preserve">              |                         |</w:t>
      </w:r>
    </w:p>
    <w:p w14:paraId="1E31292A" w14:textId="77777777" w:rsidR="003613C4" w:rsidRPr="003613C4" w:rsidRDefault="003613C4" w:rsidP="003613C4">
      <w:pPr>
        <w:rPr>
          <w:lang w:val="en-IN"/>
        </w:rPr>
      </w:pPr>
      <w:r w:rsidRPr="003613C4">
        <w:rPr>
          <w:lang w:val="en-IN"/>
        </w:rPr>
        <w:t xml:space="preserve">              v                         </w:t>
      </w:r>
      <w:proofErr w:type="spellStart"/>
      <w:r w:rsidRPr="003613C4">
        <w:rPr>
          <w:lang w:val="en-IN"/>
        </w:rPr>
        <w:t>v</w:t>
      </w:r>
      <w:proofErr w:type="spellEnd"/>
    </w:p>
    <w:p w14:paraId="5F04FD22" w14:textId="77777777" w:rsidR="003613C4" w:rsidRPr="003613C4" w:rsidRDefault="003613C4" w:rsidP="003613C4">
      <w:pPr>
        <w:rPr>
          <w:lang w:val="en-IN"/>
        </w:rPr>
      </w:pPr>
      <w:r w:rsidRPr="003613C4">
        <w:rPr>
          <w:lang w:val="en-IN"/>
        </w:rPr>
        <w:t xml:space="preserve">      +---------------+         +---------------+</w:t>
      </w:r>
    </w:p>
    <w:p w14:paraId="5D6FE920" w14:textId="77777777" w:rsidR="003613C4" w:rsidRPr="003613C4" w:rsidRDefault="003613C4" w:rsidP="003613C4">
      <w:pPr>
        <w:rPr>
          <w:lang w:val="en-IN"/>
        </w:rPr>
      </w:pPr>
      <w:r w:rsidRPr="003613C4">
        <w:rPr>
          <w:lang w:val="en-IN"/>
        </w:rPr>
        <w:t xml:space="preserve">      | Object        |         | Monitoring </w:t>
      </w:r>
      <w:proofErr w:type="gramStart"/>
      <w:r w:rsidRPr="003613C4">
        <w:rPr>
          <w:lang w:val="en-IN"/>
        </w:rPr>
        <w:t>&amp;  |</w:t>
      </w:r>
      <w:proofErr w:type="gramEnd"/>
    </w:p>
    <w:p w14:paraId="294F606B" w14:textId="77777777" w:rsidR="003613C4" w:rsidRPr="003613C4" w:rsidRDefault="003613C4" w:rsidP="003613C4">
      <w:pPr>
        <w:rPr>
          <w:lang w:val="en-IN"/>
        </w:rPr>
      </w:pPr>
      <w:r w:rsidRPr="003613C4">
        <w:rPr>
          <w:lang w:val="en-IN"/>
        </w:rPr>
        <w:t xml:space="preserve">      | Storage       |         | Logging       |</w:t>
      </w:r>
    </w:p>
    <w:p w14:paraId="6532C302" w14:textId="77777777" w:rsidR="003613C4" w:rsidRPr="003613C4" w:rsidRDefault="003613C4" w:rsidP="003613C4">
      <w:pPr>
        <w:rPr>
          <w:lang w:val="en-IN"/>
        </w:rPr>
      </w:pPr>
      <w:r w:rsidRPr="003613C4">
        <w:rPr>
          <w:lang w:val="en-IN"/>
        </w:rPr>
        <w:t xml:space="preserve">      +---------------+         +---------------+</w:t>
      </w:r>
    </w:p>
    <w:p w14:paraId="67701145" w14:textId="77777777" w:rsidR="003613C4" w:rsidRPr="003613C4" w:rsidRDefault="003613C4" w:rsidP="003613C4">
      <w:pPr>
        <w:rPr>
          <w:lang w:val="en-IN"/>
        </w:rPr>
      </w:pPr>
      <w:r w:rsidRPr="003613C4">
        <w:rPr>
          <w:lang w:val="en-IN"/>
        </w:rPr>
        <w:t xml:space="preserve">       |       |</w:t>
      </w:r>
    </w:p>
    <w:p w14:paraId="51537356" w14:textId="77777777" w:rsidR="003613C4" w:rsidRPr="003613C4" w:rsidRDefault="003613C4" w:rsidP="003613C4">
      <w:pPr>
        <w:rPr>
          <w:lang w:val="en-IN"/>
        </w:rPr>
      </w:pPr>
      <w:r w:rsidRPr="003613C4">
        <w:rPr>
          <w:lang w:val="en-IN"/>
        </w:rPr>
        <w:t xml:space="preserve">       |       +--&gt; Delivery Images</w:t>
      </w:r>
    </w:p>
    <w:p w14:paraId="097C79F8" w14:textId="77777777" w:rsidR="003613C4" w:rsidRPr="003613C4" w:rsidRDefault="003613C4" w:rsidP="003613C4">
      <w:pPr>
        <w:rPr>
          <w:lang w:val="en-IN"/>
        </w:rPr>
      </w:pPr>
      <w:r w:rsidRPr="003613C4">
        <w:rPr>
          <w:lang w:val="en-IN"/>
        </w:rPr>
        <w:t xml:space="preserve">       |</w:t>
      </w:r>
    </w:p>
    <w:p w14:paraId="075FDCC3" w14:textId="77777777" w:rsidR="003613C4" w:rsidRPr="003613C4" w:rsidRDefault="003613C4" w:rsidP="003613C4">
      <w:pPr>
        <w:rPr>
          <w:lang w:val="en-IN"/>
        </w:rPr>
      </w:pPr>
      <w:r w:rsidRPr="003613C4">
        <w:rPr>
          <w:lang w:val="en-IN"/>
        </w:rPr>
        <w:t xml:space="preserve">       +----------&gt; Digital Receipts</w:t>
      </w:r>
    </w:p>
    <w:p w14:paraId="03A4EB20" w14:textId="77777777" w:rsidR="003613C4" w:rsidRPr="003613C4" w:rsidRDefault="003613C4" w:rsidP="003613C4">
      <w:pPr>
        <w:rPr>
          <w:b/>
          <w:bCs/>
          <w:lang w:val="en-IN"/>
        </w:rPr>
      </w:pPr>
      <w:r w:rsidRPr="003613C4">
        <w:rPr>
          <w:b/>
          <w:bCs/>
          <w:lang w:val="en-IN"/>
        </w:rPr>
        <w:t>3. Components and Their Roles</w:t>
      </w:r>
    </w:p>
    <w:p w14:paraId="68DCECA2" w14:textId="77777777" w:rsidR="003613C4" w:rsidRPr="003613C4" w:rsidRDefault="003613C4" w:rsidP="003613C4">
      <w:pPr>
        <w:rPr>
          <w:b/>
          <w:bCs/>
          <w:lang w:val="en-IN"/>
        </w:rPr>
      </w:pPr>
      <w:r w:rsidRPr="003613C4">
        <w:rPr>
          <w:b/>
          <w:bCs/>
          <w:lang w:val="en-IN"/>
        </w:rPr>
        <w:t>A. Browser Clients</w:t>
      </w:r>
    </w:p>
    <w:p w14:paraId="7E6F0406" w14:textId="77777777" w:rsidR="003613C4" w:rsidRPr="003613C4" w:rsidRDefault="003613C4" w:rsidP="003613C4">
      <w:pPr>
        <w:rPr>
          <w:lang w:val="en-IN"/>
        </w:rPr>
      </w:pPr>
      <w:r w:rsidRPr="003613C4">
        <w:rPr>
          <w:lang w:val="en-IN"/>
        </w:rPr>
        <w:t>Customers, restaurants, and delivery personnel access the system through browser-based interfaces.</w:t>
      </w:r>
    </w:p>
    <w:p w14:paraId="03FA6015" w14:textId="77777777" w:rsidR="003613C4" w:rsidRPr="003613C4" w:rsidRDefault="003613C4" w:rsidP="003613C4">
      <w:pPr>
        <w:rPr>
          <w:lang w:val="en-IN"/>
        </w:rPr>
      </w:pPr>
      <w:r w:rsidRPr="003613C4">
        <w:rPr>
          <w:lang w:val="en-IN"/>
        </w:rPr>
        <w:t>The browser provides:</w:t>
      </w:r>
    </w:p>
    <w:p w14:paraId="3744A985" w14:textId="77777777" w:rsidR="003613C4" w:rsidRPr="003613C4" w:rsidRDefault="003613C4" w:rsidP="003613C4">
      <w:pPr>
        <w:numPr>
          <w:ilvl w:val="0"/>
          <w:numId w:val="11"/>
        </w:numPr>
        <w:rPr>
          <w:lang w:val="en-IN"/>
        </w:rPr>
      </w:pPr>
      <w:r w:rsidRPr="003613C4">
        <w:rPr>
          <w:lang w:val="en-IN"/>
        </w:rPr>
        <w:t>Food search</w:t>
      </w:r>
    </w:p>
    <w:p w14:paraId="60282D61" w14:textId="77777777" w:rsidR="003613C4" w:rsidRPr="003613C4" w:rsidRDefault="003613C4" w:rsidP="003613C4">
      <w:pPr>
        <w:numPr>
          <w:ilvl w:val="0"/>
          <w:numId w:val="11"/>
        </w:numPr>
        <w:rPr>
          <w:lang w:val="en-IN"/>
        </w:rPr>
      </w:pPr>
      <w:r w:rsidRPr="003613C4">
        <w:rPr>
          <w:lang w:val="en-IN"/>
        </w:rPr>
        <w:t>Restaurant selection</w:t>
      </w:r>
    </w:p>
    <w:p w14:paraId="0061C8D2" w14:textId="77777777" w:rsidR="003613C4" w:rsidRPr="003613C4" w:rsidRDefault="003613C4" w:rsidP="003613C4">
      <w:pPr>
        <w:numPr>
          <w:ilvl w:val="0"/>
          <w:numId w:val="11"/>
        </w:numPr>
        <w:rPr>
          <w:lang w:val="en-IN"/>
        </w:rPr>
      </w:pPr>
      <w:r w:rsidRPr="003613C4">
        <w:rPr>
          <w:lang w:val="en-IN"/>
        </w:rPr>
        <w:t>Order placement</w:t>
      </w:r>
    </w:p>
    <w:p w14:paraId="4261C6F4" w14:textId="77777777" w:rsidR="003613C4" w:rsidRPr="003613C4" w:rsidRDefault="003613C4" w:rsidP="003613C4">
      <w:pPr>
        <w:numPr>
          <w:ilvl w:val="0"/>
          <w:numId w:val="11"/>
        </w:numPr>
        <w:rPr>
          <w:lang w:val="en-IN"/>
        </w:rPr>
      </w:pPr>
      <w:r w:rsidRPr="003613C4">
        <w:rPr>
          <w:lang w:val="en-IN"/>
        </w:rPr>
        <w:t>Payment status</w:t>
      </w:r>
    </w:p>
    <w:p w14:paraId="3C1A4DFE" w14:textId="77777777" w:rsidR="003613C4" w:rsidRPr="003613C4" w:rsidRDefault="003613C4" w:rsidP="003613C4">
      <w:pPr>
        <w:numPr>
          <w:ilvl w:val="0"/>
          <w:numId w:val="11"/>
        </w:numPr>
        <w:rPr>
          <w:lang w:val="en-IN"/>
        </w:rPr>
      </w:pPr>
      <w:r w:rsidRPr="003613C4">
        <w:rPr>
          <w:lang w:val="en-IN"/>
        </w:rPr>
        <w:lastRenderedPageBreak/>
        <w:t>Order tracking</w:t>
      </w:r>
    </w:p>
    <w:p w14:paraId="582ED8D9" w14:textId="77777777" w:rsidR="003613C4" w:rsidRPr="003613C4" w:rsidRDefault="003613C4" w:rsidP="003613C4">
      <w:pPr>
        <w:numPr>
          <w:ilvl w:val="0"/>
          <w:numId w:val="11"/>
        </w:numPr>
        <w:rPr>
          <w:lang w:val="en-IN"/>
        </w:rPr>
      </w:pPr>
      <w:r w:rsidRPr="003613C4">
        <w:rPr>
          <w:lang w:val="en-IN"/>
        </w:rPr>
        <w:t>Delivery updates</w:t>
      </w:r>
    </w:p>
    <w:p w14:paraId="1841D2ED" w14:textId="77777777" w:rsidR="003613C4" w:rsidRPr="003613C4" w:rsidRDefault="003613C4" w:rsidP="003613C4">
      <w:pPr>
        <w:rPr>
          <w:lang w:val="en-IN"/>
        </w:rPr>
      </w:pPr>
      <w:r w:rsidRPr="003613C4">
        <w:rPr>
          <w:lang w:val="en-IN"/>
        </w:rPr>
        <w:t>The browser communicates with the backend using secure HTTPS requests.</w:t>
      </w:r>
    </w:p>
    <w:p w14:paraId="30459CA0" w14:textId="77777777" w:rsidR="003613C4" w:rsidRPr="003613C4" w:rsidRDefault="003613C4" w:rsidP="003613C4">
      <w:pPr>
        <w:rPr>
          <w:b/>
          <w:bCs/>
          <w:lang w:val="en-IN"/>
        </w:rPr>
      </w:pPr>
      <w:r w:rsidRPr="003613C4">
        <w:rPr>
          <w:b/>
          <w:bCs/>
          <w:lang w:val="en-IN"/>
        </w:rPr>
        <w:t>B. Load Balancer / API Gateway</w:t>
      </w:r>
    </w:p>
    <w:p w14:paraId="79966762" w14:textId="77777777" w:rsidR="003613C4" w:rsidRPr="003613C4" w:rsidRDefault="003613C4" w:rsidP="003613C4">
      <w:pPr>
        <w:rPr>
          <w:lang w:val="en-IN"/>
        </w:rPr>
      </w:pPr>
      <w:r w:rsidRPr="003613C4">
        <w:rPr>
          <w:lang w:val="en-IN"/>
        </w:rPr>
        <w:t>The load balancer distributes incoming requests among multiple backend instances.</w:t>
      </w:r>
    </w:p>
    <w:p w14:paraId="1A0922D3" w14:textId="77777777" w:rsidR="003613C4" w:rsidRPr="003613C4" w:rsidRDefault="003613C4" w:rsidP="003613C4">
      <w:pPr>
        <w:rPr>
          <w:lang w:val="en-IN"/>
        </w:rPr>
      </w:pPr>
      <w:r w:rsidRPr="003613C4">
        <w:rPr>
          <w:lang w:val="en-IN"/>
        </w:rPr>
        <w:t>Its functions include:</w:t>
      </w:r>
    </w:p>
    <w:p w14:paraId="6B89B4D1" w14:textId="77777777" w:rsidR="003613C4" w:rsidRPr="003613C4" w:rsidRDefault="003613C4" w:rsidP="003613C4">
      <w:pPr>
        <w:numPr>
          <w:ilvl w:val="0"/>
          <w:numId w:val="12"/>
        </w:numPr>
        <w:rPr>
          <w:lang w:val="en-IN"/>
        </w:rPr>
      </w:pPr>
      <w:r w:rsidRPr="003613C4">
        <w:rPr>
          <w:lang w:val="en-IN"/>
        </w:rPr>
        <w:t>Traffic distribution</w:t>
      </w:r>
    </w:p>
    <w:p w14:paraId="1CEAB0A9" w14:textId="77777777" w:rsidR="003613C4" w:rsidRPr="003613C4" w:rsidRDefault="003613C4" w:rsidP="003613C4">
      <w:pPr>
        <w:numPr>
          <w:ilvl w:val="0"/>
          <w:numId w:val="12"/>
        </w:numPr>
        <w:rPr>
          <w:lang w:val="en-IN"/>
        </w:rPr>
      </w:pPr>
      <w:r w:rsidRPr="003613C4">
        <w:rPr>
          <w:lang w:val="en-IN"/>
        </w:rPr>
        <w:t>High availability</w:t>
      </w:r>
    </w:p>
    <w:p w14:paraId="72880B3F" w14:textId="77777777" w:rsidR="003613C4" w:rsidRPr="003613C4" w:rsidRDefault="003613C4" w:rsidP="003613C4">
      <w:pPr>
        <w:numPr>
          <w:ilvl w:val="0"/>
          <w:numId w:val="12"/>
        </w:numPr>
        <w:rPr>
          <w:lang w:val="en-IN"/>
        </w:rPr>
      </w:pPr>
      <w:r w:rsidRPr="003613C4">
        <w:rPr>
          <w:lang w:val="en-IN"/>
        </w:rPr>
        <w:t>Request routing</w:t>
      </w:r>
    </w:p>
    <w:p w14:paraId="68247781" w14:textId="77777777" w:rsidR="003613C4" w:rsidRPr="003613C4" w:rsidRDefault="003613C4" w:rsidP="003613C4">
      <w:pPr>
        <w:numPr>
          <w:ilvl w:val="0"/>
          <w:numId w:val="12"/>
        </w:numPr>
        <w:rPr>
          <w:lang w:val="en-IN"/>
        </w:rPr>
      </w:pPr>
      <w:r w:rsidRPr="003613C4">
        <w:rPr>
          <w:lang w:val="en-IN"/>
        </w:rPr>
        <w:t>SSL/TLS termination</w:t>
      </w:r>
    </w:p>
    <w:p w14:paraId="5A09875F" w14:textId="77777777" w:rsidR="003613C4" w:rsidRPr="003613C4" w:rsidRDefault="003613C4" w:rsidP="003613C4">
      <w:pPr>
        <w:numPr>
          <w:ilvl w:val="0"/>
          <w:numId w:val="12"/>
        </w:numPr>
        <w:rPr>
          <w:lang w:val="en-IN"/>
        </w:rPr>
      </w:pPr>
      <w:r w:rsidRPr="003613C4">
        <w:rPr>
          <w:lang w:val="en-IN"/>
        </w:rPr>
        <w:t>Protection against overloading one server</w:t>
      </w:r>
    </w:p>
    <w:p w14:paraId="3A9B3CDA" w14:textId="77777777" w:rsidR="003613C4" w:rsidRPr="003613C4" w:rsidRDefault="003613C4" w:rsidP="003613C4">
      <w:pPr>
        <w:rPr>
          <w:lang w:val="en-IN"/>
        </w:rPr>
      </w:pPr>
      <w:r w:rsidRPr="003613C4">
        <w:rPr>
          <w:lang w:val="en-IN"/>
        </w:rPr>
        <w:t>An API gateway can additionally provide:</w:t>
      </w:r>
    </w:p>
    <w:p w14:paraId="707A3BE7" w14:textId="77777777" w:rsidR="003613C4" w:rsidRPr="003613C4" w:rsidRDefault="003613C4" w:rsidP="003613C4">
      <w:pPr>
        <w:numPr>
          <w:ilvl w:val="0"/>
          <w:numId w:val="13"/>
        </w:numPr>
        <w:rPr>
          <w:lang w:val="en-IN"/>
        </w:rPr>
      </w:pPr>
      <w:r w:rsidRPr="003613C4">
        <w:rPr>
          <w:lang w:val="en-IN"/>
        </w:rPr>
        <w:t>API routing</w:t>
      </w:r>
    </w:p>
    <w:p w14:paraId="1C58FC6A" w14:textId="77777777" w:rsidR="003613C4" w:rsidRPr="003613C4" w:rsidRDefault="003613C4" w:rsidP="003613C4">
      <w:pPr>
        <w:numPr>
          <w:ilvl w:val="0"/>
          <w:numId w:val="13"/>
        </w:numPr>
        <w:rPr>
          <w:lang w:val="en-IN"/>
        </w:rPr>
      </w:pPr>
      <w:r w:rsidRPr="003613C4">
        <w:rPr>
          <w:lang w:val="en-IN"/>
        </w:rPr>
        <w:t>Authentication integration</w:t>
      </w:r>
    </w:p>
    <w:p w14:paraId="1CD82CC7" w14:textId="77777777" w:rsidR="003613C4" w:rsidRPr="003613C4" w:rsidRDefault="003613C4" w:rsidP="003613C4">
      <w:pPr>
        <w:numPr>
          <w:ilvl w:val="0"/>
          <w:numId w:val="13"/>
        </w:numPr>
        <w:rPr>
          <w:lang w:val="en-IN"/>
        </w:rPr>
      </w:pPr>
      <w:r w:rsidRPr="003613C4">
        <w:rPr>
          <w:lang w:val="en-IN"/>
        </w:rPr>
        <w:t>Rate limiting</w:t>
      </w:r>
    </w:p>
    <w:p w14:paraId="2C3A7F99" w14:textId="77777777" w:rsidR="003613C4" w:rsidRPr="003613C4" w:rsidRDefault="003613C4" w:rsidP="003613C4">
      <w:pPr>
        <w:numPr>
          <w:ilvl w:val="0"/>
          <w:numId w:val="13"/>
        </w:numPr>
        <w:rPr>
          <w:lang w:val="en-IN"/>
        </w:rPr>
      </w:pPr>
      <w:r w:rsidRPr="003613C4">
        <w:rPr>
          <w:lang w:val="en-IN"/>
        </w:rPr>
        <w:t>Request monitoring</w:t>
      </w:r>
    </w:p>
    <w:p w14:paraId="5B3DD7FD" w14:textId="77777777" w:rsidR="003613C4" w:rsidRPr="003613C4" w:rsidRDefault="003613C4" w:rsidP="003613C4">
      <w:pPr>
        <w:rPr>
          <w:b/>
          <w:bCs/>
          <w:lang w:val="en-IN"/>
        </w:rPr>
      </w:pPr>
      <w:r w:rsidRPr="003613C4">
        <w:rPr>
          <w:b/>
          <w:bCs/>
          <w:lang w:val="en-IN"/>
        </w:rPr>
        <w:t>C. Authentication Service</w:t>
      </w:r>
    </w:p>
    <w:p w14:paraId="6E93E2B8" w14:textId="77777777" w:rsidR="003613C4" w:rsidRPr="003613C4" w:rsidRDefault="003613C4" w:rsidP="003613C4">
      <w:pPr>
        <w:rPr>
          <w:lang w:val="en-IN"/>
        </w:rPr>
      </w:pPr>
      <w:r w:rsidRPr="003613C4">
        <w:rPr>
          <w:lang w:val="en-IN"/>
        </w:rPr>
        <w:t>The authentication service verifies users before allowing access to protected resources.</w:t>
      </w:r>
    </w:p>
    <w:p w14:paraId="3A6D9691" w14:textId="77777777" w:rsidR="003613C4" w:rsidRPr="003613C4" w:rsidRDefault="003613C4" w:rsidP="003613C4">
      <w:pPr>
        <w:rPr>
          <w:lang w:val="en-IN"/>
        </w:rPr>
      </w:pPr>
      <w:r w:rsidRPr="003613C4">
        <w:rPr>
          <w:lang w:val="en-IN"/>
        </w:rPr>
        <w:t>Example:</w:t>
      </w:r>
    </w:p>
    <w:p w14:paraId="19361DE8" w14:textId="77777777" w:rsidR="003613C4" w:rsidRPr="003613C4" w:rsidRDefault="003613C4" w:rsidP="003613C4">
      <w:pPr>
        <w:rPr>
          <w:lang w:val="en-IN"/>
        </w:rPr>
      </w:pPr>
      <w:r w:rsidRPr="003613C4">
        <w:rPr>
          <w:lang w:val="en-IN"/>
        </w:rPr>
        <w:t>Username + Password</w:t>
      </w:r>
    </w:p>
    <w:p w14:paraId="4C260FF8" w14:textId="77777777" w:rsidR="003613C4" w:rsidRPr="003613C4" w:rsidRDefault="003613C4" w:rsidP="003613C4">
      <w:pPr>
        <w:rPr>
          <w:lang w:val="en-IN"/>
        </w:rPr>
      </w:pPr>
      <w:r w:rsidRPr="003613C4">
        <w:rPr>
          <w:lang w:val="en-IN"/>
        </w:rPr>
        <w:t xml:space="preserve">        ↓</w:t>
      </w:r>
    </w:p>
    <w:p w14:paraId="6B3F69E5" w14:textId="77777777" w:rsidR="003613C4" w:rsidRPr="003613C4" w:rsidRDefault="003613C4" w:rsidP="003613C4">
      <w:pPr>
        <w:rPr>
          <w:lang w:val="en-IN"/>
        </w:rPr>
      </w:pPr>
      <w:r w:rsidRPr="003613C4">
        <w:rPr>
          <w:lang w:val="en-IN"/>
        </w:rPr>
        <w:t>Authentication Service</w:t>
      </w:r>
    </w:p>
    <w:p w14:paraId="7ACE56FF" w14:textId="77777777" w:rsidR="003613C4" w:rsidRPr="003613C4" w:rsidRDefault="003613C4" w:rsidP="003613C4">
      <w:pPr>
        <w:rPr>
          <w:lang w:val="en-IN"/>
        </w:rPr>
      </w:pPr>
      <w:r w:rsidRPr="003613C4">
        <w:rPr>
          <w:lang w:val="en-IN"/>
        </w:rPr>
        <w:t xml:space="preserve">        ↓</w:t>
      </w:r>
    </w:p>
    <w:p w14:paraId="58EC688D" w14:textId="77777777" w:rsidR="003613C4" w:rsidRPr="003613C4" w:rsidRDefault="003613C4" w:rsidP="003613C4">
      <w:pPr>
        <w:rPr>
          <w:lang w:val="en-IN"/>
        </w:rPr>
      </w:pPr>
      <w:r w:rsidRPr="003613C4">
        <w:rPr>
          <w:lang w:val="en-IN"/>
        </w:rPr>
        <w:t>Access Token</w:t>
      </w:r>
    </w:p>
    <w:p w14:paraId="0073C311" w14:textId="77777777" w:rsidR="003613C4" w:rsidRPr="003613C4" w:rsidRDefault="003613C4" w:rsidP="003613C4">
      <w:pPr>
        <w:rPr>
          <w:lang w:val="en-IN"/>
        </w:rPr>
      </w:pPr>
      <w:r w:rsidRPr="003613C4">
        <w:rPr>
          <w:lang w:val="en-IN"/>
        </w:rPr>
        <w:t xml:space="preserve">        ↓</w:t>
      </w:r>
    </w:p>
    <w:p w14:paraId="740F0E7B" w14:textId="77777777" w:rsidR="003613C4" w:rsidRPr="003613C4" w:rsidRDefault="003613C4" w:rsidP="003613C4">
      <w:pPr>
        <w:rPr>
          <w:lang w:val="en-IN"/>
        </w:rPr>
      </w:pPr>
      <w:r w:rsidRPr="003613C4">
        <w:rPr>
          <w:lang w:val="en-IN"/>
        </w:rPr>
        <w:t>Authorized API Request</w:t>
      </w:r>
    </w:p>
    <w:p w14:paraId="00AB8471" w14:textId="77777777" w:rsidR="003613C4" w:rsidRPr="003613C4" w:rsidRDefault="003613C4" w:rsidP="003613C4">
      <w:pPr>
        <w:rPr>
          <w:lang w:val="en-IN"/>
        </w:rPr>
      </w:pPr>
      <w:r w:rsidRPr="003613C4">
        <w:rPr>
          <w:lang w:val="en-IN"/>
        </w:rPr>
        <w:t>Role-based authorization can be used so that:</w:t>
      </w:r>
    </w:p>
    <w:p w14:paraId="4F049687" w14:textId="77777777" w:rsidR="003613C4" w:rsidRPr="003613C4" w:rsidRDefault="003613C4" w:rsidP="003613C4">
      <w:pPr>
        <w:numPr>
          <w:ilvl w:val="0"/>
          <w:numId w:val="14"/>
        </w:numPr>
        <w:rPr>
          <w:lang w:val="en-IN"/>
        </w:rPr>
      </w:pPr>
      <w:r w:rsidRPr="003613C4">
        <w:rPr>
          <w:lang w:val="en-IN"/>
        </w:rPr>
        <w:t>Customers access their orders.</w:t>
      </w:r>
    </w:p>
    <w:p w14:paraId="7E0F8AB6" w14:textId="77777777" w:rsidR="003613C4" w:rsidRPr="003613C4" w:rsidRDefault="003613C4" w:rsidP="003613C4">
      <w:pPr>
        <w:numPr>
          <w:ilvl w:val="0"/>
          <w:numId w:val="14"/>
        </w:numPr>
        <w:rPr>
          <w:lang w:val="en-IN"/>
        </w:rPr>
      </w:pPr>
      <w:r w:rsidRPr="003613C4">
        <w:rPr>
          <w:lang w:val="en-IN"/>
        </w:rPr>
        <w:t>Restaurants manage their menus and orders.</w:t>
      </w:r>
    </w:p>
    <w:p w14:paraId="35497356" w14:textId="77777777" w:rsidR="003613C4" w:rsidRPr="003613C4" w:rsidRDefault="003613C4" w:rsidP="003613C4">
      <w:pPr>
        <w:numPr>
          <w:ilvl w:val="0"/>
          <w:numId w:val="14"/>
        </w:numPr>
        <w:rPr>
          <w:lang w:val="en-IN"/>
        </w:rPr>
      </w:pPr>
      <w:r w:rsidRPr="003613C4">
        <w:rPr>
          <w:lang w:val="en-IN"/>
        </w:rPr>
        <w:lastRenderedPageBreak/>
        <w:t>Delivery agents access assigned deliveries.</w:t>
      </w:r>
    </w:p>
    <w:p w14:paraId="5DDA7099" w14:textId="77777777" w:rsidR="003613C4" w:rsidRPr="003613C4" w:rsidRDefault="003613C4" w:rsidP="003613C4">
      <w:pPr>
        <w:numPr>
          <w:ilvl w:val="0"/>
          <w:numId w:val="14"/>
        </w:numPr>
        <w:rPr>
          <w:lang w:val="en-IN"/>
        </w:rPr>
      </w:pPr>
      <w:r w:rsidRPr="003613C4">
        <w:rPr>
          <w:lang w:val="en-IN"/>
        </w:rPr>
        <w:t>Administrators access management functions.</w:t>
      </w:r>
    </w:p>
    <w:p w14:paraId="201E8CEE" w14:textId="77777777" w:rsidR="003613C4" w:rsidRPr="003613C4" w:rsidRDefault="003613C4" w:rsidP="003613C4">
      <w:pPr>
        <w:rPr>
          <w:b/>
          <w:bCs/>
          <w:lang w:val="en-IN"/>
        </w:rPr>
      </w:pPr>
      <w:r w:rsidRPr="003613C4">
        <w:rPr>
          <w:b/>
          <w:bCs/>
          <w:lang w:val="en-IN"/>
        </w:rPr>
        <w:t>D. Web APIs</w:t>
      </w:r>
    </w:p>
    <w:p w14:paraId="4F1136CA" w14:textId="77777777" w:rsidR="003613C4" w:rsidRPr="003613C4" w:rsidRDefault="003613C4" w:rsidP="003613C4">
      <w:pPr>
        <w:rPr>
          <w:lang w:val="en-IN"/>
        </w:rPr>
      </w:pPr>
      <w:r w:rsidRPr="003613C4">
        <w:rPr>
          <w:lang w:val="en-IN"/>
        </w:rPr>
        <w:t>RESTful web APIs provide communication between the browser and backend.</w:t>
      </w:r>
    </w:p>
    <w:p w14:paraId="626FC34A" w14:textId="77777777" w:rsidR="003613C4" w:rsidRPr="003613C4" w:rsidRDefault="003613C4" w:rsidP="003613C4">
      <w:pPr>
        <w:rPr>
          <w:lang w:val="en-IN"/>
        </w:rPr>
      </w:pPr>
      <w:r w:rsidRPr="003613C4">
        <w:rPr>
          <w:lang w:val="en-IN"/>
        </w:rPr>
        <w:t>Example:</w:t>
      </w:r>
    </w:p>
    <w:p w14:paraId="74A3DAE7" w14:textId="77777777" w:rsidR="003613C4" w:rsidRPr="003613C4" w:rsidRDefault="003613C4" w:rsidP="003613C4">
      <w:pPr>
        <w:rPr>
          <w:lang w:val="en-IN"/>
        </w:rPr>
      </w:pPr>
      <w:r w:rsidRPr="003613C4">
        <w:rPr>
          <w:lang w:val="en-IN"/>
        </w:rPr>
        <w:t>GET    /</w:t>
      </w:r>
      <w:proofErr w:type="spellStart"/>
      <w:r w:rsidRPr="003613C4">
        <w:rPr>
          <w:lang w:val="en-IN"/>
        </w:rPr>
        <w:t>api</w:t>
      </w:r>
      <w:proofErr w:type="spellEnd"/>
      <w:r w:rsidRPr="003613C4">
        <w:rPr>
          <w:lang w:val="en-IN"/>
        </w:rPr>
        <w:t>/restaurants</w:t>
      </w:r>
    </w:p>
    <w:p w14:paraId="4D11B4C5" w14:textId="77777777" w:rsidR="003613C4" w:rsidRPr="003613C4" w:rsidRDefault="003613C4" w:rsidP="003613C4">
      <w:pPr>
        <w:rPr>
          <w:lang w:val="en-IN"/>
        </w:rPr>
      </w:pPr>
      <w:r w:rsidRPr="003613C4">
        <w:rPr>
          <w:lang w:val="en-IN"/>
        </w:rPr>
        <w:t>GET    /</w:t>
      </w:r>
      <w:proofErr w:type="spellStart"/>
      <w:r w:rsidRPr="003613C4">
        <w:rPr>
          <w:lang w:val="en-IN"/>
        </w:rPr>
        <w:t>api</w:t>
      </w:r>
      <w:proofErr w:type="spellEnd"/>
      <w:r w:rsidRPr="003613C4">
        <w:rPr>
          <w:lang w:val="en-IN"/>
        </w:rPr>
        <w:t>/menu/101</w:t>
      </w:r>
    </w:p>
    <w:p w14:paraId="3B50D64A" w14:textId="77777777" w:rsidR="003613C4" w:rsidRPr="003613C4" w:rsidRDefault="003613C4" w:rsidP="003613C4">
      <w:pPr>
        <w:rPr>
          <w:lang w:val="en-IN"/>
        </w:rPr>
      </w:pPr>
      <w:r w:rsidRPr="003613C4">
        <w:rPr>
          <w:lang w:val="en-IN"/>
        </w:rPr>
        <w:t>POST   /</w:t>
      </w:r>
      <w:proofErr w:type="spellStart"/>
      <w:r w:rsidRPr="003613C4">
        <w:rPr>
          <w:lang w:val="en-IN"/>
        </w:rPr>
        <w:t>api</w:t>
      </w:r>
      <w:proofErr w:type="spellEnd"/>
      <w:r w:rsidRPr="003613C4">
        <w:rPr>
          <w:lang w:val="en-IN"/>
        </w:rPr>
        <w:t>/orders</w:t>
      </w:r>
    </w:p>
    <w:p w14:paraId="27399DDD" w14:textId="77777777" w:rsidR="003613C4" w:rsidRPr="003613C4" w:rsidRDefault="003613C4" w:rsidP="003613C4">
      <w:pPr>
        <w:rPr>
          <w:lang w:val="en-IN"/>
        </w:rPr>
      </w:pPr>
      <w:r w:rsidRPr="003613C4">
        <w:rPr>
          <w:lang w:val="en-IN"/>
        </w:rPr>
        <w:t>GET    /</w:t>
      </w:r>
      <w:proofErr w:type="spellStart"/>
      <w:r w:rsidRPr="003613C4">
        <w:rPr>
          <w:lang w:val="en-IN"/>
        </w:rPr>
        <w:t>api</w:t>
      </w:r>
      <w:proofErr w:type="spellEnd"/>
      <w:r w:rsidRPr="003613C4">
        <w:rPr>
          <w:lang w:val="en-IN"/>
        </w:rPr>
        <w:t>/orders/5001</w:t>
      </w:r>
    </w:p>
    <w:p w14:paraId="6869FDFA" w14:textId="77777777" w:rsidR="003613C4" w:rsidRPr="003613C4" w:rsidRDefault="003613C4" w:rsidP="003613C4">
      <w:pPr>
        <w:rPr>
          <w:lang w:val="en-IN"/>
        </w:rPr>
      </w:pPr>
      <w:r w:rsidRPr="003613C4">
        <w:rPr>
          <w:lang w:val="en-IN"/>
        </w:rPr>
        <w:t>PUT    /</w:t>
      </w:r>
      <w:proofErr w:type="spellStart"/>
      <w:r w:rsidRPr="003613C4">
        <w:rPr>
          <w:lang w:val="en-IN"/>
        </w:rPr>
        <w:t>api</w:t>
      </w:r>
      <w:proofErr w:type="spellEnd"/>
      <w:r w:rsidRPr="003613C4">
        <w:rPr>
          <w:lang w:val="en-IN"/>
        </w:rPr>
        <w:t>/delivery/5001/status</w:t>
      </w:r>
    </w:p>
    <w:p w14:paraId="45413FBB" w14:textId="77777777" w:rsidR="003613C4" w:rsidRPr="003613C4" w:rsidRDefault="003613C4" w:rsidP="003613C4">
      <w:pPr>
        <w:rPr>
          <w:lang w:val="en-IN"/>
        </w:rPr>
      </w:pPr>
      <w:r w:rsidRPr="003613C4">
        <w:rPr>
          <w:lang w:val="en-IN"/>
        </w:rPr>
        <w:t>The API can return data in JSON format.</w:t>
      </w:r>
    </w:p>
    <w:p w14:paraId="7336AF97" w14:textId="77777777" w:rsidR="003613C4" w:rsidRPr="003613C4" w:rsidRDefault="003613C4" w:rsidP="003613C4">
      <w:pPr>
        <w:rPr>
          <w:lang w:val="en-IN"/>
        </w:rPr>
      </w:pPr>
      <w:r w:rsidRPr="003613C4">
        <w:rPr>
          <w:lang w:val="en-IN"/>
        </w:rPr>
        <w:t>Example:</w:t>
      </w:r>
    </w:p>
    <w:p w14:paraId="13FB18B6" w14:textId="77777777" w:rsidR="003613C4" w:rsidRPr="003613C4" w:rsidRDefault="003613C4" w:rsidP="003613C4">
      <w:pPr>
        <w:rPr>
          <w:lang w:val="en-IN"/>
        </w:rPr>
      </w:pPr>
      <w:r w:rsidRPr="003613C4">
        <w:rPr>
          <w:lang w:val="en-IN"/>
        </w:rPr>
        <w:t>{</w:t>
      </w:r>
    </w:p>
    <w:p w14:paraId="22EFC47A" w14:textId="77777777" w:rsidR="003613C4" w:rsidRPr="003613C4" w:rsidRDefault="003613C4" w:rsidP="003613C4">
      <w:pPr>
        <w:rPr>
          <w:lang w:val="en-IN"/>
        </w:rPr>
      </w:pPr>
      <w:r w:rsidRPr="003613C4">
        <w:rPr>
          <w:lang w:val="en-IN"/>
        </w:rPr>
        <w:t xml:space="preserve">  "</w:t>
      </w:r>
      <w:proofErr w:type="spellStart"/>
      <w:proofErr w:type="gramStart"/>
      <w:r w:rsidRPr="003613C4">
        <w:rPr>
          <w:lang w:val="en-IN"/>
        </w:rPr>
        <w:t>order</w:t>
      </w:r>
      <w:proofErr w:type="gramEnd"/>
      <w:r w:rsidRPr="003613C4">
        <w:rPr>
          <w:lang w:val="en-IN"/>
        </w:rPr>
        <w:t>_id</w:t>
      </w:r>
      <w:proofErr w:type="spellEnd"/>
      <w:r w:rsidRPr="003613C4">
        <w:rPr>
          <w:lang w:val="en-IN"/>
        </w:rPr>
        <w:t>": 5001,</w:t>
      </w:r>
    </w:p>
    <w:p w14:paraId="6351454C" w14:textId="77777777" w:rsidR="003613C4" w:rsidRPr="003613C4" w:rsidRDefault="003613C4" w:rsidP="003613C4">
      <w:pPr>
        <w:rPr>
          <w:lang w:val="en-IN"/>
        </w:rPr>
      </w:pPr>
      <w:r w:rsidRPr="003613C4">
        <w:rPr>
          <w:lang w:val="en-IN"/>
        </w:rPr>
        <w:t xml:space="preserve">  "restaurant": "ABC Restaurant",</w:t>
      </w:r>
    </w:p>
    <w:p w14:paraId="3FDC71AA" w14:textId="77777777" w:rsidR="003613C4" w:rsidRPr="003613C4" w:rsidRDefault="003613C4" w:rsidP="003613C4">
      <w:pPr>
        <w:rPr>
          <w:lang w:val="en-IN"/>
        </w:rPr>
      </w:pPr>
      <w:r w:rsidRPr="003613C4">
        <w:rPr>
          <w:lang w:val="en-IN"/>
        </w:rPr>
        <w:t xml:space="preserve">  "status": "Out for Delivery"</w:t>
      </w:r>
    </w:p>
    <w:p w14:paraId="070166AB" w14:textId="77777777" w:rsidR="003613C4" w:rsidRPr="003613C4" w:rsidRDefault="003613C4" w:rsidP="003613C4">
      <w:pPr>
        <w:rPr>
          <w:lang w:val="en-IN"/>
        </w:rPr>
      </w:pPr>
      <w:r w:rsidRPr="003613C4">
        <w:rPr>
          <w:lang w:val="en-IN"/>
        </w:rPr>
        <w:t>}</w:t>
      </w:r>
    </w:p>
    <w:p w14:paraId="5BCC74C7" w14:textId="77777777" w:rsidR="003613C4" w:rsidRPr="003613C4" w:rsidRDefault="003613C4" w:rsidP="003613C4">
      <w:pPr>
        <w:rPr>
          <w:b/>
          <w:bCs/>
          <w:lang w:val="en-IN"/>
        </w:rPr>
      </w:pPr>
      <w:r w:rsidRPr="003613C4">
        <w:rPr>
          <w:b/>
          <w:bCs/>
          <w:lang w:val="en-IN"/>
        </w:rPr>
        <w:t>E. Backend Services</w:t>
      </w:r>
    </w:p>
    <w:p w14:paraId="4DA8DB25" w14:textId="77777777" w:rsidR="003613C4" w:rsidRPr="003613C4" w:rsidRDefault="003613C4" w:rsidP="003613C4">
      <w:pPr>
        <w:rPr>
          <w:lang w:val="en-IN"/>
        </w:rPr>
      </w:pPr>
      <w:r w:rsidRPr="003613C4">
        <w:rPr>
          <w:lang w:val="en-IN"/>
        </w:rPr>
        <w:t>The backend contains the business logic of the application.</w:t>
      </w:r>
    </w:p>
    <w:p w14:paraId="61EC0703" w14:textId="77777777" w:rsidR="003613C4" w:rsidRPr="003613C4" w:rsidRDefault="003613C4" w:rsidP="003613C4">
      <w:pPr>
        <w:rPr>
          <w:lang w:val="en-IN"/>
        </w:rPr>
      </w:pPr>
      <w:r w:rsidRPr="003613C4">
        <w:rPr>
          <w:lang w:val="en-IN"/>
        </w:rPr>
        <w:t>Important services include:</w:t>
      </w:r>
    </w:p>
    <w:p w14:paraId="36D5DF7F" w14:textId="77777777" w:rsidR="003613C4" w:rsidRPr="003613C4" w:rsidRDefault="003613C4" w:rsidP="003613C4">
      <w:pPr>
        <w:numPr>
          <w:ilvl w:val="0"/>
          <w:numId w:val="15"/>
        </w:numPr>
        <w:rPr>
          <w:lang w:val="en-IN"/>
        </w:rPr>
      </w:pPr>
      <w:r w:rsidRPr="003613C4">
        <w:rPr>
          <w:lang w:val="en-IN"/>
        </w:rPr>
        <w:t>User service</w:t>
      </w:r>
    </w:p>
    <w:p w14:paraId="45EBEA12" w14:textId="77777777" w:rsidR="003613C4" w:rsidRPr="003613C4" w:rsidRDefault="003613C4" w:rsidP="003613C4">
      <w:pPr>
        <w:numPr>
          <w:ilvl w:val="0"/>
          <w:numId w:val="15"/>
        </w:numPr>
        <w:rPr>
          <w:lang w:val="en-IN"/>
        </w:rPr>
      </w:pPr>
      <w:r w:rsidRPr="003613C4">
        <w:rPr>
          <w:lang w:val="en-IN"/>
        </w:rPr>
        <w:t>Restaurant service</w:t>
      </w:r>
    </w:p>
    <w:p w14:paraId="067F93B4" w14:textId="77777777" w:rsidR="003613C4" w:rsidRPr="003613C4" w:rsidRDefault="003613C4" w:rsidP="003613C4">
      <w:pPr>
        <w:numPr>
          <w:ilvl w:val="0"/>
          <w:numId w:val="15"/>
        </w:numPr>
        <w:rPr>
          <w:lang w:val="en-IN"/>
        </w:rPr>
      </w:pPr>
      <w:r w:rsidRPr="003613C4">
        <w:rPr>
          <w:lang w:val="en-IN"/>
        </w:rPr>
        <w:t>Menu service</w:t>
      </w:r>
    </w:p>
    <w:p w14:paraId="675207BA" w14:textId="77777777" w:rsidR="003613C4" w:rsidRPr="003613C4" w:rsidRDefault="003613C4" w:rsidP="003613C4">
      <w:pPr>
        <w:numPr>
          <w:ilvl w:val="0"/>
          <w:numId w:val="15"/>
        </w:numPr>
        <w:rPr>
          <w:lang w:val="en-IN"/>
        </w:rPr>
      </w:pPr>
      <w:r w:rsidRPr="003613C4">
        <w:rPr>
          <w:lang w:val="en-IN"/>
        </w:rPr>
        <w:t>Order service</w:t>
      </w:r>
    </w:p>
    <w:p w14:paraId="50FF5245" w14:textId="77777777" w:rsidR="003613C4" w:rsidRPr="003613C4" w:rsidRDefault="003613C4" w:rsidP="003613C4">
      <w:pPr>
        <w:numPr>
          <w:ilvl w:val="0"/>
          <w:numId w:val="15"/>
        </w:numPr>
        <w:rPr>
          <w:lang w:val="en-IN"/>
        </w:rPr>
      </w:pPr>
      <w:r w:rsidRPr="003613C4">
        <w:rPr>
          <w:lang w:val="en-IN"/>
        </w:rPr>
        <w:t>Delivery service</w:t>
      </w:r>
    </w:p>
    <w:p w14:paraId="6E0409E3" w14:textId="77777777" w:rsidR="003613C4" w:rsidRPr="003613C4" w:rsidRDefault="003613C4" w:rsidP="003613C4">
      <w:pPr>
        <w:numPr>
          <w:ilvl w:val="0"/>
          <w:numId w:val="15"/>
        </w:numPr>
        <w:rPr>
          <w:lang w:val="en-IN"/>
        </w:rPr>
      </w:pPr>
      <w:r w:rsidRPr="003613C4">
        <w:rPr>
          <w:lang w:val="en-IN"/>
        </w:rPr>
        <w:t>Payment service</w:t>
      </w:r>
    </w:p>
    <w:p w14:paraId="2BFC4E17" w14:textId="77777777" w:rsidR="003613C4" w:rsidRPr="003613C4" w:rsidRDefault="003613C4" w:rsidP="003613C4">
      <w:pPr>
        <w:numPr>
          <w:ilvl w:val="0"/>
          <w:numId w:val="15"/>
        </w:numPr>
        <w:rPr>
          <w:lang w:val="en-IN"/>
        </w:rPr>
      </w:pPr>
      <w:r w:rsidRPr="003613C4">
        <w:rPr>
          <w:lang w:val="en-IN"/>
        </w:rPr>
        <w:t>Notification service</w:t>
      </w:r>
    </w:p>
    <w:p w14:paraId="094C8F51" w14:textId="77777777" w:rsidR="003613C4" w:rsidRPr="003613C4" w:rsidRDefault="003613C4" w:rsidP="003613C4">
      <w:pPr>
        <w:rPr>
          <w:lang w:val="en-IN"/>
        </w:rPr>
      </w:pPr>
      <w:r w:rsidRPr="003613C4">
        <w:rPr>
          <w:lang w:val="en-IN"/>
        </w:rPr>
        <w:t>A microservices-based architecture can be used so that individual services can be independently deployed and scaled.</w:t>
      </w:r>
    </w:p>
    <w:p w14:paraId="5922CA6D" w14:textId="77777777" w:rsidR="003613C4" w:rsidRPr="003613C4" w:rsidRDefault="003613C4" w:rsidP="003613C4">
      <w:pPr>
        <w:rPr>
          <w:b/>
          <w:bCs/>
          <w:lang w:val="en-IN"/>
        </w:rPr>
      </w:pPr>
      <w:r w:rsidRPr="003613C4">
        <w:rPr>
          <w:b/>
          <w:bCs/>
          <w:lang w:val="en-IN"/>
        </w:rPr>
        <w:lastRenderedPageBreak/>
        <w:t>F. Cloud Database</w:t>
      </w:r>
    </w:p>
    <w:p w14:paraId="26BC93B0" w14:textId="77777777" w:rsidR="003613C4" w:rsidRPr="003613C4" w:rsidRDefault="003613C4" w:rsidP="003613C4">
      <w:pPr>
        <w:rPr>
          <w:lang w:val="en-IN"/>
        </w:rPr>
      </w:pPr>
      <w:r w:rsidRPr="003613C4">
        <w:rPr>
          <w:lang w:val="en-IN"/>
        </w:rPr>
        <w:t>A cloud database stores structured information such as:</w:t>
      </w:r>
    </w:p>
    <w:p w14:paraId="2B7A837B" w14:textId="77777777" w:rsidR="003613C4" w:rsidRPr="003613C4" w:rsidRDefault="003613C4" w:rsidP="003613C4">
      <w:pPr>
        <w:rPr>
          <w:lang w:val="en-IN"/>
        </w:rPr>
      </w:pPr>
      <w:r w:rsidRPr="003613C4">
        <w:rPr>
          <w:lang w:val="en-IN"/>
        </w:rPr>
        <w:t>Customer Details</w:t>
      </w:r>
    </w:p>
    <w:p w14:paraId="1612D689" w14:textId="77777777" w:rsidR="003613C4" w:rsidRPr="003613C4" w:rsidRDefault="003613C4" w:rsidP="003613C4">
      <w:pPr>
        <w:rPr>
          <w:lang w:val="en-IN"/>
        </w:rPr>
      </w:pPr>
      <w:r w:rsidRPr="003613C4">
        <w:rPr>
          <w:lang w:val="en-IN"/>
        </w:rPr>
        <w:t>Restaurant Details</w:t>
      </w:r>
    </w:p>
    <w:p w14:paraId="6BBCF8DE" w14:textId="77777777" w:rsidR="003613C4" w:rsidRPr="003613C4" w:rsidRDefault="003613C4" w:rsidP="003613C4">
      <w:pPr>
        <w:rPr>
          <w:lang w:val="en-IN"/>
        </w:rPr>
      </w:pPr>
      <w:r w:rsidRPr="003613C4">
        <w:rPr>
          <w:lang w:val="en-IN"/>
        </w:rPr>
        <w:t>Menu Information</w:t>
      </w:r>
    </w:p>
    <w:p w14:paraId="4BA45834" w14:textId="77777777" w:rsidR="003613C4" w:rsidRPr="003613C4" w:rsidRDefault="003613C4" w:rsidP="003613C4">
      <w:pPr>
        <w:rPr>
          <w:lang w:val="en-IN"/>
        </w:rPr>
      </w:pPr>
      <w:r w:rsidRPr="003613C4">
        <w:rPr>
          <w:lang w:val="en-IN"/>
        </w:rPr>
        <w:t>Order Details</w:t>
      </w:r>
    </w:p>
    <w:p w14:paraId="7AD8B0F5" w14:textId="77777777" w:rsidR="003613C4" w:rsidRPr="003613C4" w:rsidRDefault="003613C4" w:rsidP="003613C4">
      <w:pPr>
        <w:rPr>
          <w:lang w:val="en-IN"/>
        </w:rPr>
      </w:pPr>
      <w:r w:rsidRPr="003613C4">
        <w:rPr>
          <w:lang w:val="en-IN"/>
        </w:rPr>
        <w:t>Payment Status</w:t>
      </w:r>
    </w:p>
    <w:p w14:paraId="6609A0AF" w14:textId="77777777" w:rsidR="003613C4" w:rsidRPr="003613C4" w:rsidRDefault="003613C4" w:rsidP="003613C4">
      <w:pPr>
        <w:rPr>
          <w:lang w:val="en-IN"/>
        </w:rPr>
      </w:pPr>
      <w:r w:rsidRPr="003613C4">
        <w:rPr>
          <w:lang w:val="en-IN"/>
        </w:rPr>
        <w:t>Delivery Status</w:t>
      </w:r>
    </w:p>
    <w:p w14:paraId="1A66592E" w14:textId="77777777" w:rsidR="003613C4" w:rsidRPr="003613C4" w:rsidRDefault="003613C4" w:rsidP="003613C4">
      <w:pPr>
        <w:rPr>
          <w:lang w:val="en-IN"/>
        </w:rPr>
      </w:pPr>
      <w:r w:rsidRPr="003613C4">
        <w:rPr>
          <w:lang w:val="en-IN"/>
        </w:rPr>
        <w:t>The database provides persistent storage and supports transactions.</w:t>
      </w:r>
    </w:p>
    <w:p w14:paraId="6377F9FF" w14:textId="77777777" w:rsidR="003613C4" w:rsidRPr="003613C4" w:rsidRDefault="003613C4" w:rsidP="003613C4">
      <w:pPr>
        <w:rPr>
          <w:b/>
          <w:bCs/>
          <w:lang w:val="en-IN"/>
        </w:rPr>
      </w:pPr>
      <w:r w:rsidRPr="003613C4">
        <w:rPr>
          <w:b/>
          <w:bCs/>
          <w:lang w:val="en-IN"/>
        </w:rPr>
        <w:t>G. Object Storage</w:t>
      </w:r>
    </w:p>
    <w:p w14:paraId="0CBEA600" w14:textId="77777777" w:rsidR="003613C4" w:rsidRPr="003613C4" w:rsidRDefault="003613C4" w:rsidP="003613C4">
      <w:pPr>
        <w:rPr>
          <w:lang w:val="en-IN"/>
        </w:rPr>
      </w:pPr>
      <w:r w:rsidRPr="003613C4">
        <w:rPr>
          <w:lang w:val="en-IN"/>
        </w:rPr>
        <w:t>Object storage is the most suitable storage for receipts and delivery images.</w:t>
      </w:r>
    </w:p>
    <w:p w14:paraId="08F2F2DE" w14:textId="77777777" w:rsidR="003613C4" w:rsidRPr="003613C4" w:rsidRDefault="003613C4" w:rsidP="003613C4">
      <w:pPr>
        <w:rPr>
          <w:lang w:val="en-IN"/>
        </w:rPr>
      </w:pPr>
      <w:r w:rsidRPr="003613C4">
        <w:rPr>
          <w:lang w:val="en-IN"/>
        </w:rPr>
        <w:t>Example:</w:t>
      </w:r>
    </w:p>
    <w:p w14:paraId="6B5BF035" w14:textId="77777777" w:rsidR="003613C4" w:rsidRPr="003613C4" w:rsidRDefault="003613C4" w:rsidP="003613C4">
      <w:pPr>
        <w:rPr>
          <w:lang w:val="en-IN"/>
        </w:rPr>
      </w:pPr>
      <w:r w:rsidRPr="003613C4">
        <w:rPr>
          <w:lang w:val="en-IN"/>
        </w:rPr>
        <w:t>food-delivery-bucket/</w:t>
      </w:r>
    </w:p>
    <w:p w14:paraId="411B1EFC" w14:textId="77777777" w:rsidR="003613C4" w:rsidRPr="003613C4" w:rsidRDefault="003613C4" w:rsidP="003613C4">
      <w:pPr>
        <w:rPr>
          <w:lang w:val="en-IN"/>
        </w:rPr>
      </w:pPr>
      <w:r w:rsidRPr="003613C4">
        <w:rPr>
          <w:lang w:val="en-IN"/>
        </w:rPr>
        <w:t xml:space="preserve"> |</w:t>
      </w:r>
    </w:p>
    <w:p w14:paraId="48807B98" w14:textId="77777777" w:rsidR="003613C4" w:rsidRPr="003613C4" w:rsidRDefault="003613C4" w:rsidP="003613C4">
      <w:pPr>
        <w:rPr>
          <w:lang w:val="en-IN"/>
        </w:rPr>
      </w:pPr>
      <w:r w:rsidRPr="003613C4">
        <w:rPr>
          <w:lang w:val="en-IN"/>
        </w:rPr>
        <w:t xml:space="preserve"> +-- receipts/</w:t>
      </w:r>
    </w:p>
    <w:p w14:paraId="04124C17" w14:textId="77777777" w:rsidR="003613C4" w:rsidRPr="003613C4" w:rsidRDefault="003613C4" w:rsidP="003613C4">
      <w:pPr>
        <w:rPr>
          <w:lang w:val="en-IN"/>
        </w:rPr>
      </w:pPr>
      <w:r w:rsidRPr="003613C4">
        <w:rPr>
          <w:lang w:val="en-IN"/>
        </w:rPr>
        <w:t xml:space="preserve"> |      +-- order5001.pdf</w:t>
      </w:r>
    </w:p>
    <w:p w14:paraId="4CFDC7FA" w14:textId="77777777" w:rsidR="003613C4" w:rsidRPr="003613C4" w:rsidRDefault="003613C4" w:rsidP="003613C4">
      <w:pPr>
        <w:rPr>
          <w:lang w:val="en-IN"/>
        </w:rPr>
      </w:pPr>
      <w:r w:rsidRPr="003613C4">
        <w:rPr>
          <w:lang w:val="en-IN"/>
        </w:rPr>
        <w:t xml:space="preserve"> |      +-- order5002.pdf</w:t>
      </w:r>
    </w:p>
    <w:p w14:paraId="3EED8F72" w14:textId="77777777" w:rsidR="003613C4" w:rsidRPr="003613C4" w:rsidRDefault="003613C4" w:rsidP="003613C4">
      <w:pPr>
        <w:rPr>
          <w:lang w:val="en-IN"/>
        </w:rPr>
      </w:pPr>
      <w:r w:rsidRPr="003613C4">
        <w:rPr>
          <w:lang w:val="en-IN"/>
        </w:rPr>
        <w:t xml:space="preserve"> |</w:t>
      </w:r>
    </w:p>
    <w:p w14:paraId="3AA4E926" w14:textId="77777777" w:rsidR="003613C4" w:rsidRPr="003613C4" w:rsidRDefault="003613C4" w:rsidP="003613C4">
      <w:pPr>
        <w:rPr>
          <w:lang w:val="en-IN"/>
        </w:rPr>
      </w:pPr>
      <w:r w:rsidRPr="003613C4">
        <w:rPr>
          <w:lang w:val="en-IN"/>
        </w:rPr>
        <w:t xml:space="preserve"> +-- delivery-images/</w:t>
      </w:r>
    </w:p>
    <w:p w14:paraId="63911D63" w14:textId="77777777" w:rsidR="003613C4" w:rsidRPr="003613C4" w:rsidRDefault="003613C4" w:rsidP="003613C4">
      <w:pPr>
        <w:rPr>
          <w:lang w:val="en-IN"/>
        </w:rPr>
      </w:pPr>
      <w:r w:rsidRPr="003613C4">
        <w:rPr>
          <w:lang w:val="en-IN"/>
        </w:rPr>
        <w:t xml:space="preserve">        +-- order5001.jpg</w:t>
      </w:r>
    </w:p>
    <w:p w14:paraId="51213CD9" w14:textId="77777777" w:rsidR="003613C4" w:rsidRPr="003613C4" w:rsidRDefault="003613C4" w:rsidP="003613C4">
      <w:pPr>
        <w:rPr>
          <w:lang w:val="en-IN"/>
        </w:rPr>
      </w:pPr>
      <w:r w:rsidRPr="003613C4">
        <w:rPr>
          <w:lang w:val="en-IN"/>
        </w:rPr>
        <w:t xml:space="preserve">        +-- order5002.jpg</w:t>
      </w:r>
    </w:p>
    <w:p w14:paraId="03284187" w14:textId="77777777" w:rsidR="003613C4" w:rsidRPr="003613C4" w:rsidRDefault="003613C4" w:rsidP="003613C4">
      <w:pPr>
        <w:rPr>
          <w:lang w:val="en-IN"/>
        </w:rPr>
      </w:pPr>
      <w:r w:rsidRPr="003613C4">
        <w:rPr>
          <w:lang w:val="en-IN"/>
        </w:rPr>
        <w:t>Object storage is suitable because images and receipts are unstructured files that may grow to a very large volume.</w:t>
      </w:r>
    </w:p>
    <w:p w14:paraId="3A6692B6" w14:textId="77777777" w:rsidR="003613C4" w:rsidRPr="003613C4" w:rsidRDefault="003613C4" w:rsidP="003613C4">
      <w:pPr>
        <w:rPr>
          <w:b/>
          <w:bCs/>
          <w:lang w:val="en-IN"/>
        </w:rPr>
      </w:pPr>
      <w:r w:rsidRPr="003613C4">
        <w:rPr>
          <w:b/>
          <w:bCs/>
          <w:lang w:val="en-IN"/>
        </w:rPr>
        <w:t>H. Monitoring and Logging</w:t>
      </w:r>
    </w:p>
    <w:p w14:paraId="0C173294" w14:textId="77777777" w:rsidR="003613C4" w:rsidRPr="003613C4" w:rsidRDefault="003613C4" w:rsidP="003613C4">
      <w:pPr>
        <w:rPr>
          <w:lang w:val="en-IN"/>
        </w:rPr>
      </w:pPr>
      <w:r w:rsidRPr="003613C4">
        <w:rPr>
          <w:lang w:val="en-IN"/>
        </w:rPr>
        <w:t>Monitoring services track:</w:t>
      </w:r>
    </w:p>
    <w:p w14:paraId="70FC15CE" w14:textId="77777777" w:rsidR="003613C4" w:rsidRPr="003613C4" w:rsidRDefault="003613C4" w:rsidP="003613C4">
      <w:pPr>
        <w:numPr>
          <w:ilvl w:val="0"/>
          <w:numId w:val="16"/>
        </w:numPr>
        <w:rPr>
          <w:lang w:val="en-IN"/>
        </w:rPr>
      </w:pPr>
      <w:r w:rsidRPr="003613C4">
        <w:rPr>
          <w:lang w:val="en-IN"/>
        </w:rPr>
        <w:t>API response time</w:t>
      </w:r>
    </w:p>
    <w:p w14:paraId="11DD68F7" w14:textId="77777777" w:rsidR="003613C4" w:rsidRPr="003613C4" w:rsidRDefault="003613C4" w:rsidP="003613C4">
      <w:pPr>
        <w:numPr>
          <w:ilvl w:val="0"/>
          <w:numId w:val="16"/>
        </w:numPr>
        <w:rPr>
          <w:lang w:val="en-IN"/>
        </w:rPr>
      </w:pPr>
      <w:r w:rsidRPr="003613C4">
        <w:rPr>
          <w:lang w:val="en-IN"/>
        </w:rPr>
        <w:t>CPU and memory utilization</w:t>
      </w:r>
    </w:p>
    <w:p w14:paraId="76107935" w14:textId="77777777" w:rsidR="003613C4" w:rsidRPr="003613C4" w:rsidRDefault="003613C4" w:rsidP="003613C4">
      <w:pPr>
        <w:numPr>
          <w:ilvl w:val="0"/>
          <w:numId w:val="16"/>
        </w:numPr>
        <w:rPr>
          <w:lang w:val="en-IN"/>
        </w:rPr>
      </w:pPr>
      <w:r w:rsidRPr="003613C4">
        <w:rPr>
          <w:lang w:val="en-IN"/>
        </w:rPr>
        <w:t>Number of requests</w:t>
      </w:r>
    </w:p>
    <w:p w14:paraId="7106F045" w14:textId="77777777" w:rsidR="003613C4" w:rsidRPr="003613C4" w:rsidRDefault="003613C4" w:rsidP="003613C4">
      <w:pPr>
        <w:numPr>
          <w:ilvl w:val="0"/>
          <w:numId w:val="16"/>
        </w:numPr>
        <w:rPr>
          <w:lang w:val="en-IN"/>
        </w:rPr>
      </w:pPr>
      <w:r w:rsidRPr="003613C4">
        <w:rPr>
          <w:lang w:val="en-IN"/>
        </w:rPr>
        <w:t>Application errors</w:t>
      </w:r>
    </w:p>
    <w:p w14:paraId="323C7763" w14:textId="77777777" w:rsidR="003613C4" w:rsidRPr="003613C4" w:rsidRDefault="003613C4" w:rsidP="003613C4">
      <w:pPr>
        <w:numPr>
          <w:ilvl w:val="0"/>
          <w:numId w:val="16"/>
        </w:numPr>
        <w:rPr>
          <w:lang w:val="en-IN"/>
        </w:rPr>
      </w:pPr>
      <w:r w:rsidRPr="003613C4">
        <w:rPr>
          <w:lang w:val="en-IN"/>
        </w:rPr>
        <w:t>Database performance</w:t>
      </w:r>
    </w:p>
    <w:p w14:paraId="54BCCF3B" w14:textId="77777777" w:rsidR="003613C4" w:rsidRPr="003613C4" w:rsidRDefault="003613C4" w:rsidP="003613C4">
      <w:pPr>
        <w:numPr>
          <w:ilvl w:val="0"/>
          <w:numId w:val="16"/>
        </w:numPr>
        <w:rPr>
          <w:lang w:val="en-IN"/>
        </w:rPr>
      </w:pPr>
      <w:r w:rsidRPr="003613C4">
        <w:rPr>
          <w:lang w:val="en-IN"/>
        </w:rPr>
        <w:lastRenderedPageBreak/>
        <w:t>Storage activity</w:t>
      </w:r>
    </w:p>
    <w:p w14:paraId="6A66E219" w14:textId="77777777" w:rsidR="003613C4" w:rsidRPr="003613C4" w:rsidRDefault="003613C4" w:rsidP="003613C4">
      <w:pPr>
        <w:rPr>
          <w:lang w:val="en-IN"/>
        </w:rPr>
      </w:pPr>
      <w:r w:rsidRPr="003613C4">
        <w:rPr>
          <w:lang w:val="en-IN"/>
        </w:rPr>
        <w:t>Logs help developers identify failures and troubleshoot the application.</w:t>
      </w:r>
    </w:p>
    <w:p w14:paraId="07FCC6DB" w14:textId="77777777" w:rsidR="003613C4" w:rsidRPr="003613C4" w:rsidRDefault="003613C4" w:rsidP="003613C4">
      <w:pPr>
        <w:rPr>
          <w:b/>
          <w:bCs/>
          <w:lang w:val="en-IN"/>
        </w:rPr>
      </w:pPr>
      <w:r w:rsidRPr="003613C4">
        <w:rPr>
          <w:b/>
          <w:bCs/>
          <w:lang w:val="en-IN"/>
        </w:rPr>
        <w:t>4. Application Workflow</w:t>
      </w:r>
    </w:p>
    <w:p w14:paraId="07657702" w14:textId="77777777" w:rsidR="003613C4" w:rsidRPr="003613C4" w:rsidRDefault="003613C4" w:rsidP="003613C4">
      <w:pPr>
        <w:rPr>
          <w:b/>
          <w:bCs/>
          <w:lang w:val="en-IN"/>
        </w:rPr>
      </w:pPr>
      <w:r w:rsidRPr="003613C4">
        <w:rPr>
          <w:b/>
          <w:bCs/>
          <w:lang w:val="en-IN"/>
        </w:rPr>
        <w:t>Customer Order Workflow</w:t>
      </w:r>
    </w:p>
    <w:p w14:paraId="5A934B16" w14:textId="77777777" w:rsidR="003613C4" w:rsidRPr="003613C4" w:rsidRDefault="003613C4" w:rsidP="003613C4">
      <w:pPr>
        <w:rPr>
          <w:lang w:val="en-IN"/>
        </w:rPr>
      </w:pPr>
      <w:r w:rsidRPr="003613C4">
        <w:rPr>
          <w:lang w:val="en-IN"/>
        </w:rPr>
        <w:t>Customer</w:t>
      </w:r>
    </w:p>
    <w:p w14:paraId="5FB47025" w14:textId="77777777" w:rsidR="003613C4" w:rsidRPr="003613C4" w:rsidRDefault="003613C4" w:rsidP="003613C4">
      <w:pPr>
        <w:rPr>
          <w:lang w:val="en-IN"/>
        </w:rPr>
      </w:pPr>
      <w:r w:rsidRPr="003613C4">
        <w:rPr>
          <w:lang w:val="en-IN"/>
        </w:rPr>
        <w:t xml:space="preserve">   ↓</w:t>
      </w:r>
    </w:p>
    <w:p w14:paraId="283F1D86" w14:textId="77777777" w:rsidR="003613C4" w:rsidRPr="003613C4" w:rsidRDefault="003613C4" w:rsidP="003613C4">
      <w:pPr>
        <w:rPr>
          <w:lang w:val="en-IN"/>
        </w:rPr>
      </w:pPr>
      <w:r w:rsidRPr="003613C4">
        <w:rPr>
          <w:lang w:val="en-IN"/>
        </w:rPr>
        <w:t>Browser</w:t>
      </w:r>
    </w:p>
    <w:p w14:paraId="185C6E9B" w14:textId="77777777" w:rsidR="003613C4" w:rsidRPr="003613C4" w:rsidRDefault="003613C4" w:rsidP="003613C4">
      <w:pPr>
        <w:rPr>
          <w:lang w:val="en-IN"/>
        </w:rPr>
      </w:pPr>
      <w:r w:rsidRPr="003613C4">
        <w:rPr>
          <w:lang w:val="en-IN"/>
        </w:rPr>
        <w:t xml:space="preserve">   ↓</w:t>
      </w:r>
    </w:p>
    <w:p w14:paraId="2D0BEA61" w14:textId="77777777" w:rsidR="003613C4" w:rsidRPr="003613C4" w:rsidRDefault="003613C4" w:rsidP="003613C4">
      <w:pPr>
        <w:rPr>
          <w:lang w:val="en-IN"/>
        </w:rPr>
      </w:pPr>
      <w:r w:rsidRPr="003613C4">
        <w:rPr>
          <w:lang w:val="en-IN"/>
        </w:rPr>
        <w:t>HTTPS Request</w:t>
      </w:r>
    </w:p>
    <w:p w14:paraId="3D2B5C50" w14:textId="77777777" w:rsidR="003613C4" w:rsidRPr="003613C4" w:rsidRDefault="003613C4" w:rsidP="003613C4">
      <w:pPr>
        <w:rPr>
          <w:lang w:val="en-IN"/>
        </w:rPr>
      </w:pPr>
      <w:r w:rsidRPr="003613C4">
        <w:rPr>
          <w:lang w:val="en-IN"/>
        </w:rPr>
        <w:t xml:space="preserve">   ↓</w:t>
      </w:r>
    </w:p>
    <w:p w14:paraId="43813112" w14:textId="77777777" w:rsidR="003613C4" w:rsidRPr="003613C4" w:rsidRDefault="003613C4" w:rsidP="003613C4">
      <w:pPr>
        <w:rPr>
          <w:lang w:val="en-IN"/>
        </w:rPr>
      </w:pPr>
      <w:r w:rsidRPr="003613C4">
        <w:rPr>
          <w:lang w:val="en-IN"/>
        </w:rPr>
        <w:t>API Gateway</w:t>
      </w:r>
    </w:p>
    <w:p w14:paraId="4E44485E" w14:textId="77777777" w:rsidR="003613C4" w:rsidRPr="003613C4" w:rsidRDefault="003613C4" w:rsidP="003613C4">
      <w:pPr>
        <w:rPr>
          <w:lang w:val="en-IN"/>
        </w:rPr>
      </w:pPr>
      <w:r w:rsidRPr="003613C4">
        <w:rPr>
          <w:lang w:val="en-IN"/>
        </w:rPr>
        <w:t xml:space="preserve">   ↓</w:t>
      </w:r>
    </w:p>
    <w:p w14:paraId="2C992D45" w14:textId="77777777" w:rsidR="003613C4" w:rsidRPr="003613C4" w:rsidRDefault="003613C4" w:rsidP="003613C4">
      <w:pPr>
        <w:rPr>
          <w:lang w:val="en-IN"/>
        </w:rPr>
      </w:pPr>
      <w:r w:rsidRPr="003613C4">
        <w:rPr>
          <w:lang w:val="en-IN"/>
        </w:rPr>
        <w:t>Authentication</w:t>
      </w:r>
    </w:p>
    <w:p w14:paraId="0B6A71DB" w14:textId="77777777" w:rsidR="003613C4" w:rsidRPr="003613C4" w:rsidRDefault="003613C4" w:rsidP="003613C4">
      <w:pPr>
        <w:rPr>
          <w:lang w:val="en-IN"/>
        </w:rPr>
      </w:pPr>
      <w:r w:rsidRPr="003613C4">
        <w:rPr>
          <w:lang w:val="en-IN"/>
        </w:rPr>
        <w:t xml:space="preserve">   ↓</w:t>
      </w:r>
    </w:p>
    <w:p w14:paraId="0D9EA478" w14:textId="77777777" w:rsidR="003613C4" w:rsidRPr="003613C4" w:rsidRDefault="003613C4" w:rsidP="003613C4">
      <w:pPr>
        <w:rPr>
          <w:lang w:val="en-IN"/>
        </w:rPr>
      </w:pPr>
      <w:r w:rsidRPr="003613C4">
        <w:rPr>
          <w:lang w:val="en-IN"/>
        </w:rPr>
        <w:t>Restaurant/Menu API</w:t>
      </w:r>
    </w:p>
    <w:p w14:paraId="1A185521" w14:textId="77777777" w:rsidR="003613C4" w:rsidRPr="003613C4" w:rsidRDefault="003613C4" w:rsidP="003613C4">
      <w:pPr>
        <w:rPr>
          <w:lang w:val="en-IN"/>
        </w:rPr>
      </w:pPr>
      <w:r w:rsidRPr="003613C4">
        <w:rPr>
          <w:lang w:val="en-IN"/>
        </w:rPr>
        <w:t xml:space="preserve">   ↓</w:t>
      </w:r>
    </w:p>
    <w:p w14:paraId="32869C0B" w14:textId="77777777" w:rsidR="003613C4" w:rsidRPr="003613C4" w:rsidRDefault="003613C4" w:rsidP="003613C4">
      <w:pPr>
        <w:rPr>
          <w:lang w:val="en-IN"/>
        </w:rPr>
      </w:pPr>
      <w:r w:rsidRPr="003613C4">
        <w:rPr>
          <w:lang w:val="en-IN"/>
        </w:rPr>
        <w:t>Order API</w:t>
      </w:r>
    </w:p>
    <w:p w14:paraId="711D2FA7" w14:textId="77777777" w:rsidR="003613C4" w:rsidRPr="003613C4" w:rsidRDefault="003613C4" w:rsidP="003613C4">
      <w:pPr>
        <w:rPr>
          <w:lang w:val="en-IN"/>
        </w:rPr>
      </w:pPr>
      <w:r w:rsidRPr="003613C4">
        <w:rPr>
          <w:lang w:val="en-IN"/>
        </w:rPr>
        <w:t xml:space="preserve">   ↓</w:t>
      </w:r>
    </w:p>
    <w:p w14:paraId="07BA1BD2" w14:textId="77777777" w:rsidR="003613C4" w:rsidRPr="003613C4" w:rsidRDefault="003613C4" w:rsidP="003613C4">
      <w:pPr>
        <w:rPr>
          <w:lang w:val="en-IN"/>
        </w:rPr>
      </w:pPr>
      <w:r w:rsidRPr="003613C4">
        <w:rPr>
          <w:lang w:val="en-IN"/>
        </w:rPr>
        <w:t>Database</w:t>
      </w:r>
    </w:p>
    <w:p w14:paraId="09CA0E66" w14:textId="77777777" w:rsidR="003613C4" w:rsidRPr="003613C4" w:rsidRDefault="003613C4" w:rsidP="003613C4">
      <w:pPr>
        <w:rPr>
          <w:lang w:val="en-IN"/>
        </w:rPr>
      </w:pPr>
      <w:r w:rsidRPr="003613C4">
        <w:rPr>
          <w:lang w:val="en-IN"/>
        </w:rPr>
        <w:t xml:space="preserve">   ↓</w:t>
      </w:r>
    </w:p>
    <w:p w14:paraId="279720FE" w14:textId="77777777" w:rsidR="003613C4" w:rsidRPr="003613C4" w:rsidRDefault="003613C4" w:rsidP="003613C4">
      <w:pPr>
        <w:rPr>
          <w:lang w:val="en-IN"/>
        </w:rPr>
      </w:pPr>
      <w:r w:rsidRPr="003613C4">
        <w:rPr>
          <w:lang w:val="en-IN"/>
        </w:rPr>
        <w:t>Order Confirmation</w:t>
      </w:r>
    </w:p>
    <w:p w14:paraId="6BD9841E" w14:textId="77777777" w:rsidR="003613C4" w:rsidRPr="003613C4" w:rsidRDefault="003613C4" w:rsidP="003613C4">
      <w:pPr>
        <w:rPr>
          <w:lang w:val="en-IN"/>
        </w:rPr>
      </w:pPr>
      <w:r w:rsidRPr="003613C4">
        <w:rPr>
          <w:lang w:val="en-IN"/>
        </w:rPr>
        <w:t xml:space="preserve">   ↓</w:t>
      </w:r>
    </w:p>
    <w:p w14:paraId="12AE568E" w14:textId="77777777" w:rsidR="003613C4" w:rsidRPr="003613C4" w:rsidRDefault="003613C4" w:rsidP="003613C4">
      <w:pPr>
        <w:rPr>
          <w:lang w:val="en-IN"/>
        </w:rPr>
      </w:pPr>
      <w:r w:rsidRPr="003613C4">
        <w:rPr>
          <w:lang w:val="en-IN"/>
        </w:rPr>
        <w:t>Customer</w:t>
      </w:r>
    </w:p>
    <w:p w14:paraId="453B4F8A" w14:textId="77777777" w:rsidR="003613C4" w:rsidRPr="003613C4" w:rsidRDefault="003613C4" w:rsidP="003613C4">
      <w:pPr>
        <w:rPr>
          <w:b/>
          <w:bCs/>
          <w:lang w:val="en-IN"/>
        </w:rPr>
      </w:pPr>
      <w:r w:rsidRPr="003613C4">
        <w:rPr>
          <w:b/>
          <w:bCs/>
          <w:lang w:val="en-IN"/>
        </w:rPr>
        <w:t>Delivery Image Workflow</w:t>
      </w:r>
    </w:p>
    <w:p w14:paraId="0F6745B1" w14:textId="77777777" w:rsidR="003613C4" w:rsidRPr="003613C4" w:rsidRDefault="003613C4" w:rsidP="003613C4">
      <w:pPr>
        <w:rPr>
          <w:lang w:val="en-IN"/>
        </w:rPr>
      </w:pPr>
      <w:r w:rsidRPr="003613C4">
        <w:rPr>
          <w:lang w:val="en-IN"/>
        </w:rPr>
        <w:t>Delivery Agent</w:t>
      </w:r>
    </w:p>
    <w:p w14:paraId="07E941A4" w14:textId="77777777" w:rsidR="003613C4" w:rsidRPr="003613C4" w:rsidRDefault="003613C4" w:rsidP="003613C4">
      <w:pPr>
        <w:rPr>
          <w:lang w:val="en-IN"/>
        </w:rPr>
      </w:pPr>
      <w:r w:rsidRPr="003613C4">
        <w:rPr>
          <w:lang w:val="en-IN"/>
        </w:rPr>
        <w:t xml:space="preserve">      ↓</w:t>
      </w:r>
    </w:p>
    <w:p w14:paraId="1A87D5BF" w14:textId="77777777" w:rsidR="003613C4" w:rsidRPr="003613C4" w:rsidRDefault="003613C4" w:rsidP="003613C4">
      <w:pPr>
        <w:rPr>
          <w:lang w:val="en-IN"/>
        </w:rPr>
      </w:pPr>
      <w:r w:rsidRPr="003613C4">
        <w:rPr>
          <w:lang w:val="en-IN"/>
        </w:rPr>
        <w:t>Upload Image</w:t>
      </w:r>
    </w:p>
    <w:p w14:paraId="681FB775" w14:textId="77777777" w:rsidR="003613C4" w:rsidRPr="003613C4" w:rsidRDefault="003613C4" w:rsidP="003613C4">
      <w:pPr>
        <w:rPr>
          <w:lang w:val="en-IN"/>
        </w:rPr>
      </w:pPr>
      <w:r w:rsidRPr="003613C4">
        <w:rPr>
          <w:lang w:val="en-IN"/>
        </w:rPr>
        <w:t xml:space="preserve">      ↓</w:t>
      </w:r>
    </w:p>
    <w:p w14:paraId="23CDF0C0" w14:textId="77777777" w:rsidR="003613C4" w:rsidRPr="003613C4" w:rsidRDefault="003613C4" w:rsidP="003613C4">
      <w:pPr>
        <w:rPr>
          <w:lang w:val="en-IN"/>
        </w:rPr>
      </w:pPr>
      <w:r w:rsidRPr="003613C4">
        <w:rPr>
          <w:lang w:val="en-IN"/>
        </w:rPr>
        <w:t>Web API</w:t>
      </w:r>
    </w:p>
    <w:p w14:paraId="2E99C926" w14:textId="77777777" w:rsidR="003613C4" w:rsidRPr="003613C4" w:rsidRDefault="003613C4" w:rsidP="003613C4">
      <w:pPr>
        <w:rPr>
          <w:lang w:val="en-IN"/>
        </w:rPr>
      </w:pPr>
      <w:r w:rsidRPr="003613C4">
        <w:rPr>
          <w:lang w:val="en-IN"/>
        </w:rPr>
        <w:lastRenderedPageBreak/>
        <w:t xml:space="preserve">      ↓</w:t>
      </w:r>
    </w:p>
    <w:p w14:paraId="5CC670A6" w14:textId="77777777" w:rsidR="003613C4" w:rsidRPr="003613C4" w:rsidRDefault="003613C4" w:rsidP="003613C4">
      <w:pPr>
        <w:rPr>
          <w:lang w:val="en-IN"/>
        </w:rPr>
      </w:pPr>
      <w:r w:rsidRPr="003613C4">
        <w:rPr>
          <w:lang w:val="en-IN"/>
        </w:rPr>
        <w:t>Object Storage</w:t>
      </w:r>
    </w:p>
    <w:p w14:paraId="43DC72D6" w14:textId="77777777" w:rsidR="003613C4" w:rsidRPr="003613C4" w:rsidRDefault="003613C4" w:rsidP="003613C4">
      <w:pPr>
        <w:rPr>
          <w:lang w:val="en-IN"/>
        </w:rPr>
      </w:pPr>
      <w:r w:rsidRPr="003613C4">
        <w:rPr>
          <w:lang w:val="en-IN"/>
        </w:rPr>
        <w:t xml:space="preserve">      ↓</w:t>
      </w:r>
    </w:p>
    <w:p w14:paraId="7B2E501C" w14:textId="77777777" w:rsidR="003613C4" w:rsidRPr="003613C4" w:rsidRDefault="003613C4" w:rsidP="003613C4">
      <w:pPr>
        <w:rPr>
          <w:lang w:val="en-IN"/>
        </w:rPr>
      </w:pPr>
      <w:r w:rsidRPr="003613C4">
        <w:rPr>
          <w:lang w:val="en-IN"/>
        </w:rPr>
        <w:t>Image Stored</w:t>
      </w:r>
    </w:p>
    <w:p w14:paraId="3AC4303E" w14:textId="77777777" w:rsidR="003613C4" w:rsidRPr="003613C4" w:rsidRDefault="003613C4" w:rsidP="003613C4">
      <w:pPr>
        <w:rPr>
          <w:lang w:val="en-IN"/>
        </w:rPr>
      </w:pPr>
      <w:r w:rsidRPr="003613C4">
        <w:rPr>
          <w:lang w:val="en-IN"/>
        </w:rPr>
        <w:t xml:space="preserve">      ↓</w:t>
      </w:r>
    </w:p>
    <w:p w14:paraId="137B8DEC" w14:textId="77777777" w:rsidR="003613C4" w:rsidRPr="003613C4" w:rsidRDefault="003613C4" w:rsidP="003613C4">
      <w:pPr>
        <w:rPr>
          <w:lang w:val="en-IN"/>
        </w:rPr>
      </w:pPr>
      <w:r w:rsidRPr="003613C4">
        <w:rPr>
          <w:lang w:val="en-IN"/>
        </w:rPr>
        <w:t>Order Record Updated</w:t>
      </w:r>
    </w:p>
    <w:p w14:paraId="06005095" w14:textId="77777777" w:rsidR="003613C4" w:rsidRPr="003613C4" w:rsidRDefault="003613C4" w:rsidP="003613C4">
      <w:pPr>
        <w:rPr>
          <w:b/>
          <w:bCs/>
          <w:lang w:val="en-IN"/>
        </w:rPr>
      </w:pPr>
      <w:r w:rsidRPr="003613C4">
        <w:rPr>
          <w:b/>
          <w:bCs/>
          <w:lang w:val="en-IN"/>
        </w:rPr>
        <w:t>5. Analysis and Trade-offs</w:t>
      </w:r>
    </w:p>
    <w:tbl>
      <w:tblPr>
        <w:tblW w:w="10192" w:type="dxa"/>
        <w:tblCellSpacing w:w="15" w:type="dxa"/>
        <w:tblCellMar>
          <w:top w:w="15" w:type="dxa"/>
          <w:left w:w="15" w:type="dxa"/>
          <w:bottom w:w="15" w:type="dxa"/>
          <w:right w:w="15" w:type="dxa"/>
        </w:tblCellMar>
        <w:tblLook w:val="04A0" w:firstRow="1" w:lastRow="0" w:firstColumn="1" w:lastColumn="0" w:noHBand="0" w:noVBand="1"/>
      </w:tblPr>
      <w:tblGrid>
        <w:gridCol w:w="2420"/>
        <w:gridCol w:w="3579"/>
        <w:gridCol w:w="4193"/>
      </w:tblGrid>
      <w:tr w:rsidR="003613C4" w:rsidRPr="003613C4" w14:paraId="49942126" w14:textId="77777777" w:rsidTr="003613C4">
        <w:trPr>
          <w:trHeight w:val="481"/>
          <w:tblHeader/>
          <w:tblCellSpacing w:w="15" w:type="dxa"/>
        </w:trPr>
        <w:tc>
          <w:tcPr>
            <w:tcW w:w="0" w:type="auto"/>
            <w:vAlign w:val="center"/>
            <w:hideMark/>
          </w:tcPr>
          <w:p w14:paraId="5520204C" w14:textId="77777777" w:rsidR="003613C4" w:rsidRPr="003613C4" w:rsidRDefault="003613C4" w:rsidP="003613C4">
            <w:pPr>
              <w:rPr>
                <w:b/>
                <w:bCs/>
                <w:lang w:val="en-IN"/>
              </w:rPr>
            </w:pPr>
            <w:r w:rsidRPr="003613C4">
              <w:rPr>
                <w:b/>
                <w:bCs/>
                <w:lang w:val="en-IN"/>
              </w:rPr>
              <w:t>Requirement</w:t>
            </w:r>
          </w:p>
        </w:tc>
        <w:tc>
          <w:tcPr>
            <w:tcW w:w="0" w:type="auto"/>
            <w:vAlign w:val="center"/>
            <w:hideMark/>
          </w:tcPr>
          <w:p w14:paraId="4C83D7FA" w14:textId="77777777" w:rsidR="003613C4" w:rsidRPr="003613C4" w:rsidRDefault="003613C4" w:rsidP="003613C4">
            <w:pPr>
              <w:rPr>
                <w:b/>
                <w:bCs/>
                <w:lang w:val="en-IN"/>
              </w:rPr>
            </w:pPr>
            <w:r w:rsidRPr="003613C4">
              <w:rPr>
                <w:b/>
                <w:bCs/>
                <w:lang w:val="en-IN"/>
              </w:rPr>
              <w:t>Design Choice</w:t>
            </w:r>
          </w:p>
        </w:tc>
        <w:tc>
          <w:tcPr>
            <w:tcW w:w="0" w:type="auto"/>
            <w:vAlign w:val="center"/>
            <w:hideMark/>
          </w:tcPr>
          <w:p w14:paraId="79017FE3" w14:textId="77777777" w:rsidR="003613C4" w:rsidRPr="003613C4" w:rsidRDefault="003613C4" w:rsidP="003613C4">
            <w:pPr>
              <w:rPr>
                <w:b/>
                <w:bCs/>
                <w:lang w:val="en-IN"/>
              </w:rPr>
            </w:pPr>
            <w:r w:rsidRPr="003613C4">
              <w:rPr>
                <w:b/>
                <w:bCs/>
                <w:lang w:val="en-IN"/>
              </w:rPr>
              <w:t>Reason</w:t>
            </w:r>
          </w:p>
        </w:tc>
      </w:tr>
      <w:tr w:rsidR="003613C4" w:rsidRPr="003613C4" w14:paraId="60754D46" w14:textId="77777777" w:rsidTr="003613C4">
        <w:trPr>
          <w:trHeight w:val="481"/>
          <w:tblCellSpacing w:w="15" w:type="dxa"/>
        </w:trPr>
        <w:tc>
          <w:tcPr>
            <w:tcW w:w="0" w:type="auto"/>
            <w:vAlign w:val="center"/>
            <w:hideMark/>
          </w:tcPr>
          <w:p w14:paraId="52C8880B" w14:textId="77777777" w:rsidR="003613C4" w:rsidRPr="003613C4" w:rsidRDefault="003613C4" w:rsidP="003613C4">
            <w:pPr>
              <w:rPr>
                <w:lang w:val="en-IN"/>
              </w:rPr>
            </w:pPr>
            <w:r w:rsidRPr="003613C4">
              <w:rPr>
                <w:lang w:val="en-IN"/>
              </w:rPr>
              <w:t>Browser access</w:t>
            </w:r>
          </w:p>
        </w:tc>
        <w:tc>
          <w:tcPr>
            <w:tcW w:w="0" w:type="auto"/>
            <w:vAlign w:val="center"/>
            <w:hideMark/>
          </w:tcPr>
          <w:p w14:paraId="7217F4A5" w14:textId="77777777" w:rsidR="003613C4" w:rsidRPr="003613C4" w:rsidRDefault="003613C4" w:rsidP="003613C4">
            <w:pPr>
              <w:rPr>
                <w:lang w:val="en-IN"/>
              </w:rPr>
            </w:pPr>
            <w:r w:rsidRPr="003613C4">
              <w:rPr>
                <w:lang w:val="en-IN"/>
              </w:rPr>
              <w:t>Web application</w:t>
            </w:r>
          </w:p>
        </w:tc>
        <w:tc>
          <w:tcPr>
            <w:tcW w:w="0" w:type="auto"/>
            <w:vAlign w:val="center"/>
            <w:hideMark/>
          </w:tcPr>
          <w:p w14:paraId="1C11584D" w14:textId="77777777" w:rsidR="003613C4" w:rsidRPr="003613C4" w:rsidRDefault="003613C4" w:rsidP="003613C4">
            <w:pPr>
              <w:rPr>
                <w:lang w:val="en-IN"/>
              </w:rPr>
            </w:pPr>
            <w:r w:rsidRPr="003613C4">
              <w:rPr>
                <w:lang w:val="en-IN"/>
              </w:rPr>
              <w:t>Easy user access</w:t>
            </w:r>
          </w:p>
        </w:tc>
      </w:tr>
      <w:tr w:rsidR="003613C4" w:rsidRPr="003613C4" w14:paraId="7431BDEC" w14:textId="77777777" w:rsidTr="003613C4">
        <w:trPr>
          <w:trHeight w:val="481"/>
          <w:tblCellSpacing w:w="15" w:type="dxa"/>
        </w:trPr>
        <w:tc>
          <w:tcPr>
            <w:tcW w:w="0" w:type="auto"/>
            <w:vAlign w:val="center"/>
            <w:hideMark/>
          </w:tcPr>
          <w:p w14:paraId="0F226554" w14:textId="77777777" w:rsidR="003613C4" w:rsidRPr="003613C4" w:rsidRDefault="003613C4" w:rsidP="003613C4">
            <w:pPr>
              <w:rPr>
                <w:lang w:val="en-IN"/>
              </w:rPr>
            </w:pPr>
            <w:r w:rsidRPr="003613C4">
              <w:rPr>
                <w:lang w:val="en-IN"/>
              </w:rPr>
              <w:t>API communication</w:t>
            </w:r>
          </w:p>
        </w:tc>
        <w:tc>
          <w:tcPr>
            <w:tcW w:w="0" w:type="auto"/>
            <w:vAlign w:val="center"/>
            <w:hideMark/>
          </w:tcPr>
          <w:p w14:paraId="3595F466" w14:textId="77777777" w:rsidR="003613C4" w:rsidRPr="003613C4" w:rsidRDefault="003613C4" w:rsidP="003613C4">
            <w:pPr>
              <w:rPr>
                <w:lang w:val="en-IN"/>
              </w:rPr>
            </w:pPr>
            <w:r w:rsidRPr="003613C4">
              <w:rPr>
                <w:lang w:val="en-IN"/>
              </w:rPr>
              <w:t>REST APIs</w:t>
            </w:r>
          </w:p>
        </w:tc>
        <w:tc>
          <w:tcPr>
            <w:tcW w:w="0" w:type="auto"/>
            <w:vAlign w:val="center"/>
            <w:hideMark/>
          </w:tcPr>
          <w:p w14:paraId="54CDBF53" w14:textId="77777777" w:rsidR="003613C4" w:rsidRPr="003613C4" w:rsidRDefault="003613C4" w:rsidP="003613C4">
            <w:pPr>
              <w:rPr>
                <w:lang w:val="en-IN"/>
              </w:rPr>
            </w:pPr>
            <w:r w:rsidRPr="003613C4">
              <w:rPr>
                <w:lang w:val="en-IN"/>
              </w:rPr>
              <w:t>Standard and scalable</w:t>
            </w:r>
          </w:p>
        </w:tc>
      </w:tr>
      <w:tr w:rsidR="003613C4" w:rsidRPr="003613C4" w14:paraId="423ADD75" w14:textId="77777777" w:rsidTr="003613C4">
        <w:trPr>
          <w:trHeight w:val="481"/>
          <w:tblCellSpacing w:w="15" w:type="dxa"/>
        </w:trPr>
        <w:tc>
          <w:tcPr>
            <w:tcW w:w="0" w:type="auto"/>
            <w:vAlign w:val="center"/>
            <w:hideMark/>
          </w:tcPr>
          <w:p w14:paraId="335000B8" w14:textId="77777777" w:rsidR="003613C4" w:rsidRPr="003613C4" w:rsidRDefault="003613C4" w:rsidP="003613C4">
            <w:pPr>
              <w:rPr>
                <w:lang w:val="en-IN"/>
              </w:rPr>
            </w:pPr>
            <w:r w:rsidRPr="003613C4">
              <w:rPr>
                <w:lang w:val="en-IN"/>
              </w:rPr>
              <w:t>Authentication</w:t>
            </w:r>
          </w:p>
        </w:tc>
        <w:tc>
          <w:tcPr>
            <w:tcW w:w="0" w:type="auto"/>
            <w:vAlign w:val="center"/>
            <w:hideMark/>
          </w:tcPr>
          <w:p w14:paraId="1F386199" w14:textId="77777777" w:rsidR="003613C4" w:rsidRPr="003613C4" w:rsidRDefault="003613C4" w:rsidP="003613C4">
            <w:pPr>
              <w:rPr>
                <w:lang w:val="en-IN"/>
              </w:rPr>
            </w:pPr>
            <w:r w:rsidRPr="003613C4">
              <w:rPr>
                <w:lang w:val="en-IN"/>
              </w:rPr>
              <w:t>Token-based authentication</w:t>
            </w:r>
          </w:p>
        </w:tc>
        <w:tc>
          <w:tcPr>
            <w:tcW w:w="0" w:type="auto"/>
            <w:vAlign w:val="center"/>
            <w:hideMark/>
          </w:tcPr>
          <w:p w14:paraId="5104DA63" w14:textId="77777777" w:rsidR="003613C4" w:rsidRPr="003613C4" w:rsidRDefault="003613C4" w:rsidP="003613C4">
            <w:pPr>
              <w:rPr>
                <w:lang w:val="en-IN"/>
              </w:rPr>
            </w:pPr>
            <w:r w:rsidRPr="003613C4">
              <w:rPr>
                <w:lang w:val="en-IN"/>
              </w:rPr>
              <w:t>Secure API access</w:t>
            </w:r>
          </w:p>
        </w:tc>
      </w:tr>
      <w:tr w:rsidR="003613C4" w:rsidRPr="003613C4" w14:paraId="538FBE7A" w14:textId="77777777" w:rsidTr="003613C4">
        <w:trPr>
          <w:trHeight w:val="481"/>
          <w:tblCellSpacing w:w="15" w:type="dxa"/>
        </w:trPr>
        <w:tc>
          <w:tcPr>
            <w:tcW w:w="0" w:type="auto"/>
            <w:vAlign w:val="center"/>
            <w:hideMark/>
          </w:tcPr>
          <w:p w14:paraId="674EB502" w14:textId="77777777" w:rsidR="003613C4" w:rsidRPr="003613C4" w:rsidRDefault="003613C4" w:rsidP="003613C4">
            <w:pPr>
              <w:rPr>
                <w:lang w:val="en-IN"/>
              </w:rPr>
            </w:pPr>
            <w:r w:rsidRPr="003613C4">
              <w:rPr>
                <w:lang w:val="en-IN"/>
              </w:rPr>
              <w:t>Order data</w:t>
            </w:r>
          </w:p>
        </w:tc>
        <w:tc>
          <w:tcPr>
            <w:tcW w:w="0" w:type="auto"/>
            <w:vAlign w:val="center"/>
            <w:hideMark/>
          </w:tcPr>
          <w:p w14:paraId="5182EFF5" w14:textId="77777777" w:rsidR="003613C4" w:rsidRPr="003613C4" w:rsidRDefault="003613C4" w:rsidP="003613C4">
            <w:pPr>
              <w:rPr>
                <w:lang w:val="en-IN"/>
              </w:rPr>
            </w:pPr>
            <w:r w:rsidRPr="003613C4">
              <w:rPr>
                <w:lang w:val="en-IN"/>
              </w:rPr>
              <w:t>Cloud database</w:t>
            </w:r>
          </w:p>
        </w:tc>
        <w:tc>
          <w:tcPr>
            <w:tcW w:w="0" w:type="auto"/>
            <w:vAlign w:val="center"/>
            <w:hideMark/>
          </w:tcPr>
          <w:p w14:paraId="273C68DD" w14:textId="77777777" w:rsidR="003613C4" w:rsidRPr="003613C4" w:rsidRDefault="003613C4" w:rsidP="003613C4">
            <w:pPr>
              <w:rPr>
                <w:lang w:val="en-IN"/>
              </w:rPr>
            </w:pPr>
            <w:r w:rsidRPr="003613C4">
              <w:rPr>
                <w:lang w:val="en-IN"/>
              </w:rPr>
              <w:t>Persistent structured storage</w:t>
            </w:r>
          </w:p>
        </w:tc>
      </w:tr>
      <w:tr w:rsidR="003613C4" w:rsidRPr="003613C4" w14:paraId="312A86B5" w14:textId="77777777" w:rsidTr="003613C4">
        <w:trPr>
          <w:trHeight w:val="481"/>
          <w:tblCellSpacing w:w="15" w:type="dxa"/>
        </w:trPr>
        <w:tc>
          <w:tcPr>
            <w:tcW w:w="0" w:type="auto"/>
            <w:vAlign w:val="center"/>
            <w:hideMark/>
          </w:tcPr>
          <w:p w14:paraId="4C8B2024" w14:textId="77777777" w:rsidR="003613C4" w:rsidRPr="003613C4" w:rsidRDefault="003613C4" w:rsidP="003613C4">
            <w:pPr>
              <w:rPr>
                <w:lang w:val="en-IN"/>
              </w:rPr>
            </w:pPr>
            <w:r w:rsidRPr="003613C4">
              <w:rPr>
                <w:lang w:val="en-IN"/>
              </w:rPr>
              <w:t>Receipts</w:t>
            </w:r>
          </w:p>
        </w:tc>
        <w:tc>
          <w:tcPr>
            <w:tcW w:w="0" w:type="auto"/>
            <w:vAlign w:val="center"/>
            <w:hideMark/>
          </w:tcPr>
          <w:p w14:paraId="105CEC68" w14:textId="77777777" w:rsidR="003613C4" w:rsidRPr="003613C4" w:rsidRDefault="003613C4" w:rsidP="003613C4">
            <w:pPr>
              <w:rPr>
                <w:lang w:val="en-IN"/>
              </w:rPr>
            </w:pPr>
            <w:r w:rsidRPr="003613C4">
              <w:rPr>
                <w:lang w:val="en-IN"/>
              </w:rPr>
              <w:t>Object storage</w:t>
            </w:r>
          </w:p>
        </w:tc>
        <w:tc>
          <w:tcPr>
            <w:tcW w:w="0" w:type="auto"/>
            <w:vAlign w:val="center"/>
            <w:hideMark/>
          </w:tcPr>
          <w:p w14:paraId="57E617C3" w14:textId="77777777" w:rsidR="003613C4" w:rsidRPr="003613C4" w:rsidRDefault="003613C4" w:rsidP="003613C4">
            <w:pPr>
              <w:rPr>
                <w:lang w:val="en-IN"/>
              </w:rPr>
            </w:pPr>
            <w:r w:rsidRPr="003613C4">
              <w:rPr>
                <w:lang w:val="en-IN"/>
              </w:rPr>
              <w:t>Suitable for documents</w:t>
            </w:r>
          </w:p>
        </w:tc>
      </w:tr>
      <w:tr w:rsidR="003613C4" w:rsidRPr="003613C4" w14:paraId="58B1D8FF" w14:textId="77777777" w:rsidTr="003613C4">
        <w:trPr>
          <w:trHeight w:val="481"/>
          <w:tblCellSpacing w:w="15" w:type="dxa"/>
        </w:trPr>
        <w:tc>
          <w:tcPr>
            <w:tcW w:w="0" w:type="auto"/>
            <w:vAlign w:val="center"/>
            <w:hideMark/>
          </w:tcPr>
          <w:p w14:paraId="477E92B0" w14:textId="77777777" w:rsidR="003613C4" w:rsidRPr="003613C4" w:rsidRDefault="003613C4" w:rsidP="003613C4">
            <w:pPr>
              <w:rPr>
                <w:lang w:val="en-IN"/>
              </w:rPr>
            </w:pPr>
            <w:r w:rsidRPr="003613C4">
              <w:rPr>
                <w:lang w:val="en-IN"/>
              </w:rPr>
              <w:t>Delivery images</w:t>
            </w:r>
          </w:p>
        </w:tc>
        <w:tc>
          <w:tcPr>
            <w:tcW w:w="0" w:type="auto"/>
            <w:vAlign w:val="center"/>
            <w:hideMark/>
          </w:tcPr>
          <w:p w14:paraId="5DCE47F9" w14:textId="77777777" w:rsidR="003613C4" w:rsidRPr="003613C4" w:rsidRDefault="003613C4" w:rsidP="003613C4">
            <w:pPr>
              <w:rPr>
                <w:lang w:val="en-IN"/>
              </w:rPr>
            </w:pPr>
            <w:r w:rsidRPr="003613C4">
              <w:rPr>
                <w:lang w:val="en-IN"/>
              </w:rPr>
              <w:t>Object storage</w:t>
            </w:r>
          </w:p>
        </w:tc>
        <w:tc>
          <w:tcPr>
            <w:tcW w:w="0" w:type="auto"/>
            <w:vAlign w:val="center"/>
            <w:hideMark/>
          </w:tcPr>
          <w:p w14:paraId="4DABF3B9" w14:textId="77777777" w:rsidR="003613C4" w:rsidRPr="003613C4" w:rsidRDefault="003613C4" w:rsidP="003613C4">
            <w:pPr>
              <w:rPr>
                <w:lang w:val="en-IN"/>
              </w:rPr>
            </w:pPr>
            <w:r w:rsidRPr="003613C4">
              <w:rPr>
                <w:lang w:val="en-IN"/>
              </w:rPr>
              <w:t>Scalable for large files</w:t>
            </w:r>
          </w:p>
        </w:tc>
      </w:tr>
      <w:tr w:rsidR="003613C4" w:rsidRPr="003613C4" w14:paraId="22F65F55" w14:textId="77777777" w:rsidTr="003613C4">
        <w:trPr>
          <w:trHeight w:val="481"/>
          <w:tblCellSpacing w:w="15" w:type="dxa"/>
        </w:trPr>
        <w:tc>
          <w:tcPr>
            <w:tcW w:w="0" w:type="auto"/>
            <w:vAlign w:val="center"/>
            <w:hideMark/>
          </w:tcPr>
          <w:p w14:paraId="39DE91D8" w14:textId="77777777" w:rsidR="003613C4" w:rsidRPr="003613C4" w:rsidRDefault="003613C4" w:rsidP="003613C4">
            <w:pPr>
              <w:rPr>
                <w:lang w:val="en-IN"/>
              </w:rPr>
            </w:pPr>
            <w:r w:rsidRPr="003613C4">
              <w:rPr>
                <w:lang w:val="en-IN"/>
              </w:rPr>
              <w:t>Heavy traffic</w:t>
            </w:r>
          </w:p>
        </w:tc>
        <w:tc>
          <w:tcPr>
            <w:tcW w:w="0" w:type="auto"/>
            <w:vAlign w:val="center"/>
            <w:hideMark/>
          </w:tcPr>
          <w:p w14:paraId="2A8DD1D4" w14:textId="77777777" w:rsidR="003613C4" w:rsidRPr="003613C4" w:rsidRDefault="003613C4" w:rsidP="003613C4">
            <w:pPr>
              <w:rPr>
                <w:lang w:val="en-IN"/>
              </w:rPr>
            </w:pPr>
            <w:r w:rsidRPr="003613C4">
              <w:rPr>
                <w:lang w:val="en-IN"/>
              </w:rPr>
              <w:t>Load balancing + auto-scaling</w:t>
            </w:r>
          </w:p>
        </w:tc>
        <w:tc>
          <w:tcPr>
            <w:tcW w:w="0" w:type="auto"/>
            <w:vAlign w:val="center"/>
            <w:hideMark/>
          </w:tcPr>
          <w:p w14:paraId="1DB77B00" w14:textId="77777777" w:rsidR="003613C4" w:rsidRPr="003613C4" w:rsidRDefault="003613C4" w:rsidP="003613C4">
            <w:pPr>
              <w:rPr>
                <w:lang w:val="en-IN"/>
              </w:rPr>
            </w:pPr>
            <w:r w:rsidRPr="003613C4">
              <w:rPr>
                <w:lang w:val="en-IN"/>
              </w:rPr>
              <w:t>Handles traffic spikes</w:t>
            </w:r>
          </w:p>
        </w:tc>
      </w:tr>
      <w:tr w:rsidR="003613C4" w:rsidRPr="003613C4" w14:paraId="32F674F4" w14:textId="77777777" w:rsidTr="003613C4">
        <w:trPr>
          <w:trHeight w:val="481"/>
          <w:tblCellSpacing w:w="15" w:type="dxa"/>
        </w:trPr>
        <w:tc>
          <w:tcPr>
            <w:tcW w:w="0" w:type="auto"/>
            <w:vAlign w:val="center"/>
            <w:hideMark/>
          </w:tcPr>
          <w:p w14:paraId="60B3F96C" w14:textId="77777777" w:rsidR="003613C4" w:rsidRPr="003613C4" w:rsidRDefault="003613C4" w:rsidP="003613C4">
            <w:pPr>
              <w:rPr>
                <w:lang w:val="en-IN"/>
              </w:rPr>
            </w:pPr>
            <w:r w:rsidRPr="003613C4">
              <w:rPr>
                <w:lang w:val="en-IN"/>
              </w:rPr>
              <w:t>Monitoring</w:t>
            </w:r>
          </w:p>
        </w:tc>
        <w:tc>
          <w:tcPr>
            <w:tcW w:w="0" w:type="auto"/>
            <w:vAlign w:val="center"/>
            <w:hideMark/>
          </w:tcPr>
          <w:p w14:paraId="73749141" w14:textId="77777777" w:rsidR="003613C4" w:rsidRPr="003613C4" w:rsidRDefault="003613C4" w:rsidP="003613C4">
            <w:pPr>
              <w:rPr>
                <w:lang w:val="en-IN"/>
              </w:rPr>
            </w:pPr>
            <w:r w:rsidRPr="003613C4">
              <w:rPr>
                <w:lang w:val="en-IN"/>
              </w:rPr>
              <w:t>Cloud monitoring</w:t>
            </w:r>
          </w:p>
        </w:tc>
        <w:tc>
          <w:tcPr>
            <w:tcW w:w="0" w:type="auto"/>
            <w:vAlign w:val="center"/>
            <w:hideMark/>
          </w:tcPr>
          <w:p w14:paraId="59F54F77" w14:textId="77777777" w:rsidR="003613C4" w:rsidRPr="003613C4" w:rsidRDefault="003613C4" w:rsidP="003613C4">
            <w:pPr>
              <w:rPr>
                <w:lang w:val="en-IN"/>
              </w:rPr>
            </w:pPr>
            <w:r w:rsidRPr="003613C4">
              <w:rPr>
                <w:lang w:val="en-IN"/>
              </w:rPr>
              <w:t>Detects failures/performance issues</w:t>
            </w:r>
          </w:p>
        </w:tc>
      </w:tr>
    </w:tbl>
    <w:p w14:paraId="33F17D9F" w14:textId="77777777" w:rsidR="003613C4" w:rsidRPr="003613C4" w:rsidRDefault="003613C4" w:rsidP="003613C4">
      <w:pPr>
        <w:rPr>
          <w:lang w:val="en-IN"/>
        </w:rPr>
      </w:pPr>
      <w:r w:rsidRPr="003613C4">
        <w:rPr>
          <w:lang w:val="en-IN"/>
        </w:rPr>
        <w:t xml:space="preserve">The main advantage of this architecture is </w:t>
      </w:r>
      <w:r w:rsidRPr="003613C4">
        <w:rPr>
          <w:b/>
          <w:bCs/>
          <w:lang w:val="en-IN"/>
        </w:rPr>
        <w:t>scalability</w:t>
      </w:r>
      <w:r w:rsidRPr="003613C4">
        <w:rPr>
          <w:lang w:val="en-IN"/>
        </w:rPr>
        <w:t>. During peak hours, additional backend instances can be created automatically. During low-demand periods, resources can be reduced, helping control cost.</w:t>
      </w:r>
    </w:p>
    <w:p w14:paraId="526D1374" w14:textId="77777777" w:rsidR="003613C4" w:rsidRPr="003613C4" w:rsidRDefault="003613C4" w:rsidP="003613C4">
      <w:pPr>
        <w:rPr>
          <w:b/>
          <w:bCs/>
          <w:lang w:val="en-IN"/>
        </w:rPr>
      </w:pPr>
      <w:r w:rsidRPr="003613C4">
        <w:rPr>
          <w:b/>
          <w:bCs/>
          <w:lang w:val="en-IN"/>
        </w:rPr>
        <w:t>6. Security Considerations</w:t>
      </w:r>
    </w:p>
    <w:p w14:paraId="3D90290D" w14:textId="77777777" w:rsidR="003613C4" w:rsidRPr="003613C4" w:rsidRDefault="003613C4" w:rsidP="003613C4">
      <w:pPr>
        <w:rPr>
          <w:lang w:val="en-IN"/>
        </w:rPr>
      </w:pPr>
      <w:r w:rsidRPr="003613C4">
        <w:rPr>
          <w:lang w:val="en-IN"/>
        </w:rPr>
        <w:t>The architecture should implement:</w:t>
      </w:r>
    </w:p>
    <w:p w14:paraId="5E839E61" w14:textId="77777777" w:rsidR="003613C4" w:rsidRPr="003613C4" w:rsidRDefault="003613C4" w:rsidP="003613C4">
      <w:pPr>
        <w:numPr>
          <w:ilvl w:val="0"/>
          <w:numId w:val="17"/>
        </w:numPr>
        <w:rPr>
          <w:lang w:val="en-IN"/>
        </w:rPr>
      </w:pPr>
      <w:r w:rsidRPr="003613C4">
        <w:rPr>
          <w:lang w:val="en-IN"/>
        </w:rPr>
        <w:t>HTTPS for data transmission.</w:t>
      </w:r>
    </w:p>
    <w:p w14:paraId="7A5FD417" w14:textId="77777777" w:rsidR="003613C4" w:rsidRPr="003613C4" w:rsidRDefault="003613C4" w:rsidP="003613C4">
      <w:pPr>
        <w:numPr>
          <w:ilvl w:val="0"/>
          <w:numId w:val="17"/>
        </w:numPr>
        <w:rPr>
          <w:lang w:val="en-IN"/>
        </w:rPr>
      </w:pPr>
      <w:r w:rsidRPr="003613C4">
        <w:rPr>
          <w:lang w:val="en-IN"/>
        </w:rPr>
        <w:t>Authentication for users.</w:t>
      </w:r>
    </w:p>
    <w:p w14:paraId="495862ED" w14:textId="77777777" w:rsidR="003613C4" w:rsidRPr="003613C4" w:rsidRDefault="003613C4" w:rsidP="003613C4">
      <w:pPr>
        <w:numPr>
          <w:ilvl w:val="0"/>
          <w:numId w:val="17"/>
        </w:numPr>
        <w:rPr>
          <w:lang w:val="en-IN"/>
        </w:rPr>
      </w:pPr>
      <w:r w:rsidRPr="003613C4">
        <w:rPr>
          <w:lang w:val="en-IN"/>
        </w:rPr>
        <w:t>Role-based authorization.</w:t>
      </w:r>
    </w:p>
    <w:p w14:paraId="5ED7FF94" w14:textId="77777777" w:rsidR="003613C4" w:rsidRPr="003613C4" w:rsidRDefault="003613C4" w:rsidP="003613C4">
      <w:pPr>
        <w:numPr>
          <w:ilvl w:val="0"/>
          <w:numId w:val="17"/>
        </w:numPr>
        <w:rPr>
          <w:lang w:val="en-IN"/>
        </w:rPr>
      </w:pPr>
      <w:r w:rsidRPr="003613C4">
        <w:rPr>
          <w:lang w:val="en-IN"/>
        </w:rPr>
        <w:t>Encryption of sensitive stored data.</w:t>
      </w:r>
    </w:p>
    <w:p w14:paraId="1F74B6AC" w14:textId="77777777" w:rsidR="003613C4" w:rsidRPr="003613C4" w:rsidRDefault="003613C4" w:rsidP="003613C4">
      <w:pPr>
        <w:numPr>
          <w:ilvl w:val="0"/>
          <w:numId w:val="17"/>
        </w:numPr>
        <w:rPr>
          <w:lang w:val="en-IN"/>
        </w:rPr>
      </w:pPr>
      <w:r w:rsidRPr="003613C4">
        <w:rPr>
          <w:lang w:val="en-IN"/>
        </w:rPr>
        <w:t>Secure API endpoints.</w:t>
      </w:r>
    </w:p>
    <w:p w14:paraId="5B909928" w14:textId="77777777" w:rsidR="003613C4" w:rsidRPr="003613C4" w:rsidRDefault="003613C4" w:rsidP="003613C4">
      <w:pPr>
        <w:numPr>
          <w:ilvl w:val="0"/>
          <w:numId w:val="17"/>
        </w:numPr>
        <w:rPr>
          <w:lang w:val="en-IN"/>
        </w:rPr>
      </w:pPr>
      <w:r w:rsidRPr="003613C4">
        <w:rPr>
          <w:lang w:val="en-IN"/>
        </w:rPr>
        <w:t>Access controls for cloud storage.</w:t>
      </w:r>
    </w:p>
    <w:p w14:paraId="555087F8" w14:textId="77777777" w:rsidR="003613C4" w:rsidRPr="003613C4" w:rsidRDefault="003613C4" w:rsidP="003613C4">
      <w:pPr>
        <w:numPr>
          <w:ilvl w:val="0"/>
          <w:numId w:val="17"/>
        </w:numPr>
        <w:rPr>
          <w:lang w:val="en-IN"/>
        </w:rPr>
      </w:pPr>
      <w:r w:rsidRPr="003613C4">
        <w:rPr>
          <w:lang w:val="en-IN"/>
        </w:rPr>
        <w:t>Logging and monitoring.</w:t>
      </w:r>
    </w:p>
    <w:p w14:paraId="0D7D1947" w14:textId="77777777" w:rsidR="003613C4" w:rsidRPr="003613C4" w:rsidRDefault="003613C4" w:rsidP="003613C4">
      <w:pPr>
        <w:numPr>
          <w:ilvl w:val="0"/>
          <w:numId w:val="17"/>
        </w:numPr>
        <w:rPr>
          <w:lang w:val="en-IN"/>
        </w:rPr>
      </w:pPr>
      <w:r w:rsidRPr="003613C4">
        <w:rPr>
          <w:lang w:val="en-IN"/>
        </w:rPr>
        <w:t>Regular database backups.</w:t>
      </w:r>
    </w:p>
    <w:p w14:paraId="133F66A7" w14:textId="77777777" w:rsidR="003613C4" w:rsidRPr="003613C4" w:rsidRDefault="003613C4" w:rsidP="003613C4">
      <w:pPr>
        <w:rPr>
          <w:b/>
          <w:bCs/>
          <w:lang w:val="en-IN"/>
        </w:rPr>
      </w:pPr>
      <w:r w:rsidRPr="003613C4">
        <w:rPr>
          <w:b/>
          <w:bCs/>
          <w:lang w:val="en-IN"/>
        </w:rPr>
        <w:lastRenderedPageBreak/>
        <w:t>7. Expected Outcome</w:t>
      </w:r>
    </w:p>
    <w:p w14:paraId="0251CE71" w14:textId="77777777" w:rsidR="003613C4" w:rsidRPr="003613C4" w:rsidRDefault="003613C4" w:rsidP="003613C4">
      <w:pPr>
        <w:rPr>
          <w:lang w:val="en-IN"/>
        </w:rPr>
      </w:pPr>
      <w:r w:rsidRPr="003613C4">
        <w:rPr>
          <w:lang w:val="en-IN"/>
        </w:rPr>
        <w:t>The proposed system provides:</w:t>
      </w:r>
    </w:p>
    <w:p w14:paraId="17697A41" w14:textId="77777777" w:rsidR="003613C4" w:rsidRPr="003613C4" w:rsidRDefault="003613C4" w:rsidP="003613C4">
      <w:pPr>
        <w:numPr>
          <w:ilvl w:val="0"/>
          <w:numId w:val="18"/>
        </w:numPr>
        <w:rPr>
          <w:lang w:val="en-IN"/>
        </w:rPr>
      </w:pPr>
      <w:r w:rsidRPr="003613C4">
        <w:rPr>
          <w:lang w:val="en-IN"/>
        </w:rPr>
        <w:t>Scalable food ordering.</w:t>
      </w:r>
    </w:p>
    <w:p w14:paraId="4483C1BE" w14:textId="77777777" w:rsidR="003613C4" w:rsidRPr="003613C4" w:rsidRDefault="003613C4" w:rsidP="003613C4">
      <w:pPr>
        <w:numPr>
          <w:ilvl w:val="0"/>
          <w:numId w:val="18"/>
        </w:numPr>
        <w:rPr>
          <w:lang w:val="en-IN"/>
        </w:rPr>
      </w:pPr>
      <w:r w:rsidRPr="003613C4">
        <w:rPr>
          <w:lang w:val="en-IN"/>
        </w:rPr>
        <w:t>Secure browser access.</w:t>
      </w:r>
    </w:p>
    <w:p w14:paraId="0DAC745D" w14:textId="77777777" w:rsidR="003613C4" w:rsidRPr="003613C4" w:rsidRDefault="003613C4" w:rsidP="003613C4">
      <w:pPr>
        <w:numPr>
          <w:ilvl w:val="0"/>
          <w:numId w:val="18"/>
        </w:numPr>
        <w:rPr>
          <w:lang w:val="en-IN"/>
        </w:rPr>
      </w:pPr>
      <w:r w:rsidRPr="003613C4">
        <w:rPr>
          <w:lang w:val="en-IN"/>
        </w:rPr>
        <w:t>Reliable REST APIs.</w:t>
      </w:r>
    </w:p>
    <w:p w14:paraId="2BF8BB33" w14:textId="77777777" w:rsidR="003613C4" w:rsidRPr="003613C4" w:rsidRDefault="003613C4" w:rsidP="003613C4">
      <w:pPr>
        <w:numPr>
          <w:ilvl w:val="0"/>
          <w:numId w:val="18"/>
        </w:numPr>
        <w:rPr>
          <w:lang w:val="en-IN"/>
        </w:rPr>
      </w:pPr>
      <w:r w:rsidRPr="003613C4">
        <w:rPr>
          <w:lang w:val="en-IN"/>
        </w:rPr>
        <w:t>Shared cloud storage.</w:t>
      </w:r>
    </w:p>
    <w:p w14:paraId="00325BD6" w14:textId="77777777" w:rsidR="003613C4" w:rsidRPr="003613C4" w:rsidRDefault="003613C4" w:rsidP="003613C4">
      <w:pPr>
        <w:numPr>
          <w:ilvl w:val="0"/>
          <w:numId w:val="18"/>
        </w:numPr>
        <w:rPr>
          <w:lang w:val="en-IN"/>
        </w:rPr>
      </w:pPr>
      <w:r w:rsidRPr="003613C4">
        <w:rPr>
          <w:lang w:val="en-IN"/>
        </w:rPr>
        <w:t>Centralized database management.</w:t>
      </w:r>
    </w:p>
    <w:p w14:paraId="26F9DF16" w14:textId="77777777" w:rsidR="003613C4" w:rsidRPr="003613C4" w:rsidRDefault="003613C4" w:rsidP="003613C4">
      <w:pPr>
        <w:numPr>
          <w:ilvl w:val="0"/>
          <w:numId w:val="18"/>
        </w:numPr>
        <w:rPr>
          <w:lang w:val="en-IN"/>
        </w:rPr>
      </w:pPr>
      <w:r w:rsidRPr="003613C4">
        <w:rPr>
          <w:lang w:val="en-IN"/>
        </w:rPr>
        <w:t>High availability.</w:t>
      </w:r>
    </w:p>
    <w:p w14:paraId="5AF00743" w14:textId="77777777" w:rsidR="003613C4" w:rsidRPr="003613C4" w:rsidRDefault="003613C4" w:rsidP="003613C4">
      <w:pPr>
        <w:numPr>
          <w:ilvl w:val="0"/>
          <w:numId w:val="18"/>
        </w:numPr>
        <w:rPr>
          <w:lang w:val="en-IN"/>
        </w:rPr>
      </w:pPr>
      <w:r w:rsidRPr="003613C4">
        <w:rPr>
          <w:lang w:val="en-IN"/>
        </w:rPr>
        <w:t>Monitoring and logging.</w:t>
      </w:r>
    </w:p>
    <w:p w14:paraId="45538D60" w14:textId="77777777" w:rsidR="003613C4" w:rsidRPr="003613C4" w:rsidRDefault="003613C4" w:rsidP="003613C4">
      <w:pPr>
        <w:rPr>
          <w:b/>
          <w:bCs/>
          <w:lang w:val="en-IN"/>
        </w:rPr>
      </w:pPr>
      <w:r w:rsidRPr="003613C4">
        <w:rPr>
          <w:b/>
          <w:bCs/>
          <w:lang w:val="en-IN"/>
        </w:rPr>
        <w:t>8. Conclusion</w:t>
      </w:r>
    </w:p>
    <w:p w14:paraId="31637544" w14:textId="77777777" w:rsidR="003613C4" w:rsidRPr="003613C4" w:rsidRDefault="003613C4" w:rsidP="003613C4">
      <w:pPr>
        <w:rPr>
          <w:lang w:val="en-IN"/>
        </w:rPr>
      </w:pPr>
      <w:r w:rsidRPr="003613C4">
        <w:rPr>
          <w:lang w:val="en-IN"/>
        </w:rPr>
        <w:t>A cloud-native architecture using browser clients, API gateway/load balancing, authentication, REST APIs, backend services, a cloud database, and object storage is suitable for the food delivery company. Object storage should be used for receipts and delivery images because it provides scalable and durable storage for unstructured data. Load balancing and auto-scaling allow the application to handle sudden increases in customer traffic while monitoring improves reliability and maintainability.</w:t>
      </w:r>
    </w:p>
    <w:p w14:paraId="4F967FED" w14:textId="77777777" w:rsidR="003613C4" w:rsidRPr="003613C4" w:rsidRDefault="00000000" w:rsidP="003613C4">
      <w:pPr>
        <w:rPr>
          <w:lang w:val="en-IN"/>
        </w:rPr>
      </w:pPr>
      <w:r>
        <w:rPr>
          <w:lang w:val="en-IN"/>
        </w:rPr>
        <w:pict w14:anchorId="5B3E5A17">
          <v:rect id="_x0000_i1025" style="width:0;height:1.5pt" o:hralign="center" o:hrstd="t" o:hr="t" fillcolor="#a0a0a0" stroked="f"/>
        </w:pict>
      </w:r>
    </w:p>
    <w:p w14:paraId="5BB69936" w14:textId="77777777" w:rsidR="003613C4" w:rsidRPr="003613C4" w:rsidRDefault="003613C4" w:rsidP="003613C4">
      <w:pPr>
        <w:rPr>
          <w:b/>
          <w:bCs/>
          <w:lang w:val="en-IN"/>
        </w:rPr>
      </w:pPr>
      <w:r w:rsidRPr="003613C4">
        <w:rPr>
          <w:b/>
          <w:bCs/>
          <w:lang w:val="en-IN"/>
        </w:rPr>
        <w:t>CASE STUDY – 2</w:t>
      </w:r>
    </w:p>
    <w:p w14:paraId="07209EF6" w14:textId="77777777" w:rsidR="003613C4" w:rsidRPr="003613C4" w:rsidRDefault="003613C4" w:rsidP="003613C4">
      <w:pPr>
        <w:rPr>
          <w:b/>
          <w:bCs/>
          <w:lang w:val="en-IN"/>
        </w:rPr>
      </w:pPr>
      <w:r w:rsidRPr="003613C4">
        <w:rPr>
          <w:b/>
          <w:bCs/>
          <w:lang w:val="en-IN"/>
        </w:rPr>
        <w:t>Media Startup – SAN Storage vs Object Storage vs Serverless Processing</w:t>
      </w:r>
    </w:p>
    <w:p w14:paraId="097EFDE4" w14:textId="77777777" w:rsidR="003613C4" w:rsidRPr="003613C4" w:rsidRDefault="003613C4" w:rsidP="003613C4">
      <w:pPr>
        <w:rPr>
          <w:b/>
          <w:bCs/>
          <w:lang w:val="en-IN"/>
        </w:rPr>
      </w:pPr>
      <w:r w:rsidRPr="003613C4">
        <w:rPr>
          <w:b/>
          <w:bCs/>
          <w:lang w:val="en-IN"/>
        </w:rPr>
        <w:t>Case</w:t>
      </w:r>
    </w:p>
    <w:p w14:paraId="67DEC1FB" w14:textId="77777777" w:rsidR="003613C4" w:rsidRPr="003613C4" w:rsidRDefault="003613C4" w:rsidP="003613C4">
      <w:pPr>
        <w:rPr>
          <w:lang w:val="en-IN"/>
        </w:rPr>
      </w:pPr>
      <w:r w:rsidRPr="003613C4">
        <w:rPr>
          <w:lang w:val="en-IN"/>
        </w:rPr>
        <w:t xml:space="preserve">A media startup must decide between </w:t>
      </w:r>
      <w:r w:rsidRPr="003613C4">
        <w:rPr>
          <w:b/>
          <w:bCs/>
          <w:lang w:val="en-IN"/>
        </w:rPr>
        <w:t>SAN-backed storage, object storage, and serverless processing</w:t>
      </w:r>
      <w:r w:rsidRPr="003613C4">
        <w:rPr>
          <w:lang w:val="en-IN"/>
        </w:rPr>
        <w:t xml:space="preserve"> for video upload workflows. The objective is to </w:t>
      </w:r>
      <w:proofErr w:type="spellStart"/>
      <w:r w:rsidRPr="003613C4">
        <w:rPr>
          <w:lang w:val="en-IN"/>
        </w:rPr>
        <w:t>analyze</w:t>
      </w:r>
      <w:proofErr w:type="spellEnd"/>
      <w:r w:rsidRPr="003613C4">
        <w:rPr>
          <w:lang w:val="en-IN"/>
        </w:rPr>
        <w:t xml:space="preserve"> the alternatives and recommend an appropriate deployment model.</w:t>
      </w:r>
    </w:p>
    <w:p w14:paraId="67C4B630" w14:textId="77777777" w:rsidR="003613C4" w:rsidRPr="003613C4" w:rsidRDefault="003613C4" w:rsidP="003613C4">
      <w:pPr>
        <w:rPr>
          <w:b/>
          <w:bCs/>
          <w:lang w:val="en-IN"/>
        </w:rPr>
      </w:pPr>
      <w:r w:rsidRPr="003613C4">
        <w:rPr>
          <w:b/>
          <w:bCs/>
          <w:lang w:val="en-IN"/>
        </w:rPr>
        <w:t>1. Understanding of the Case</w:t>
      </w:r>
    </w:p>
    <w:p w14:paraId="008E40E2" w14:textId="77777777" w:rsidR="003613C4" w:rsidRPr="003613C4" w:rsidRDefault="003613C4" w:rsidP="003613C4">
      <w:pPr>
        <w:rPr>
          <w:lang w:val="en-IN"/>
        </w:rPr>
      </w:pPr>
      <w:r w:rsidRPr="003613C4">
        <w:rPr>
          <w:lang w:val="en-IN"/>
        </w:rPr>
        <w:t>The startup's main workload is video uploading and processing. Video files are generally:</w:t>
      </w:r>
    </w:p>
    <w:p w14:paraId="6C5BD1BA" w14:textId="77777777" w:rsidR="003613C4" w:rsidRPr="003613C4" w:rsidRDefault="003613C4" w:rsidP="003613C4">
      <w:pPr>
        <w:numPr>
          <w:ilvl w:val="0"/>
          <w:numId w:val="19"/>
        </w:numPr>
        <w:rPr>
          <w:lang w:val="en-IN"/>
        </w:rPr>
      </w:pPr>
      <w:r w:rsidRPr="003613C4">
        <w:rPr>
          <w:lang w:val="en-IN"/>
        </w:rPr>
        <w:t>Large in size.</w:t>
      </w:r>
    </w:p>
    <w:p w14:paraId="1989AC2F" w14:textId="77777777" w:rsidR="003613C4" w:rsidRPr="003613C4" w:rsidRDefault="003613C4" w:rsidP="003613C4">
      <w:pPr>
        <w:numPr>
          <w:ilvl w:val="0"/>
          <w:numId w:val="19"/>
        </w:numPr>
        <w:rPr>
          <w:lang w:val="en-IN"/>
        </w:rPr>
      </w:pPr>
      <w:r w:rsidRPr="003613C4">
        <w:rPr>
          <w:lang w:val="en-IN"/>
        </w:rPr>
        <w:t>Unstructured.</w:t>
      </w:r>
    </w:p>
    <w:p w14:paraId="519F3D66" w14:textId="77777777" w:rsidR="003613C4" w:rsidRPr="003613C4" w:rsidRDefault="003613C4" w:rsidP="003613C4">
      <w:pPr>
        <w:numPr>
          <w:ilvl w:val="0"/>
          <w:numId w:val="19"/>
        </w:numPr>
        <w:rPr>
          <w:lang w:val="en-IN"/>
        </w:rPr>
      </w:pPr>
      <w:r w:rsidRPr="003613C4">
        <w:rPr>
          <w:lang w:val="en-IN"/>
        </w:rPr>
        <w:t>Uploaded frequently.</w:t>
      </w:r>
    </w:p>
    <w:p w14:paraId="65033FFA" w14:textId="77777777" w:rsidR="003613C4" w:rsidRPr="003613C4" w:rsidRDefault="003613C4" w:rsidP="003613C4">
      <w:pPr>
        <w:numPr>
          <w:ilvl w:val="0"/>
          <w:numId w:val="19"/>
        </w:numPr>
        <w:rPr>
          <w:lang w:val="en-IN"/>
        </w:rPr>
      </w:pPr>
      <w:r w:rsidRPr="003613C4">
        <w:rPr>
          <w:lang w:val="en-IN"/>
        </w:rPr>
        <w:t>Accessed by multiple users.</w:t>
      </w:r>
    </w:p>
    <w:p w14:paraId="48BA566D" w14:textId="77777777" w:rsidR="003613C4" w:rsidRPr="003613C4" w:rsidRDefault="003613C4" w:rsidP="003613C4">
      <w:pPr>
        <w:numPr>
          <w:ilvl w:val="0"/>
          <w:numId w:val="19"/>
        </w:numPr>
        <w:rPr>
          <w:lang w:val="en-IN"/>
        </w:rPr>
      </w:pPr>
      <w:r w:rsidRPr="003613C4">
        <w:rPr>
          <w:lang w:val="en-IN"/>
        </w:rPr>
        <w:t>Suitable for scalable storage.</w:t>
      </w:r>
    </w:p>
    <w:p w14:paraId="2F92700F" w14:textId="77777777" w:rsidR="003613C4" w:rsidRPr="003613C4" w:rsidRDefault="003613C4" w:rsidP="003613C4">
      <w:pPr>
        <w:numPr>
          <w:ilvl w:val="0"/>
          <w:numId w:val="19"/>
        </w:numPr>
        <w:rPr>
          <w:lang w:val="en-IN"/>
        </w:rPr>
      </w:pPr>
      <w:r w:rsidRPr="003613C4">
        <w:rPr>
          <w:lang w:val="en-IN"/>
        </w:rPr>
        <w:t>Computationally expensive to process.</w:t>
      </w:r>
    </w:p>
    <w:p w14:paraId="1FE1CED6" w14:textId="77777777" w:rsidR="003613C4" w:rsidRPr="003613C4" w:rsidRDefault="003613C4" w:rsidP="003613C4">
      <w:pPr>
        <w:rPr>
          <w:lang w:val="en-IN"/>
        </w:rPr>
      </w:pPr>
      <w:r w:rsidRPr="003613C4">
        <w:rPr>
          <w:lang w:val="en-IN"/>
        </w:rPr>
        <w:t>The system should support:</w:t>
      </w:r>
    </w:p>
    <w:p w14:paraId="34C8A3FC" w14:textId="77777777" w:rsidR="003613C4" w:rsidRPr="003613C4" w:rsidRDefault="003613C4" w:rsidP="003613C4">
      <w:pPr>
        <w:numPr>
          <w:ilvl w:val="0"/>
          <w:numId w:val="20"/>
        </w:numPr>
        <w:rPr>
          <w:lang w:val="en-IN"/>
        </w:rPr>
      </w:pPr>
      <w:r w:rsidRPr="003613C4">
        <w:rPr>
          <w:lang w:val="en-IN"/>
        </w:rPr>
        <w:t>Video uploads.</w:t>
      </w:r>
    </w:p>
    <w:p w14:paraId="1047D5E3" w14:textId="77777777" w:rsidR="003613C4" w:rsidRPr="003613C4" w:rsidRDefault="003613C4" w:rsidP="003613C4">
      <w:pPr>
        <w:numPr>
          <w:ilvl w:val="0"/>
          <w:numId w:val="20"/>
        </w:numPr>
        <w:rPr>
          <w:lang w:val="en-IN"/>
        </w:rPr>
      </w:pPr>
      <w:r w:rsidRPr="003613C4">
        <w:rPr>
          <w:lang w:val="en-IN"/>
        </w:rPr>
        <w:lastRenderedPageBreak/>
        <w:t>Reliable storage.</w:t>
      </w:r>
    </w:p>
    <w:p w14:paraId="2EE5290D" w14:textId="77777777" w:rsidR="003613C4" w:rsidRPr="003613C4" w:rsidRDefault="003613C4" w:rsidP="003613C4">
      <w:pPr>
        <w:numPr>
          <w:ilvl w:val="0"/>
          <w:numId w:val="20"/>
        </w:numPr>
        <w:rPr>
          <w:lang w:val="en-IN"/>
        </w:rPr>
      </w:pPr>
      <w:r w:rsidRPr="003613C4">
        <w:rPr>
          <w:lang w:val="en-IN"/>
        </w:rPr>
        <w:t>Video processing.</w:t>
      </w:r>
    </w:p>
    <w:p w14:paraId="2864AB6B" w14:textId="77777777" w:rsidR="003613C4" w:rsidRPr="003613C4" w:rsidRDefault="003613C4" w:rsidP="003613C4">
      <w:pPr>
        <w:numPr>
          <w:ilvl w:val="0"/>
          <w:numId w:val="20"/>
        </w:numPr>
        <w:rPr>
          <w:lang w:val="en-IN"/>
        </w:rPr>
      </w:pPr>
      <w:r w:rsidRPr="003613C4">
        <w:rPr>
          <w:lang w:val="en-IN"/>
        </w:rPr>
        <w:t>Thumbnail generation.</w:t>
      </w:r>
    </w:p>
    <w:p w14:paraId="3910FD97" w14:textId="77777777" w:rsidR="003613C4" w:rsidRPr="003613C4" w:rsidRDefault="003613C4" w:rsidP="003613C4">
      <w:pPr>
        <w:numPr>
          <w:ilvl w:val="0"/>
          <w:numId w:val="20"/>
        </w:numPr>
        <w:rPr>
          <w:lang w:val="en-IN"/>
        </w:rPr>
      </w:pPr>
      <w:r w:rsidRPr="003613C4">
        <w:rPr>
          <w:lang w:val="en-IN"/>
        </w:rPr>
        <w:t>Format conversion.</w:t>
      </w:r>
    </w:p>
    <w:p w14:paraId="5BDD5BE7" w14:textId="77777777" w:rsidR="003613C4" w:rsidRPr="003613C4" w:rsidRDefault="003613C4" w:rsidP="003613C4">
      <w:pPr>
        <w:numPr>
          <w:ilvl w:val="0"/>
          <w:numId w:val="20"/>
        </w:numPr>
        <w:rPr>
          <w:lang w:val="en-IN"/>
        </w:rPr>
      </w:pPr>
      <w:r w:rsidRPr="003613C4">
        <w:rPr>
          <w:lang w:val="en-IN"/>
        </w:rPr>
        <w:t>Scalability.</w:t>
      </w:r>
    </w:p>
    <w:p w14:paraId="561B82C9" w14:textId="77777777" w:rsidR="003613C4" w:rsidRPr="003613C4" w:rsidRDefault="003613C4" w:rsidP="003613C4">
      <w:pPr>
        <w:numPr>
          <w:ilvl w:val="0"/>
          <w:numId w:val="20"/>
        </w:numPr>
        <w:rPr>
          <w:lang w:val="en-IN"/>
        </w:rPr>
      </w:pPr>
      <w:r w:rsidRPr="003613C4">
        <w:rPr>
          <w:lang w:val="en-IN"/>
        </w:rPr>
        <w:t>Cost efficiency.</w:t>
      </w:r>
    </w:p>
    <w:p w14:paraId="78753900" w14:textId="77777777" w:rsidR="003613C4" w:rsidRPr="003613C4" w:rsidRDefault="003613C4" w:rsidP="003613C4">
      <w:pPr>
        <w:numPr>
          <w:ilvl w:val="0"/>
          <w:numId w:val="20"/>
        </w:numPr>
        <w:rPr>
          <w:lang w:val="en-IN"/>
        </w:rPr>
      </w:pPr>
      <w:r w:rsidRPr="003613C4">
        <w:rPr>
          <w:lang w:val="en-IN"/>
        </w:rPr>
        <w:t>High availability.</w:t>
      </w:r>
    </w:p>
    <w:p w14:paraId="4418A8FD" w14:textId="77777777" w:rsidR="003613C4" w:rsidRPr="003613C4" w:rsidRDefault="003613C4" w:rsidP="003613C4">
      <w:pPr>
        <w:rPr>
          <w:b/>
          <w:bCs/>
          <w:lang w:val="en-IN"/>
        </w:rPr>
      </w:pPr>
      <w:r w:rsidRPr="003613C4">
        <w:rPr>
          <w:b/>
          <w:bCs/>
          <w:lang w:val="en-IN"/>
        </w:rPr>
        <w:t>2. Technologies Under Consideration</w:t>
      </w:r>
    </w:p>
    <w:p w14:paraId="0117D2A6" w14:textId="77777777" w:rsidR="003613C4" w:rsidRPr="003613C4" w:rsidRDefault="003613C4" w:rsidP="003613C4">
      <w:pPr>
        <w:rPr>
          <w:b/>
          <w:bCs/>
          <w:lang w:val="en-IN"/>
        </w:rPr>
      </w:pPr>
      <w:r w:rsidRPr="003613C4">
        <w:rPr>
          <w:b/>
          <w:bCs/>
          <w:lang w:val="en-IN"/>
        </w:rPr>
        <w:t>A. SAN-Backed Storage</w:t>
      </w:r>
    </w:p>
    <w:p w14:paraId="09F8CA87" w14:textId="77777777" w:rsidR="003613C4" w:rsidRPr="003613C4" w:rsidRDefault="003613C4" w:rsidP="003613C4">
      <w:pPr>
        <w:rPr>
          <w:lang w:val="en-IN"/>
        </w:rPr>
      </w:pPr>
      <w:r w:rsidRPr="003613C4">
        <w:rPr>
          <w:lang w:val="en-IN"/>
        </w:rPr>
        <w:t xml:space="preserve">SAN stands for </w:t>
      </w:r>
      <w:r w:rsidRPr="003613C4">
        <w:rPr>
          <w:b/>
          <w:bCs/>
          <w:lang w:val="en-IN"/>
        </w:rPr>
        <w:t>Storage Area Network</w:t>
      </w:r>
      <w:r w:rsidRPr="003613C4">
        <w:rPr>
          <w:lang w:val="en-IN"/>
        </w:rPr>
        <w:t>.</w:t>
      </w:r>
    </w:p>
    <w:p w14:paraId="287E5491" w14:textId="77777777" w:rsidR="003613C4" w:rsidRPr="003613C4" w:rsidRDefault="003613C4" w:rsidP="003613C4">
      <w:pPr>
        <w:rPr>
          <w:lang w:val="en-IN"/>
        </w:rPr>
      </w:pPr>
      <w:r w:rsidRPr="003613C4">
        <w:rPr>
          <w:lang w:val="en-IN"/>
        </w:rPr>
        <w:t>A SAN provides high-performance block-level storage to connected servers.</w:t>
      </w:r>
    </w:p>
    <w:p w14:paraId="117F1482" w14:textId="77777777" w:rsidR="003613C4" w:rsidRPr="003613C4" w:rsidRDefault="003613C4" w:rsidP="003613C4">
      <w:pPr>
        <w:rPr>
          <w:lang w:val="en-IN"/>
        </w:rPr>
      </w:pPr>
      <w:r w:rsidRPr="003613C4">
        <w:rPr>
          <w:lang w:val="en-IN"/>
        </w:rPr>
        <w:t>Application Server</w:t>
      </w:r>
    </w:p>
    <w:p w14:paraId="5342888B" w14:textId="77777777" w:rsidR="003613C4" w:rsidRPr="003613C4" w:rsidRDefault="003613C4" w:rsidP="003613C4">
      <w:pPr>
        <w:rPr>
          <w:lang w:val="en-IN"/>
        </w:rPr>
      </w:pPr>
      <w:r w:rsidRPr="003613C4">
        <w:rPr>
          <w:lang w:val="en-IN"/>
        </w:rPr>
        <w:t xml:space="preserve">       |</w:t>
      </w:r>
    </w:p>
    <w:p w14:paraId="3A7D1F5D" w14:textId="77777777" w:rsidR="003613C4" w:rsidRPr="003613C4" w:rsidRDefault="003613C4" w:rsidP="003613C4">
      <w:pPr>
        <w:rPr>
          <w:lang w:val="en-IN"/>
        </w:rPr>
      </w:pPr>
      <w:r w:rsidRPr="003613C4">
        <w:rPr>
          <w:lang w:val="en-IN"/>
        </w:rPr>
        <w:t xml:space="preserve">       v</w:t>
      </w:r>
    </w:p>
    <w:p w14:paraId="6D29134A" w14:textId="77777777" w:rsidR="003613C4" w:rsidRPr="003613C4" w:rsidRDefault="003613C4" w:rsidP="003613C4">
      <w:pPr>
        <w:rPr>
          <w:lang w:val="en-IN"/>
        </w:rPr>
      </w:pPr>
      <w:r w:rsidRPr="003613C4">
        <w:rPr>
          <w:lang w:val="en-IN"/>
        </w:rPr>
        <w:t xml:space="preserve">     SAN</w:t>
      </w:r>
    </w:p>
    <w:p w14:paraId="5BD5FC49" w14:textId="77777777" w:rsidR="003613C4" w:rsidRPr="003613C4" w:rsidRDefault="003613C4" w:rsidP="003613C4">
      <w:pPr>
        <w:rPr>
          <w:lang w:val="en-IN"/>
        </w:rPr>
      </w:pPr>
      <w:r w:rsidRPr="003613C4">
        <w:rPr>
          <w:lang w:val="en-IN"/>
        </w:rPr>
        <w:t xml:space="preserve">  +----+----+</w:t>
      </w:r>
    </w:p>
    <w:p w14:paraId="3B3C66D8" w14:textId="77777777" w:rsidR="003613C4" w:rsidRPr="003613C4" w:rsidRDefault="003613C4" w:rsidP="003613C4">
      <w:pPr>
        <w:rPr>
          <w:lang w:val="en-IN"/>
        </w:rPr>
      </w:pPr>
      <w:r w:rsidRPr="003613C4">
        <w:rPr>
          <w:lang w:val="en-IN"/>
        </w:rPr>
        <w:t xml:space="preserve">  | Storage |</w:t>
      </w:r>
    </w:p>
    <w:p w14:paraId="17423CA5" w14:textId="77777777" w:rsidR="003613C4" w:rsidRPr="003613C4" w:rsidRDefault="003613C4" w:rsidP="003613C4">
      <w:pPr>
        <w:rPr>
          <w:lang w:val="en-IN"/>
        </w:rPr>
      </w:pPr>
      <w:r w:rsidRPr="003613C4">
        <w:rPr>
          <w:lang w:val="en-IN"/>
        </w:rPr>
        <w:t xml:space="preserve">  | Volumes |</w:t>
      </w:r>
    </w:p>
    <w:p w14:paraId="631D470D" w14:textId="77777777" w:rsidR="003613C4" w:rsidRPr="003613C4" w:rsidRDefault="003613C4" w:rsidP="003613C4">
      <w:pPr>
        <w:rPr>
          <w:lang w:val="en-IN"/>
        </w:rPr>
      </w:pPr>
      <w:r w:rsidRPr="003613C4">
        <w:rPr>
          <w:lang w:val="en-IN"/>
        </w:rPr>
        <w:t xml:space="preserve">  +---------+</w:t>
      </w:r>
    </w:p>
    <w:p w14:paraId="753BB801" w14:textId="77777777" w:rsidR="003613C4" w:rsidRPr="003613C4" w:rsidRDefault="003613C4" w:rsidP="003613C4">
      <w:pPr>
        <w:rPr>
          <w:b/>
          <w:bCs/>
          <w:lang w:val="en-IN"/>
        </w:rPr>
      </w:pPr>
      <w:r w:rsidRPr="003613C4">
        <w:rPr>
          <w:b/>
          <w:bCs/>
          <w:lang w:val="en-IN"/>
        </w:rPr>
        <w:t>Advantages</w:t>
      </w:r>
    </w:p>
    <w:p w14:paraId="0F0EE8FD" w14:textId="77777777" w:rsidR="003613C4" w:rsidRPr="003613C4" w:rsidRDefault="003613C4" w:rsidP="003613C4">
      <w:pPr>
        <w:numPr>
          <w:ilvl w:val="0"/>
          <w:numId w:val="21"/>
        </w:numPr>
        <w:rPr>
          <w:lang w:val="en-IN"/>
        </w:rPr>
      </w:pPr>
      <w:r w:rsidRPr="003613C4">
        <w:rPr>
          <w:lang w:val="en-IN"/>
        </w:rPr>
        <w:t>High performance.</w:t>
      </w:r>
    </w:p>
    <w:p w14:paraId="4A0CF7AB" w14:textId="77777777" w:rsidR="003613C4" w:rsidRPr="003613C4" w:rsidRDefault="003613C4" w:rsidP="003613C4">
      <w:pPr>
        <w:numPr>
          <w:ilvl w:val="0"/>
          <w:numId w:val="21"/>
        </w:numPr>
        <w:rPr>
          <w:lang w:val="en-IN"/>
        </w:rPr>
      </w:pPr>
      <w:r w:rsidRPr="003613C4">
        <w:rPr>
          <w:lang w:val="en-IN"/>
        </w:rPr>
        <w:t>Low latency.</w:t>
      </w:r>
    </w:p>
    <w:p w14:paraId="6E863914" w14:textId="77777777" w:rsidR="003613C4" w:rsidRPr="003613C4" w:rsidRDefault="003613C4" w:rsidP="003613C4">
      <w:pPr>
        <w:numPr>
          <w:ilvl w:val="0"/>
          <w:numId w:val="21"/>
        </w:numPr>
        <w:rPr>
          <w:lang w:val="en-IN"/>
        </w:rPr>
      </w:pPr>
      <w:r w:rsidRPr="003613C4">
        <w:rPr>
          <w:lang w:val="en-IN"/>
        </w:rPr>
        <w:t>Suitable for block-level workloads.</w:t>
      </w:r>
    </w:p>
    <w:p w14:paraId="2E48ABED" w14:textId="77777777" w:rsidR="003613C4" w:rsidRPr="003613C4" w:rsidRDefault="003613C4" w:rsidP="003613C4">
      <w:pPr>
        <w:numPr>
          <w:ilvl w:val="0"/>
          <w:numId w:val="21"/>
        </w:numPr>
        <w:rPr>
          <w:lang w:val="en-IN"/>
        </w:rPr>
      </w:pPr>
      <w:r w:rsidRPr="003613C4">
        <w:rPr>
          <w:lang w:val="en-IN"/>
        </w:rPr>
        <w:t>Useful for applications requiring consistent high I/O performance.</w:t>
      </w:r>
    </w:p>
    <w:p w14:paraId="34F88016" w14:textId="77777777" w:rsidR="003613C4" w:rsidRPr="003613C4" w:rsidRDefault="003613C4" w:rsidP="003613C4">
      <w:pPr>
        <w:rPr>
          <w:b/>
          <w:bCs/>
          <w:lang w:val="en-IN"/>
        </w:rPr>
      </w:pPr>
      <w:r w:rsidRPr="003613C4">
        <w:rPr>
          <w:b/>
          <w:bCs/>
          <w:lang w:val="en-IN"/>
        </w:rPr>
        <w:t>Limitations</w:t>
      </w:r>
    </w:p>
    <w:p w14:paraId="3C568F6E" w14:textId="77777777" w:rsidR="003613C4" w:rsidRPr="003613C4" w:rsidRDefault="003613C4" w:rsidP="003613C4">
      <w:pPr>
        <w:numPr>
          <w:ilvl w:val="0"/>
          <w:numId w:val="22"/>
        </w:numPr>
        <w:rPr>
          <w:lang w:val="en-IN"/>
        </w:rPr>
      </w:pPr>
      <w:r w:rsidRPr="003613C4">
        <w:rPr>
          <w:lang w:val="en-IN"/>
        </w:rPr>
        <w:t>More infrastructure management.</w:t>
      </w:r>
    </w:p>
    <w:p w14:paraId="5FC934B8" w14:textId="77777777" w:rsidR="003613C4" w:rsidRPr="003613C4" w:rsidRDefault="003613C4" w:rsidP="003613C4">
      <w:pPr>
        <w:numPr>
          <w:ilvl w:val="0"/>
          <w:numId w:val="22"/>
        </w:numPr>
        <w:rPr>
          <w:lang w:val="en-IN"/>
        </w:rPr>
      </w:pPr>
      <w:r w:rsidRPr="003613C4">
        <w:rPr>
          <w:lang w:val="en-IN"/>
        </w:rPr>
        <w:t>Higher complexity.</w:t>
      </w:r>
    </w:p>
    <w:p w14:paraId="44F854CE" w14:textId="77777777" w:rsidR="003613C4" w:rsidRPr="003613C4" w:rsidRDefault="003613C4" w:rsidP="003613C4">
      <w:pPr>
        <w:numPr>
          <w:ilvl w:val="0"/>
          <w:numId w:val="22"/>
        </w:numPr>
        <w:rPr>
          <w:lang w:val="en-IN"/>
        </w:rPr>
      </w:pPr>
      <w:r w:rsidRPr="003613C4">
        <w:rPr>
          <w:lang w:val="en-IN"/>
        </w:rPr>
        <w:t>Less convenient for very large unstructured media collections.</w:t>
      </w:r>
    </w:p>
    <w:p w14:paraId="05DA3423" w14:textId="77777777" w:rsidR="003613C4" w:rsidRPr="003613C4" w:rsidRDefault="003613C4" w:rsidP="003613C4">
      <w:pPr>
        <w:numPr>
          <w:ilvl w:val="0"/>
          <w:numId w:val="22"/>
        </w:numPr>
        <w:rPr>
          <w:lang w:val="en-IN"/>
        </w:rPr>
      </w:pPr>
      <w:r w:rsidRPr="003613C4">
        <w:rPr>
          <w:lang w:val="en-IN"/>
        </w:rPr>
        <w:t>Scaling can be more complex compared with cloud object storage.</w:t>
      </w:r>
    </w:p>
    <w:p w14:paraId="1F0ED944" w14:textId="77777777" w:rsidR="003613C4" w:rsidRPr="003613C4" w:rsidRDefault="003613C4" w:rsidP="003613C4">
      <w:pPr>
        <w:rPr>
          <w:b/>
          <w:bCs/>
          <w:lang w:val="en-IN"/>
        </w:rPr>
      </w:pPr>
      <w:r w:rsidRPr="003613C4">
        <w:rPr>
          <w:b/>
          <w:bCs/>
          <w:lang w:val="en-IN"/>
        </w:rPr>
        <w:lastRenderedPageBreak/>
        <w:t>B. Object Storage</w:t>
      </w:r>
    </w:p>
    <w:p w14:paraId="17B1C22C" w14:textId="77777777" w:rsidR="003613C4" w:rsidRPr="003613C4" w:rsidRDefault="003613C4" w:rsidP="003613C4">
      <w:pPr>
        <w:rPr>
          <w:lang w:val="en-IN"/>
        </w:rPr>
      </w:pPr>
      <w:r w:rsidRPr="003613C4">
        <w:rPr>
          <w:lang w:val="en-IN"/>
        </w:rPr>
        <w:t>Object storage stores each video as an object.</w:t>
      </w:r>
    </w:p>
    <w:p w14:paraId="1972DBDE" w14:textId="77777777" w:rsidR="003613C4" w:rsidRPr="003613C4" w:rsidRDefault="003613C4" w:rsidP="003613C4">
      <w:pPr>
        <w:rPr>
          <w:lang w:val="en-IN"/>
        </w:rPr>
      </w:pPr>
      <w:r w:rsidRPr="003613C4">
        <w:rPr>
          <w:lang w:val="en-IN"/>
        </w:rPr>
        <w:t xml:space="preserve">                Object Storage</w:t>
      </w:r>
    </w:p>
    <w:p w14:paraId="66698ADE" w14:textId="77777777" w:rsidR="003613C4" w:rsidRPr="003613C4" w:rsidRDefault="003613C4" w:rsidP="003613C4">
      <w:pPr>
        <w:rPr>
          <w:lang w:val="en-IN"/>
        </w:rPr>
      </w:pPr>
      <w:r w:rsidRPr="003613C4">
        <w:rPr>
          <w:lang w:val="en-IN"/>
        </w:rPr>
        <w:t xml:space="preserve">                     |</w:t>
      </w:r>
    </w:p>
    <w:p w14:paraId="7A0161D4" w14:textId="77777777" w:rsidR="003613C4" w:rsidRPr="003613C4" w:rsidRDefault="003613C4" w:rsidP="003613C4">
      <w:pPr>
        <w:rPr>
          <w:lang w:val="en-IN"/>
        </w:rPr>
      </w:pPr>
      <w:r w:rsidRPr="003613C4">
        <w:rPr>
          <w:lang w:val="en-IN"/>
        </w:rPr>
        <w:t xml:space="preserve">        +------------+------------+</w:t>
      </w:r>
    </w:p>
    <w:p w14:paraId="2212F389" w14:textId="77777777" w:rsidR="003613C4" w:rsidRPr="003613C4" w:rsidRDefault="003613C4" w:rsidP="003613C4">
      <w:pPr>
        <w:rPr>
          <w:lang w:val="en-IN"/>
        </w:rPr>
      </w:pPr>
      <w:r w:rsidRPr="003613C4">
        <w:rPr>
          <w:lang w:val="en-IN"/>
        </w:rPr>
        <w:t xml:space="preserve">        |            |            |</w:t>
      </w:r>
    </w:p>
    <w:p w14:paraId="4C158970" w14:textId="77777777" w:rsidR="003613C4" w:rsidRPr="003613C4" w:rsidRDefault="003613C4" w:rsidP="003613C4">
      <w:pPr>
        <w:rPr>
          <w:lang w:val="en-IN"/>
        </w:rPr>
      </w:pPr>
      <w:r w:rsidRPr="003613C4">
        <w:rPr>
          <w:lang w:val="en-IN"/>
        </w:rPr>
        <w:t xml:space="preserve">     video1.mp4   video2.mp4   video3.mp4</w:t>
      </w:r>
    </w:p>
    <w:p w14:paraId="71467024" w14:textId="77777777" w:rsidR="003613C4" w:rsidRPr="003613C4" w:rsidRDefault="003613C4" w:rsidP="003613C4">
      <w:pPr>
        <w:rPr>
          <w:b/>
          <w:bCs/>
          <w:lang w:val="en-IN"/>
        </w:rPr>
      </w:pPr>
      <w:r w:rsidRPr="003613C4">
        <w:rPr>
          <w:b/>
          <w:bCs/>
          <w:lang w:val="en-IN"/>
        </w:rPr>
        <w:t>Advantages</w:t>
      </w:r>
    </w:p>
    <w:p w14:paraId="364908D8" w14:textId="77777777" w:rsidR="003613C4" w:rsidRPr="003613C4" w:rsidRDefault="003613C4" w:rsidP="003613C4">
      <w:pPr>
        <w:numPr>
          <w:ilvl w:val="0"/>
          <w:numId w:val="23"/>
        </w:numPr>
        <w:rPr>
          <w:lang w:val="en-IN"/>
        </w:rPr>
      </w:pPr>
      <w:r w:rsidRPr="003613C4">
        <w:rPr>
          <w:lang w:val="en-IN"/>
        </w:rPr>
        <w:t>Highly scalable.</w:t>
      </w:r>
    </w:p>
    <w:p w14:paraId="2AE5125F" w14:textId="77777777" w:rsidR="003613C4" w:rsidRPr="003613C4" w:rsidRDefault="003613C4" w:rsidP="003613C4">
      <w:pPr>
        <w:numPr>
          <w:ilvl w:val="0"/>
          <w:numId w:val="23"/>
        </w:numPr>
        <w:rPr>
          <w:lang w:val="en-IN"/>
        </w:rPr>
      </w:pPr>
      <w:r w:rsidRPr="003613C4">
        <w:rPr>
          <w:lang w:val="en-IN"/>
        </w:rPr>
        <w:t>Suitable for large unstructured files.</w:t>
      </w:r>
    </w:p>
    <w:p w14:paraId="30FEA06D" w14:textId="77777777" w:rsidR="003613C4" w:rsidRPr="003613C4" w:rsidRDefault="003613C4" w:rsidP="003613C4">
      <w:pPr>
        <w:numPr>
          <w:ilvl w:val="0"/>
          <w:numId w:val="23"/>
        </w:numPr>
        <w:rPr>
          <w:lang w:val="en-IN"/>
        </w:rPr>
      </w:pPr>
      <w:r w:rsidRPr="003613C4">
        <w:rPr>
          <w:lang w:val="en-IN"/>
        </w:rPr>
        <w:t>High durability.</w:t>
      </w:r>
    </w:p>
    <w:p w14:paraId="335D4E3D" w14:textId="77777777" w:rsidR="003613C4" w:rsidRPr="003613C4" w:rsidRDefault="003613C4" w:rsidP="003613C4">
      <w:pPr>
        <w:numPr>
          <w:ilvl w:val="0"/>
          <w:numId w:val="23"/>
        </w:numPr>
        <w:rPr>
          <w:lang w:val="en-IN"/>
        </w:rPr>
      </w:pPr>
      <w:r w:rsidRPr="003613C4">
        <w:rPr>
          <w:lang w:val="en-IN"/>
        </w:rPr>
        <w:t>Easy API-based access.</w:t>
      </w:r>
    </w:p>
    <w:p w14:paraId="1D8F4F6E" w14:textId="77777777" w:rsidR="003613C4" w:rsidRPr="003613C4" w:rsidRDefault="003613C4" w:rsidP="003613C4">
      <w:pPr>
        <w:numPr>
          <w:ilvl w:val="0"/>
          <w:numId w:val="23"/>
        </w:numPr>
        <w:rPr>
          <w:lang w:val="en-IN"/>
        </w:rPr>
      </w:pPr>
      <w:r w:rsidRPr="003613C4">
        <w:rPr>
          <w:lang w:val="en-IN"/>
        </w:rPr>
        <w:t>Suitable for media files.</w:t>
      </w:r>
    </w:p>
    <w:p w14:paraId="1DE6FD90" w14:textId="77777777" w:rsidR="003613C4" w:rsidRPr="003613C4" w:rsidRDefault="003613C4" w:rsidP="003613C4">
      <w:pPr>
        <w:numPr>
          <w:ilvl w:val="0"/>
          <w:numId w:val="23"/>
        </w:numPr>
        <w:rPr>
          <w:lang w:val="en-IN"/>
        </w:rPr>
      </w:pPr>
      <w:r w:rsidRPr="003613C4">
        <w:rPr>
          <w:lang w:val="en-IN"/>
        </w:rPr>
        <w:t>Supports lifecycle and archival policies.</w:t>
      </w:r>
    </w:p>
    <w:p w14:paraId="419A458B" w14:textId="77777777" w:rsidR="003613C4" w:rsidRPr="003613C4" w:rsidRDefault="003613C4" w:rsidP="003613C4">
      <w:pPr>
        <w:numPr>
          <w:ilvl w:val="0"/>
          <w:numId w:val="23"/>
        </w:numPr>
        <w:rPr>
          <w:lang w:val="en-IN"/>
        </w:rPr>
      </w:pPr>
      <w:r w:rsidRPr="003613C4">
        <w:rPr>
          <w:lang w:val="en-IN"/>
        </w:rPr>
        <w:t>Reduces storage management overhead.</w:t>
      </w:r>
    </w:p>
    <w:p w14:paraId="566AC33B" w14:textId="77777777" w:rsidR="003613C4" w:rsidRPr="003613C4" w:rsidRDefault="003613C4" w:rsidP="003613C4">
      <w:pPr>
        <w:rPr>
          <w:b/>
          <w:bCs/>
          <w:lang w:val="en-IN"/>
        </w:rPr>
      </w:pPr>
      <w:r w:rsidRPr="003613C4">
        <w:rPr>
          <w:b/>
          <w:bCs/>
          <w:lang w:val="en-IN"/>
        </w:rPr>
        <w:t>Limitations</w:t>
      </w:r>
    </w:p>
    <w:p w14:paraId="58D09130" w14:textId="77777777" w:rsidR="003613C4" w:rsidRPr="003613C4" w:rsidRDefault="003613C4" w:rsidP="003613C4">
      <w:pPr>
        <w:numPr>
          <w:ilvl w:val="0"/>
          <w:numId w:val="24"/>
        </w:numPr>
        <w:rPr>
          <w:lang w:val="en-IN"/>
        </w:rPr>
      </w:pPr>
      <w:r w:rsidRPr="003613C4">
        <w:rPr>
          <w:lang w:val="en-IN"/>
        </w:rPr>
        <w:t>Not equivalent to a local block disk.</w:t>
      </w:r>
    </w:p>
    <w:p w14:paraId="545EC7B6" w14:textId="77777777" w:rsidR="003613C4" w:rsidRPr="003613C4" w:rsidRDefault="003613C4" w:rsidP="003613C4">
      <w:pPr>
        <w:numPr>
          <w:ilvl w:val="0"/>
          <w:numId w:val="24"/>
        </w:numPr>
        <w:rPr>
          <w:lang w:val="en-IN"/>
        </w:rPr>
      </w:pPr>
      <w:r w:rsidRPr="003613C4">
        <w:rPr>
          <w:lang w:val="en-IN"/>
        </w:rPr>
        <w:t>Performance characteristics differ from SAN.</w:t>
      </w:r>
    </w:p>
    <w:p w14:paraId="532072D3" w14:textId="77777777" w:rsidR="003613C4" w:rsidRPr="003613C4" w:rsidRDefault="003613C4" w:rsidP="003613C4">
      <w:pPr>
        <w:numPr>
          <w:ilvl w:val="0"/>
          <w:numId w:val="24"/>
        </w:numPr>
        <w:rPr>
          <w:lang w:val="en-IN"/>
        </w:rPr>
      </w:pPr>
      <w:r w:rsidRPr="003613C4">
        <w:rPr>
          <w:lang w:val="en-IN"/>
        </w:rPr>
        <w:t>Applications may need APIs rather than traditional file-system access.</w:t>
      </w:r>
    </w:p>
    <w:p w14:paraId="1EE1DD19" w14:textId="77777777" w:rsidR="003613C4" w:rsidRPr="003613C4" w:rsidRDefault="003613C4" w:rsidP="003613C4">
      <w:pPr>
        <w:rPr>
          <w:b/>
          <w:bCs/>
          <w:lang w:val="en-IN"/>
        </w:rPr>
      </w:pPr>
      <w:r w:rsidRPr="003613C4">
        <w:rPr>
          <w:b/>
          <w:bCs/>
          <w:lang w:val="en-IN"/>
        </w:rPr>
        <w:t>C. Serverless Processing</w:t>
      </w:r>
    </w:p>
    <w:p w14:paraId="59EBD6C1" w14:textId="77777777" w:rsidR="003613C4" w:rsidRPr="003613C4" w:rsidRDefault="003613C4" w:rsidP="003613C4">
      <w:pPr>
        <w:rPr>
          <w:lang w:val="en-IN"/>
        </w:rPr>
      </w:pPr>
      <w:r w:rsidRPr="003613C4">
        <w:rPr>
          <w:lang w:val="en-IN"/>
        </w:rPr>
        <w:t>Serverless processing allows cloud functions to execute automatically when an event occurs.</w:t>
      </w:r>
    </w:p>
    <w:p w14:paraId="479A9FAD" w14:textId="77777777" w:rsidR="003613C4" w:rsidRPr="003613C4" w:rsidRDefault="003613C4" w:rsidP="003613C4">
      <w:pPr>
        <w:rPr>
          <w:lang w:val="en-IN"/>
        </w:rPr>
      </w:pPr>
      <w:r w:rsidRPr="003613C4">
        <w:rPr>
          <w:lang w:val="en-IN"/>
        </w:rPr>
        <w:t>Video Upload</w:t>
      </w:r>
    </w:p>
    <w:p w14:paraId="11EC8977" w14:textId="77777777" w:rsidR="003613C4" w:rsidRPr="003613C4" w:rsidRDefault="003613C4" w:rsidP="003613C4">
      <w:pPr>
        <w:rPr>
          <w:lang w:val="en-IN"/>
        </w:rPr>
      </w:pPr>
      <w:r w:rsidRPr="003613C4">
        <w:rPr>
          <w:lang w:val="en-IN"/>
        </w:rPr>
        <w:t xml:space="preserve">     ↓</w:t>
      </w:r>
    </w:p>
    <w:p w14:paraId="3A6256FF" w14:textId="77777777" w:rsidR="003613C4" w:rsidRPr="003613C4" w:rsidRDefault="003613C4" w:rsidP="003613C4">
      <w:pPr>
        <w:rPr>
          <w:lang w:val="en-IN"/>
        </w:rPr>
      </w:pPr>
      <w:r w:rsidRPr="003613C4">
        <w:rPr>
          <w:lang w:val="en-IN"/>
        </w:rPr>
        <w:t>Object Storage</w:t>
      </w:r>
    </w:p>
    <w:p w14:paraId="69B05A63" w14:textId="77777777" w:rsidR="003613C4" w:rsidRPr="003613C4" w:rsidRDefault="003613C4" w:rsidP="003613C4">
      <w:pPr>
        <w:rPr>
          <w:lang w:val="en-IN"/>
        </w:rPr>
      </w:pPr>
      <w:r w:rsidRPr="003613C4">
        <w:rPr>
          <w:lang w:val="en-IN"/>
        </w:rPr>
        <w:t xml:space="preserve">     ↓</w:t>
      </w:r>
    </w:p>
    <w:p w14:paraId="2D887B6E" w14:textId="77777777" w:rsidR="003613C4" w:rsidRPr="003613C4" w:rsidRDefault="003613C4" w:rsidP="003613C4">
      <w:pPr>
        <w:rPr>
          <w:lang w:val="en-IN"/>
        </w:rPr>
      </w:pPr>
      <w:r w:rsidRPr="003613C4">
        <w:rPr>
          <w:lang w:val="en-IN"/>
        </w:rPr>
        <w:t>Upload Event</w:t>
      </w:r>
    </w:p>
    <w:p w14:paraId="67F40147" w14:textId="77777777" w:rsidR="003613C4" w:rsidRPr="003613C4" w:rsidRDefault="003613C4" w:rsidP="003613C4">
      <w:pPr>
        <w:rPr>
          <w:lang w:val="en-IN"/>
        </w:rPr>
      </w:pPr>
      <w:r w:rsidRPr="003613C4">
        <w:rPr>
          <w:lang w:val="en-IN"/>
        </w:rPr>
        <w:t xml:space="preserve">     ↓</w:t>
      </w:r>
    </w:p>
    <w:p w14:paraId="16E1E43A" w14:textId="77777777" w:rsidR="003613C4" w:rsidRPr="003613C4" w:rsidRDefault="003613C4" w:rsidP="003613C4">
      <w:pPr>
        <w:rPr>
          <w:lang w:val="en-IN"/>
        </w:rPr>
      </w:pPr>
      <w:r w:rsidRPr="003613C4">
        <w:rPr>
          <w:lang w:val="en-IN"/>
        </w:rPr>
        <w:t>Serverless Function</w:t>
      </w:r>
    </w:p>
    <w:p w14:paraId="72FD39F8" w14:textId="77777777" w:rsidR="003613C4" w:rsidRPr="003613C4" w:rsidRDefault="003613C4" w:rsidP="003613C4">
      <w:pPr>
        <w:rPr>
          <w:lang w:val="en-IN"/>
        </w:rPr>
      </w:pPr>
      <w:r w:rsidRPr="003613C4">
        <w:rPr>
          <w:lang w:val="en-IN"/>
        </w:rPr>
        <w:t xml:space="preserve">     ↓</w:t>
      </w:r>
    </w:p>
    <w:p w14:paraId="77A5C212" w14:textId="77777777" w:rsidR="003613C4" w:rsidRPr="003613C4" w:rsidRDefault="003613C4" w:rsidP="003613C4">
      <w:pPr>
        <w:rPr>
          <w:lang w:val="en-IN"/>
        </w:rPr>
      </w:pPr>
      <w:r w:rsidRPr="003613C4">
        <w:rPr>
          <w:lang w:val="en-IN"/>
        </w:rPr>
        <w:lastRenderedPageBreak/>
        <w:t>Video Processing</w:t>
      </w:r>
    </w:p>
    <w:p w14:paraId="2D132ACB" w14:textId="77777777" w:rsidR="003613C4" w:rsidRPr="003613C4" w:rsidRDefault="003613C4" w:rsidP="003613C4">
      <w:pPr>
        <w:rPr>
          <w:lang w:val="en-IN"/>
        </w:rPr>
      </w:pPr>
      <w:r w:rsidRPr="003613C4">
        <w:rPr>
          <w:lang w:val="en-IN"/>
        </w:rPr>
        <w:t xml:space="preserve">     ↓</w:t>
      </w:r>
    </w:p>
    <w:p w14:paraId="535D8A22" w14:textId="77777777" w:rsidR="003613C4" w:rsidRPr="003613C4" w:rsidRDefault="003613C4" w:rsidP="003613C4">
      <w:pPr>
        <w:rPr>
          <w:lang w:val="en-IN"/>
        </w:rPr>
      </w:pPr>
      <w:r w:rsidRPr="003613C4">
        <w:rPr>
          <w:lang w:val="en-IN"/>
        </w:rPr>
        <w:t>Processed Video</w:t>
      </w:r>
    </w:p>
    <w:p w14:paraId="468912C4" w14:textId="77777777" w:rsidR="003613C4" w:rsidRPr="003613C4" w:rsidRDefault="003613C4" w:rsidP="003613C4">
      <w:pPr>
        <w:rPr>
          <w:lang w:val="en-IN"/>
        </w:rPr>
      </w:pPr>
      <w:r w:rsidRPr="003613C4">
        <w:rPr>
          <w:lang w:val="en-IN"/>
        </w:rPr>
        <w:t>Possible processing operations include:</w:t>
      </w:r>
    </w:p>
    <w:p w14:paraId="13A1CFEF" w14:textId="77777777" w:rsidR="003613C4" w:rsidRPr="003613C4" w:rsidRDefault="003613C4" w:rsidP="003613C4">
      <w:pPr>
        <w:numPr>
          <w:ilvl w:val="0"/>
          <w:numId w:val="25"/>
        </w:numPr>
        <w:rPr>
          <w:lang w:val="en-IN"/>
        </w:rPr>
      </w:pPr>
      <w:r w:rsidRPr="003613C4">
        <w:rPr>
          <w:lang w:val="en-IN"/>
        </w:rPr>
        <w:t>Video format conversion.</w:t>
      </w:r>
    </w:p>
    <w:p w14:paraId="41B2B86D" w14:textId="77777777" w:rsidR="003613C4" w:rsidRPr="003613C4" w:rsidRDefault="003613C4" w:rsidP="003613C4">
      <w:pPr>
        <w:numPr>
          <w:ilvl w:val="0"/>
          <w:numId w:val="25"/>
        </w:numPr>
        <w:rPr>
          <w:lang w:val="en-IN"/>
        </w:rPr>
      </w:pPr>
      <w:r w:rsidRPr="003613C4">
        <w:rPr>
          <w:lang w:val="en-IN"/>
        </w:rPr>
        <w:t>Thumbnail generation.</w:t>
      </w:r>
    </w:p>
    <w:p w14:paraId="0059F4B5" w14:textId="77777777" w:rsidR="003613C4" w:rsidRPr="003613C4" w:rsidRDefault="003613C4" w:rsidP="003613C4">
      <w:pPr>
        <w:numPr>
          <w:ilvl w:val="0"/>
          <w:numId w:val="25"/>
        </w:numPr>
        <w:rPr>
          <w:lang w:val="en-IN"/>
        </w:rPr>
      </w:pPr>
      <w:r w:rsidRPr="003613C4">
        <w:rPr>
          <w:lang w:val="en-IN"/>
        </w:rPr>
        <w:t>Metadata extraction.</w:t>
      </w:r>
    </w:p>
    <w:p w14:paraId="160D85B2" w14:textId="77777777" w:rsidR="003613C4" w:rsidRPr="003613C4" w:rsidRDefault="003613C4" w:rsidP="003613C4">
      <w:pPr>
        <w:numPr>
          <w:ilvl w:val="0"/>
          <w:numId w:val="25"/>
        </w:numPr>
        <w:rPr>
          <w:lang w:val="en-IN"/>
        </w:rPr>
      </w:pPr>
      <w:r w:rsidRPr="003613C4">
        <w:rPr>
          <w:lang w:val="en-IN"/>
        </w:rPr>
        <w:t>Compression.</w:t>
      </w:r>
    </w:p>
    <w:p w14:paraId="1FCEAB26" w14:textId="77777777" w:rsidR="003613C4" w:rsidRPr="003613C4" w:rsidRDefault="003613C4" w:rsidP="003613C4">
      <w:pPr>
        <w:numPr>
          <w:ilvl w:val="0"/>
          <w:numId w:val="25"/>
        </w:numPr>
        <w:rPr>
          <w:lang w:val="en-IN"/>
        </w:rPr>
      </w:pPr>
      <w:r w:rsidRPr="003613C4">
        <w:rPr>
          <w:lang w:val="en-IN"/>
        </w:rPr>
        <w:t>Quality conversion.</w:t>
      </w:r>
    </w:p>
    <w:p w14:paraId="56889C76" w14:textId="77777777" w:rsidR="003613C4" w:rsidRPr="003613C4" w:rsidRDefault="003613C4" w:rsidP="003613C4">
      <w:pPr>
        <w:rPr>
          <w:b/>
          <w:bCs/>
          <w:lang w:val="en-IN"/>
        </w:rPr>
      </w:pPr>
      <w:r w:rsidRPr="003613C4">
        <w:rPr>
          <w:b/>
          <w:bCs/>
          <w:lang w:val="en-IN"/>
        </w:rPr>
        <w:t>3. Recommended Architecture</w:t>
      </w:r>
    </w:p>
    <w:p w14:paraId="51E74E1B" w14:textId="77777777" w:rsidR="003613C4" w:rsidRPr="003613C4" w:rsidRDefault="003613C4" w:rsidP="003613C4">
      <w:pPr>
        <w:rPr>
          <w:lang w:val="en-IN"/>
        </w:rPr>
      </w:pPr>
      <w:r w:rsidRPr="003613C4">
        <w:rPr>
          <w:lang w:val="en-IN"/>
        </w:rPr>
        <w:t xml:space="preserve">The recommended solution is a </w:t>
      </w:r>
      <w:r w:rsidRPr="003613C4">
        <w:rPr>
          <w:b/>
          <w:bCs/>
          <w:lang w:val="en-IN"/>
        </w:rPr>
        <w:t>combination of object storage and event-driven/serverless processing</w:t>
      </w:r>
      <w:r w:rsidRPr="003613C4">
        <w:rPr>
          <w:lang w:val="en-IN"/>
        </w:rPr>
        <w:t>, rather than using SAN as the primary video repository.</w:t>
      </w:r>
    </w:p>
    <w:p w14:paraId="31AC4996" w14:textId="77777777" w:rsidR="003613C4" w:rsidRPr="003613C4" w:rsidRDefault="003613C4" w:rsidP="003613C4">
      <w:pPr>
        <w:rPr>
          <w:lang w:val="en-IN"/>
        </w:rPr>
      </w:pPr>
      <w:r w:rsidRPr="003613C4">
        <w:rPr>
          <w:lang w:val="en-IN"/>
        </w:rPr>
        <w:t xml:space="preserve">                         USER</w:t>
      </w:r>
    </w:p>
    <w:p w14:paraId="398FC8EC" w14:textId="77777777" w:rsidR="003613C4" w:rsidRPr="003613C4" w:rsidRDefault="003613C4" w:rsidP="003613C4">
      <w:pPr>
        <w:rPr>
          <w:lang w:val="en-IN"/>
        </w:rPr>
      </w:pPr>
      <w:r w:rsidRPr="003613C4">
        <w:rPr>
          <w:lang w:val="en-IN"/>
        </w:rPr>
        <w:t xml:space="preserve">                          |</w:t>
      </w:r>
    </w:p>
    <w:p w14:paraId="5C1BDFDF" w14:textId="77777777" w:rsidR="003613C4" w:rsidRPr="003613C4" w:rsidRDefault="003613C4" w:rsidP="003613C4">
      <w:pPr>
        <w:rPr>
          <w:lang w:val="en-IN"/>
        </w:rPr>
      </w:pPr>
      <w:r w:rsidRPr="003613C4">
        <w:rPr>
          <w:lang w:val="en-IN"/>
        </w:rPr>
        <w:t xml:space="preserve">                          v</w:t>
      </w:r>
    </w:p>
    <w:p w14:paraId="34685B8F" w14:textId="77777777" w:rsidR="003613C4" w:rsidRPr="003613C4" w:rsidRDefault="003613C4" w:rsidP="003613C4">
      <w:pPr>
        <w:rPr>
          <w:lang w:val="en-IN"/>
        </w:rPr>
      </w:pPr>
      <w:r w:rsidRPr="003613C4">
        <w:rPr>
          <w:lang w:val="en-IN"/>
        </w:rPr>
        <w:t xml:space="preserve">                 +----------------+</w:t>
      </w:r>
    </w:p>
    <w:p w14:paraId="228D45DB" w14:textId="77777777" w:rsidR="003613C4" w:rsidRPr="003613C4" w:rsidRDefault="003613C4" w:rsidP="003613C4">
      <w:pPr>
        <w:rPr>
          <w:lang w:val="en-IN"/>
        </w:rPr>
      </w:pPr>
      <w:r w:rsidRPr="003613C4">
        <w:rPr>
          <w:lang w:val="en-IN"/>
        </w:rPr>
        <w:t xml:space="preserve">                 | Web / Mobile   |</w:t>
      </w:r>
    </w:p>
    <w:p w14:paraId="20BDB249" w14:textId="77777777" w:rsidR="003613C4" w:rsidRPr="003613C4" w:rsidRDefault="003613C4" w:rsidP="003613C4">
      <w:pPr>
        <w:rPr>
          <w:lang w:val="en-IN"/>
        </w:rPr>
      </w:pPr>
      <w:r w:rsidRPr="003613C4">
        <w:rPr>
          <w:lang w:val="en-IN"/>
        </w:rPr>
        <w:t xml:space="preserve">                 | Application    |</w:t>
      </w:r>
    </w:p>
    <w:p w14:paraId="286D5830" w14:textId="77777777" w:rsidR="003613C4" w:rsidRPr="003613C4" w:rsidRDefault="003613C4" w:rsidP="003613C4">
      <w:pPr>
        <w:rPr>
          <w:lang w:val="en-IN"/>
        </w:rPr>
      </w:pPr>
      <w:r w:rsidRPr="003613C4">
        <w:rPr>
          <w:lang w:val="en-IN"/>
        </w:rPr>
        <w:t xml:space="preserve">                 +-------+--------+</w:t>
      </w:r>
    </w:p>
    <w:p w14:paraId="05DCEFB9" w14:textId="77777777" w:rsidR="003613C4" w:rsidRPr="003613C4" w:rsidRDefault="003613C4" w:rsidP="003613C4">
      <w:pPr>
        <w:rPr>
          <w:lang w:val="en-IN"/>
        </w:rPr>
      </w:pPr>
      <w:r w:rsidRPr="003613C4">
        <w:rPr>
          <w:lang w:val="en-IN"/>
        </w:rPr>
        <w:t xml:space="preserve">                         |</w:t>
      </w:r>
    </w:p>
    <w:p w14:paraId="07E54E39" w14:textId="77777777" w:rsidR="003613C4" w:rsidRPr="003613C4" w:rsidRDefault="003613C4" w:rsidP="003613C4">
      <w:pPr>
        <w:rPr>
          <w:lang w:val="en-IN"/>
        </w:rPr>
      </w:pPr>
      <w:r w:rsidRPr="003613C4">
        <w:rPr>
          <w:lang w:val="en-IN"/>
        </w:rPr>
        <w:t xml:space="preserve">                         | Upload</w:t>
      </w:r>
    </w:p>
    <w:p w14:paraId="02F69529" w14:textId="77777777" w:rsidR="003613C4" w:rsidRPr="003613C4" w:rsidRDefault="003613C4" w:rsidP="003613C4">
      <w:pPr>
        <w:rPr>
          <w:lang w:val="en-IN"/>
        </w:rPr>
      </w:pPr>
      <w:r w:rsidRPr="003613C4">
        <w:rPr>
          <w:lang w:val="en-IN"/>
        </w:rPr>
        <w:t xml:space="preserve">                         v</w:t>
      </w:r>
    </w:p>
    <w:p w14:paraId="48C4FF11" w14:textId="77777777" w:rsidR="003613C4" w:rsidRPr="003613C4" w:rsidRDefault="003613C4" w:rsidP="003613C4">
      <w:pPr>
        <w:rPr>
          <w:lang w:val="en-IN"/>
        </w:rPr>
      </w:pPr>
      <w:r w:rsidRPr="003613C4">
        <w:rPr>
          <w:lang w:val="en-IN"/>
        </w:rPr>
        <w:t xml:space="preserve">                 +----------------+</w:t>
      </w:r>
    </w:p>
    <w:p w14:paraId="4879F95B" w14:textId="77777777" w:rsidR="003613C4" w:rsidRPr="003613C4" w:rsidRDefault="003613C4" w:rsidP="003613C4">
      <w:pPr>
        <w:rPr>
          <w:lang w:val="en-IN"/>
        </w:rPr>
      </w:pPr>
      <w:r w:rsidRPr="003613C4">
        <w:rPr>
          <w:lang w:val="en-IN"/>
        </w:rPr>
        <w:t xml:space="preserve">                 | Object Storage |</w:t>
      </w:r>
    </w:p>
    <w:p w14:paraId="0A600229" w14:textId="77777777" w:rsidR="003613C4" w:rsidRPr="003613C4" w:rsidRDefault="003613C4" w:rsidP="003613C4">
      <w:pPr>
        <w:rPr>
          <w:lang w:val="en-IN"/>
        </w:rPr>
      </w:pPr>
      <w:r w:rsidRPr="003613C4">
        <w:rPr>
          <w:lang w:val="en-IN"/>
        </w:rPr>
        <w:t xml:space="preserve">                 | Raw Videos     |</w:t>
      </w:r>
    </w:p>
    <w:p w14:paraId="203F9A2A" w14:textId="77777777" w:rsidR="003613C4" w:rsidRPr="003613C4" w:rsidRDefault="003613C4" w:rsidP="003613C4">
      <w:pPr>
        <w:rPr>
          <w:lang w:val="en-IN"/>
        </w:rPr>
      </w:pPr>
      <w:r w:rsidRPr="003613C4">
        <w:rPr>
          <w:lang w:val="en-IN"/>
        </w:rPr>
        <w:t xml:space="preserve">                 +-------+--------+</w:t>
      </w:r>
    </w:p>
    <w:p w14:paraId="430A0ABC" w14:textId="77777777" w:rsidR="003613C4" w:rsidRPr="003613C4" w:rsidRDefault="003613C4" w:rsidP="003613C4">
      <w:pPr>
        <w:rPr>
          <w:lang w:val="en-IN"/>
        </w:rPr>
      </w:pPr>
      <w:r w:rsidRPr="003613C4">
        <w:rPr>
          <w:lang w:val="en-IN"/>
        </w:rPr>
        <w:t xml:space="preserve">                         |</w:t>
      </w:r>
    </w:p>
    <w:p w14:paraId="734AA117" w14:textId="77777777" w:rsidR="003613C4" w:rsidRPr="003613C4" w:rsidRDefault="003613C4" w:rsidP="003613C4">
      <w:pPr>
        <w:rPr>
          <w:lang w:val="en-IN"/>
        </w:rPr>
      </w:pPr>
      <w:r w:rsidRPr="003613C4">
        <w:rPr>
          <w:lang w:val="en-IN"/>
        </w:rPr>
        <w:t xml:space="preserve">                    Upload Event</w:t>
      </w:r>
    </w:p>
    <w:p w14:paraId="1112E48C" w14:textId="77777777" w:rsidR="003613C4" w:rsidRPr="003613C4" w:rsidRDefault="003613C4" w:rsidP="003613C4">
      <w:pPr>
        <w:rPr>
          <w:lang w:val="en-IN"/>
        </w:rPr>
      </w:pPr>
      <w:r w:rsidRPr="003613C4">
        <w:rPr>
          <w:lang w:val="en-IN"/>
        </w:rPr>
        <w:t xml:space="preserve">                         |</w:t>
      </w:r>
    </w:p>
    <w:p w14:paraId="1CD685A2" w14:textId="77777777" w:rsidR="003613C4" w:rsidRPr="003613C4" w:rsidRDefault="003613C4" w:rsidP="003613C4">
      <w:pPr>
        <w:rPr>
          <w:lang w:val="en-IN"/>
        </w:rPr>
      </w:pPr>
      <w:r w:rsidRPr="003613C4">
        <w:rPr>
          <w:lang w:val="en-IN"/>
        </w:rPr>
        <w:lastRenderedPageBreak/>
        <w:t xml:space="preserve">                         v</w:t>
      </w:r>
    </w:p>
    <w:p w14:paraId="6CD16939" w14:textId="77777777" w:rsidR="003613C4" w:rsidRPr="003613C4" w:rsidRDefault="003613C4" w:rsidP="003613C4">
      <w:pPr>
        <w:rPr>
          <w:lang w:val="en-IN"/>
        </w:rPr>
      </w:pPr>
      <w:r w:rsidRPr="003613C4">
        <w:rPr>
          <w:lang w:val="en-IN"/>
        </w:rPr>
        <w:t xml:space="preserve">                 +----------------+</w:t>
      </w:r>
    </w:p>
    <w:p w14:paraId="38BE9396" w14:textId="77777777" w:rsidR="003613C4" w:rsidRPr="003613C4" w:rsidRDefault="003613C4" w:rsidP="003613C4">
      <w:pPr>
        <w:rPr>
          <w:lang w:val="en-IN"/>
        </w:rPr>
      </w:pPr>
      <w:r w:rsidRPr="003613C4">
        <w:rPr>
          <w:lang w:val="en-IN"/>
        </w:rPr>
        <w:t xml:space="preserve">                 | Serverless /   |</w:t>
      </w:r>
    </w:p>
    <w:p w14:paraId="0230C048" w14:textId="77777777" w:rsidR="003613C4" w:rsidRPr="003613C4" w:rsidRDefault="003613C4" w:rsidP="003613C4">
      <w:pPr>
        <w:rPr>
          <w:lang w:val="en-IN"/>
        </w:rPr>
      </w:pPr>
      <w:r w:rsidRPr="003613C4">
        <w:rPr>
          <w:lang w:val="en-IN"/>
        </w:rPr>
        <w:t xml:space="preserve">                 | Media Processing|</w:t>
      </w:r>
    </w:p>
    <w:p w14:paraId="234D3504" w14:textId="77777777" w:rsidR="003613C4" w:rsidRPr="003613C4" w:rsidRDefault="003613C4" w:rsidP="003613C4">
      <w:pPr>
        <w:rPr>
          <w:lang w:val="en-IN"/>
        </w:rPr>
      </w:pPr>
      <w:r w:rsidRPr="003613C4">
        <w:rPr>
          <w:lang w:val="en-IN"/>
        </w:rPr>
        <w:t xml:space="preserve">                 +-------+--------+</w:t>
      </w:r>
    </w:p>
    <w:p w14:paraId="63F7B065" w14:textId="77777777" w:rsidR="003613C4" w:rsidRPr="003613C4" w:rsidRDefault="003613C4" w:rsidP="003613C4">
      <w:pPr>
        <w:rPr>
          <w:lang w:val="en-IN"/>
        </w:rPr>
      </w:pPr>
      <w:r w:rsidRPr="003613C4">
        <w:rPr>
          <w:lang w:val="en-IN"/>
        </w:rPr>
        <w:t xml:space="preserve">                         |</w:t>
      </w:r>
    </w:p>
    <w:p w14:paraId="303710A6" w14:textId="77777777" w:rsidR="003613C4" w:rsidRPr="003613C4" w:rsidRDefault="003613C4" w:rsidP="003613C4">
      <w:pPr>
        <w:rPr>
          <w:lang w:val="en-IN"/>
        </w:rPr>
      </w:pPr>
      <w:r w:rsidRPr="003613C4">
        <w:rPr>
          <w:lang w:val="en-IN"/>
        </w:rPr>
        <w:t xml:space="preserve">              +----------+----------+</w:t>
      </w:r>
    </w:p>
    <w:p w14:paraId="4B8670BE" w14:textId="77777777" w:rsidR="003613C4" w:rsidRPr="003613C4" w:rsidRDefault="003613C4" w:rsidP="003613C4">
      <w:pPr>
        <w:rPr>
          <w:lang w:val="en-IN"/>
        </w:rPr>
      </w:pPr>
      <w:r w:rsidRPr="003613C4">
        <w:rPr>
          <w:lang w:val="en-IN"/>
        </w:rPr>
        <w:t xml:space="preserve">              |                     |</w:t>
      </w:r>
    </w:p>
    <w:p w14:paraId="7FA00AF3" w14:textId="77777777" w:rsidR="003613C4" w:rsidRPr="003613C4" w:rsidRDefault="003613C4" w:rsidP="003613C4">
      <w:pPr>
        <w:rPr>
          <w:lang w:val="en-IN"/>
        </w:rPr>
      </w:pPr>
      <w:r w:rsidRPr="003613C4">
        <w:rPr>
          <w:lang w:val="en-IN"/>
        </w:rPr>
        <w:t xml:space="preserve">              v                     </w:t>
      </w:r>
      <w:proofErr w:type="spellStart"/>
      <w:r w:rsidRPr="003613C4">
        <w:rPr>
          <w:lang w:val="en-IN"/>
        </w:rPr>
        <w:t>v</w:t>
      </w:r>
      <w:proofErr w:type="spellEnd"/>
    </w:p>
    <w:p w14:paraId="39D11BFE" w14:textId="77777777" w:rsidR="003613C4" w:rsidRPr="003613C4" w:rsidRDefault="003613C4" w:rsidP="003613C4">
      <w:pPr>
        <w:rPr>
          <w:lang w:val="en-IN"/>
        </w:rPr>
      </w:pPr>
      <w:r w:rsidRPr="003613C4">
        <w:rPr>
          <w:lang w:val="en-IN"/>
        </w:rPr>
        <w:t xml:space="preserve">      +---------------+      +---------------+</w:t>
      </w:r>
    </w:p>
    <w:p w14:paraId="262BA1BD" w14:textId="77777777" w:rsidR="003613C4" w:rsidRPr="003613C4" w:rsidRDefault="003613C4" w:rsidP="003613C4">
      <w:pPr>
        <w:rPr>
          <w:lang w:val="en-IN"/>
        </w:rPr>
      </w:pPr>
      <w:r w:rsidRPr="003613C4">
        <w:rPr>
          <w:lang w:val="en-IN"/>
        </w:rPr>
        <w:t xml:space="preserve">      | Thumbnail     |      | Transcoded    |</w:t>
      </w:r>
    </w:p>
    <w:p w14:paraId="72E8878E" w14:textId="77777777" w:rsidR="003613C4" w:rsidRPr="003613C4" w:rsidRDefault="003613C4" w:rsidP="003613C4">
      <w:pPr>
        <w:rPr>
          <w:lang w:val="en-IN"/>
        </w:rPr>
      </w:pPr>
      <w:r w:rsidRPr="003613C4">
        <w:rPr>
          <w:lang w:val="en-IN"/>
        </w:rPr>
        <w:t xml:space="preserve">      | Generation    |      | Video         |</w:t>
      </w:r>
    </w:p>
    <w:p w14:paraId="5DA53FC1" w14:textId="77777777" w:rsidR="003613C4" w:rsidRPr="003613C4" w:rsidRDefault="003613C4" w:rsidP="003613C4">
      <w:pPr>
        <w:rPr>
          <w:lang w:val="en-IN"/>
        </w:rPr>
      </w:pPr>
      <w:r w:rsidRPr="003613C4">
        <w:rPr>
          <w:lang w:val="en-IN"/>
        </w:rPr>
        <w:t xml:space="preserve">      +---------------+      +---------------+</w:t>
      </w:r>
    </w:p>
    <w:p w14:paraId="278BC1FB" w14:textId="77777777" w:rsidR="003613C4" w:rsidRPr="003613C4" w:rsidRDefault="003613C4" w:rsidP="003613C4">
      <w:pPr>
        <w:rPr>
          <w:lang w:val="en-IN"/>
        </w:rPr>
      </w:pPr>
      <w:r w:rsidRPr="003613C4">
        <w:rPr>
          <w:lang w:val="en-IN"/>
        </w:rPr>
        <w:t xml:space="preserve">              |                     |</w:t>
      </w:r>
    </w:p>
    <w:p w14:paraId="379D7F1E" w14:textId="77777777" w:rsidR="003613C4" w:rsidRPr="003613C4" w:rsidRDefault="003613C4" w:rsidP="003613C4">
      <w:pPr>
        <w:rPr>
          <w:lang w:val="en-IN"/>
        </w:rPr>
      </w:pPr>
      <w:r w:rsidRPr="003613C4">
        <w:rPr>
          <w:lang w:val="en-IN"/>
        </w:rPr>
        <w:t xml:space="preserve">              +----------+----------+</w:t>
      </w:r>
    </w:p>
    <w:p w14:paraId="30227FEF" w14:textId="77777777" w:rsidR="003613C4" w:rsidRPr="003613C4" w:rsidRDefault="003613C4" w:rsidP="003613C4">
      <w:pPr>
        <w:rPr>
          <w:lang w:val="en-IN"/>
        </w:rPr>
      </w:pPr>
      <w:r w:rsidRPr="003613C4">
        <w:rPr>
          <w:lang w:val="en-IN"/>
        </w:rPr>
        <w:t xml:space="preserve">                         |</w:t>
      </w:r>
    </w:p>
    <w:p w14:paraId="3692CC17" w14:textId="77777777" w:rsidR="003613C4" w:rsidRPr="003613C4" w:rsidRDefault="003613C4" w:rsidP="003613C4">
      <w:pPr>
        <w:rPr>
          <w:lang w:val="en-IN"/>
        </w:rPr>
      </w:pPr>
      <w:r w:rsidRPr="003613C4">
        <w:rPr>
          <w:lang w:val="en-IN"/>
        </w:rPr>
        <w:t xml:space="preserve">                         v</w:t>
      </w:r>
    </w:p>
    <w:p w14:paraId="38AC6725" w14:textId="77777777" w:rsidR="003613C4" w:rsidRPr="003613C4" w:rsidRDefault="003613C4" w:rsidP="003613C4">
      <w:pPr>
        <w:rPr>
          <w:lang w:val="en-IN"/>
        </w:rPr>
      </w:pPr>
      <w:r w:rsidRPr="003613C4">
        <w:rPr>
          <w:lang w:val="en-IN"/>
        </w:rPr>
        <w:t xml:space="preserve">                 Object Storage</w:t>
      </w:r>
    </w:p>
    <w:p w14:paraId="48FDD9A5" w14:textId="77777777" w:rsidR="003613C4" w:rsidRPr="003613C4" w:rsidRDefault="003613C4" w:rsidP="003613C4">
      <w:pPr>
        <w:rPr>
          <w:lang w:val="en-IN"/>
        </w:rPr>
      </w:pPr>
      <w:r w:rsidRPr="003613C4">
        <w:rPr>
          <w:lang w:val="en-IN"/>
        </w:rPr>
        <w:t xml:space="preserve">                         |</w:t>
      </w:r>
    </w:p>
    <w:p w14:paraId="4D937BA9" w14:textId="77777777" w:rsidR="003613C4" w:rsidRPr="003613C4" w:rsidRDefault="003613C4" w:rsidP="003613C4">
      <w:pPr>
        <w:rPr>
          <w:lang w:val="en-IN"/>
        </w:rPr>
      </w:pPr>
      <w:r w:rsidRPr="003613C4">
        <w:rPr>
          <w:lang w:val="en-IN"/>
        </w:rPr>
        <w:t xml:space="preserve">                         v</w:t>
      </w:r>
    </w:p>
    <w:p w14:paraId="2DFBF1BD" w14:textId="77777777" w:rsidR="003613C4" w:rsidRPr="003613C4" w:rsidRDefault="003613C4" w:rsidP="003613C4">
      <w:pPr>
        <w:rPr>
          <w:lang w:val="en-IN"/>
        </w:rPr>
      </w:pPr>
      <w:r w:rsidRPr="003613C4">
        <w:rPr>
          <w:lang w:val="en-IN"/>
        </w:rPr>
        <w:t xml:space="preserve">                    End Users</w:t>
      </w:r>
    </w:p>
    <w:p w14:paraId="3575B65A" w14:textId="77777777" w:rsidR="003613C4" w:rsidRPr="003613C4" w:rsidRDefault="003613C4" w:rsidP="003613C4">
      <w:pPr>
        <w:rPr>
          <w:b/>
          <w:bCs/>
          <w:lang w:val="en-IN"/>
        </w:rPr>
      </w:pPr>
      <w:r w:rsidRPr="003613C4">
        <w:rPr>
          <w:b/>
          <w:bCs/>
          <w:lang w:val="en-IN"/>
        </w:rPr>
        <w:t>4. Video Upload Workflow</w:t>
      </w:r>
    </w:p>
    <w:p w14:paraId="7FE17A9A" w14:textId="77777777" w:rsidR="003613C4" w:rsidRPr="003613C4" w:rsidRDefault="003613C4" w:rsidP="003613C4">
      <w:pPr>
        <w:rPr>
          <w:lang w:val="en-IN"/>
        </w:rPr>
      </w:pPr>
      <w:r w:rsidRPr="003613C4">
        <w:rPr>
          <w:lang w:val="en-IN"/>
        </w:rPr>
        <w:t>Step 1: User selects video</w:t>
      </w:r>
    </w:p>
    <w:p w14:paraId="082952F8" w14:textId="77777777" w:rsidR="003613C4" w:rsidRPr="003613C4" w:rsidRDefault="003613C4" w:rsidP="003613C4">
      <w:pPr>
        <w:rPr>
          <w:lang w:val="en-IN"/>
        </w:rPr>
      </w:pPr>
      <w:r w:rsidRPr="003613C4">
        <w:rPr>
          <w:lang w:val="en-IN"/>
        </w:rPr>
        <w:t xml:space="preserve">              ↓</w:t>
      </w:r>
    </w:p>
    <w:p w14:paraId="3460B2A9" w14:textId="77777777" w:rsidR="003613C4" w:rsidRPr="003613C4" w:rsidRDefault="003613C4" w:rsidP="003613C4">
      <w:pPr>
        <w:rPr>
          <w:lang w:val="en-IN"/>
        </w:rPr>
      </w:pPr>
      <w:r w:rsidRPr="003613C4">
        <w:rPr>
          <w:lang w:val="en-IN"/>
        </w:rPr>
        <w:t>Step 2: Video uploaded to object storage</w:t>
      </w:r>
    </w:p>
    <w:p w14:paraId="7CB2CA91" w14:textId="77777777" w:rsidR="003613C4" w:rsidRPr="003613C4" w:rsidRDefault="003613C4" w:rsidP="003613C4">
      <w:pPr>
        <w:rPr>
          <w:lang w:val="en-IN"/>
        </w:rPr>
      </w:pPr>
      <w:r w:rsidRPr="003613C4">
        <w:rPr>
          <w:lang w:val="en-IN"/>
        </w:rPr>
        <w:t xml:space="preserve">              ↓</w:t>
      </w:r>
    </w:p>
    <w:p w14:paraId="72122052" w14:textId="77777777" w:rsidR="003613C4" w:rsidRPr="003613C4" w:rsidRDefault="003613C4" w:rsidP="003613C4">
      <w:pPr>
        <w:rPr>
          <w:lang w:val="en-IN"/>
        </w:rPr>
      </w:pPr>
      <w:r w:rsidRPr="003613C4">
        <w:rPr>
          <w:lang w:val="en-IN"/>
        </w:rPr>
        <w:t>Step 3: Storage generates upload event</w:t>
      </w:r>
    </w:p>
    <w:p w14:paraId="3C6EEF89" w14:textId="77777777" w:rsidR="003613C4" w:rsidRPr="003613C4" w:rsidRDefault="003613C4" w:rsidP="003613C4">
      <w:pPr>
        <w:rPr>
          <w:lang w:val="en-IN"/>
        </w:rPr>
      </w:pPr>
      <w:r w:rsidRPr="003613C4">
        <w:rPr>
          <w:lang w:val="en-IN"/>
        </w:rPr>
        <w:t xml:space="preserve">              ↓</w:t>
      </w:r>
    </w:p>
    <w:p w14:paraId="06E83D74" w14:textId="77777777" w:rsidR="003613C4" w:rsidRPr="003613C4" w:rsidRDefault="003613C4" w:rsidP="003613C4">
      <w:pPr>
        <w:rPr>
          <w:lang w:val="en-IN"/>
        </w:rPr>
      </w:pPr>
      <w:r w:rsidRPr="003613C4">
        <w:rPr>
          <w:lang w:val="en-IN"/>
        </w:rPr>
        <w:t>Step 4: Serverless processing starts</w:t>
      </w:r>
    </w:p>
    <w:p w14:paraId="168A4716" w14:textId="77777777" w:rsidR="003613C4" w:rsidRPr="003613C4" w:rsidRDefault="003613C4" w:rsidP="003613C4">
      <w:pPr>
        <w:rPr>
          <w:lang w:val="en-IN"/>
        </w:rPr>
      </w:pPr>
      <w:r w:rsidRPr="003613C4">
        <w:rPr>
          <w:lang w:val="en-IN"/>
        </w:rPr>
        <w:lastRenderedPageBreak/>
        <w:t xml:space="preserve">              ↓</w:t>
      </w:r>
    </w:p>
    <w:p w14:paraId="51D5D675" w14:textId="77777777" w:rsidR="003613C4" w:rsidRPr="003613C4" w:rsidRDefault="003613C4" w:rsidP="003613C4">
      <w:pPr>
        <w:rPr>
          <w:lang w:val="en-IN"/>
        </w:rPr>
      </w:pPr>
      <w:r w:rsidRPr="003613C4">
        <w:rPr>
          <w:lang w:val="en-IN"/>
        </w:rPr>
        <w:t>Step 5: Video is transcoded</w:t>
      </w:r>
    </w:p>
    <w:p w14:paraId="13911A94" w14:textId="77777777" w:rsidR="003613C4" w:rsidRPr="003613C4" w:rsidRDefault="003613C4" w:rsidP="003613C4">
      <w:pPr>
        <w:rPr>
          <w:lang w:val="en-IN"/>
        </w:rPr>
      </w:pPr>
      <w:r w:rsidRPr="003613C4">
        <w:rPr>
          <w:lang w:val="en-IN"/>
        </w:rPr>
        <w:t xml:space="preserve">              ↓</w:t>
      </w:r>
    </w:p>
    <w:p w14:paraId="40B54B99" w14:textId="77777777" w:rsidR="003613C4" w:rsidRPr="003613C4" w:rsidRDefault="003613C4" w:rsidP="003613C4">
      <w:pPr>
        <w:rPr>
          <w:lang w:val="en-IN"/>
        </w:rPr>
      </w:pPr>
      <w:r w:rsidRPr="003613C4">
        <w:rPr>
          <w:lang w:val="en-IN"/>
        </w:rPr>
        <w:t>Step 6: Thumbnail is generated</w:t>
      </w:r>
    </w:p>
    <w:p w14:paraId="06221064" w14:textId="77777777" w:rsidR="003613C4" w:rsidRPr="003613C4" w:rsidRDefault="003613C4" w:rsidP="003613C4">
      <w:pPr>
        <w:rPr>
          <w:lang w:val="en-IN"/>
        </w:rPr>
      </w:pPr>
      <w:r w:rsidRPr="003613C4">
        <w:rPr>
          <w:lang w:val="en-IN"/>
        </w:rPr>
        <w:t xml:space="preserve">              ↓</w:t>
      </w:r>
    </w:p>
    <w:p w14:paraId="63DB7DB4" w14:textId="77777777" w:rsidR="003613C4" w:rsidRPr="003613C4" w:rsidRDefault="003613C4" w:rsidP="003613C4">
      <w:pPr>
        <w:rPr>
          <w:lang w:val="en-IN"/>
        </w:rPr>
      </w:pPr>
      <w:r w:rsidRPr="003613C4">
        <w:rPr>
          <w:lang w:val="en-IN"/>
        </w:rPr>
        <w:t>Step 7: Processed files stored</w:t>
      </w:r>
    </w:p>
    <w:p w14:paraId="76725720" w14:textId="77777777" w:rsidR="003613C4" w:rsidRPr="003613C4" w:rsidRDefault="003613C4" w:rsidP="003613C4">
      <w:pPr>
        <w:rPr>
          <w:lang w:val="en-IN"/>
        </w:rPr>
      </w:pPr>
      <w:r w:rsidRPr="003613C4">
        <w:rPr>
          <w:lang w:val="en-IN"/>
        </w:rPr>
        <w:t xml:space="preserve">              ↓</w:t>
      </w:r>
    </w:p>
    <w:p w14:paraId="1B8566AE" w14:textId="77777777" w:rsidR="003613C4" w:rsidRPr="003613C4" w:rsidRDefault="003613C4" w:rsidP="003613C4">
      <w:pPr>
        <w:rPr>
          <w:lang w:val="en-IN"/>
        </w:rPr>
      </w:pPr>
      <w:r w:rsidRPr="003613C4">
        <w:rPr>
          <w:lang w:val="en-IN"/>
        </w:rPr>
        <w:t>Step 8: User receives processed video</w:t>
      </w:r>
    </w:p>
    <w:p w14:paraId="67C0E505" w14:textId="77777777" w:rsidR="003613C4" w:rsidRPr="003613C4" w:rsidRDefault="003613C4" w:rsidP="003613C4">
      <w:pPr>
        <w:rPr>
          <w:b/>
          <w:bCs/>
          <w:lang w:val="en-IN"/>
        </w:rPr>
      </w:pPr>
      <w:r w:rsidRPr="003613C4">
        <w:rPr>
          <w:b/>
          <w:bCs/>
          <w:lang w:val="en-IN"/>
        </w:rPr>
        <w:t>5.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919"/>
        <w:gridCol w:w="2840"/>
        <w:gridCol w:w="2379"/>
      </w:tblGrid>
      <w:tr w:rsidR="003613C4" w:rsidRPr="003613C4" w14:paraId="5C0D7F6F" w14:textId="77777777">
        <w:trPr>
          <w:tblHeader/>
          <w:tblCellSpacing w:w="15" w:type="dxa"/>
        </w:trPr>
        <w:tc>
          <w:tcPr>
            <w:tcW w:w="0" w:type="auto"/>
            <w:vAlign w:val="center"/>
            <w:hideMark/>
          </w:tcPr>
          <w:p w14:paraId="6E1ED96A" w14:textId="77777777" w:rsidR="003613C4" w:rsidRPr="003613C4" w:rsidRDefault="003613C4" w:rsidP="003613C4">
            <w:pPr>
              <w:rPr>
                <w:b/>
                <w:bCs/>
                <w:lang w:val="en-IN"/>
              </w:rPr>
            </w:pPr>
            <w:r w:rsidRPr="003613C4">
              <w:rPr>
                <w:b/>
                <w:bCs/>
                <w:lang w:val="en-IN"/>
              </w:rPr>
              <w:t>Factor</w:t>
            </w:r>
          </w:p>
        </w:tc>
        <w:tc>
          <w:tcPr>
            <w:tcW w:w="0" w:type="auto"/>
            <w:vAlign w:val="center"/>
            <w:hideMark/>
          </w:tcPr>
          <w:p w14:paraId="3087A73A" w14:textId="77777777" w:rsidR="003613C4" w:rsidRPr="003613C4" w:rsidRDefault="003613C4" w:rsidP="003613C4">
            <w:pPr>
              <w:rPr>
                <w:b/>
                <w:bCs/>
                <w:lang w:val="en-IN"/>
              </w:rPr>
            </w:pPr>
            <w:r w:rsidRPr="003613C4">
              <w:rPr>
                <w:b/>
                <w:bCs/>
                <w:lang w:val="en-IN"/>
              </w:rPr>
              <w:t>SAN</w:t>
            </w:r>
          </w:p>
        </w:tc>
        <w:tc>
          <w:tcPr>
            <w:tcW w:w="0" w:type="auto"/>
            <w:vAlign w:val="center"/>
            <w:hideMark/>
          </w:tcPr>
          <w:p w14:paraId="5F272F50" w14:textId="77777777" w:rsidR="003613C4" w:rsidRPr="003613C4" w:rsidRDefault="003613C4" w:rsidP="003613C4">
            <w:pPr>
              <w:rPr>
                <w:b/>
                <w:bCs/>
                <w:lang w:val="en-IN"/>
              </w:rPr>
            </w:pPr>
            <w:r w:rsidRPr="003613C4">
              <w:rPr>
                <w:b/>
                <w:bCs/>
                <w:lang w:val="en-IN"/>
              </w:rPr>
              <w:t>Object Storage</w:t>
            </w:r>
          </w:p>
        </w:tc>
        <w:tc>
          <w:tcPr>
            <w:tcW w:w="0" w:type="auto"/>
            <w:vAlign w:val="center"/>
            <w:hideMark/>
          </w:tcPr>
          <w:p w14:paraId="7D4F08B2" w14:textId="77777777" w:rsidR="003613C4" w:rsidRPr="003613C4" w:rsidRDefault="003613C4" w:rsidP="003613C4">
            <w:pPr>
              <w:rPr>
                <w:b/>
                <w:bCs/>
                <w:lang w:val="en-IN"/>
              </w:rPr>
            </w:pPr>
            <w:r w:rsidRPr="003613C4">
              <w:rPr>
                <w:b/>
                <w:bCs/>
                <w:lang w:val="en-IN"/>
              </w:rPr>
              <w:t>Serverless Processing</w:t>
            </w:r>
          </w:p>
        </w:tc>
      </w:tr>
      <w:tr w:rsidR="003613C4" w:rsidRPr="003613C4" w14:paraId="4087E6A8" w14:textId="77777777">
        <w:trPr>
          <w:tblCellSpacing w:w="15" w:type="dxa"/>
        </w:trPr>
        <w:tc>
          <w:tcPr>
            <w:tcW w:w="0" w:type="auto"/>
            <w:vAlign w:val="center"/>
            <w:hideMark/>
          </w:tcPr>
          <w:p w14:paraId="0CDEBF63" w14:textId="77777777" w:rsidR="003613C4" w:rsidRPr="003613C4" w:rsidRDefault="003613C4" w:rsidP="003613C4">
            <w:pPr>
              <w:rPr>
                <w:lang w:val="en-IN"/>
              </w:rPr>
            </w:pPr>
            <w:r w:rsidRPr="003613C4">
              <w:rPr>
                <w:lang w:val="en-IN"/>
              </w:rPr>
              <w:t>Primary purpose</w:t>
            </w:r>
          </w:p>
        </w:tc>
        <w:tc>
          <w:tcPr>
            <w:tcW w:w="0" w:type="auto"/>
            <w:vAlign w:val="center"/>
            <w:hideMark/>
          </w:tcPr>
          <w:p w14:paraId="5860E852" w14:textId="77777777" w:rsidR="003613C4" w:rsidRPr="003613C4" w:rsidRDefault="003613C4" w:rsidP="003613C4">
            <w:pPr>
              <w:rPr>
                <w:lang w:val="en-IN"/>
              </w:rPr>
            </w:pPr>
            <w:r w:rsidRPr="003613C4">
              <w:rPr>
                <w:lang w:val="en-IN"/>
              </w:rPr>
              <w:t>High-performance block storage</w:t>
            </w:r>
          </w:p>
        </w:tc>
        <w:tc>
          <w:tcPr>
            <w:tcW w:w="0" w:type="auto"/>
            <w:vAlign w:val="center"/>
            <w:hideMark/>
          </w:tcPr>
          <w:p w14:paraId="18BD63D7" w14:textId="77777777" w:rsidR="003613C4" w:rsidRPr="003613C4" w:rsidRDefault="003613C4" w:rsidP="003613C4">
            <w:pPr>
              <w:rPr>
                <w:lang w:val="en-IN"/>
              </w:rPr>
            </w:pPr>
            <w:r w:rsidRPr="003613C4">
              <w:rPr>
                <w:lang w:val="en-IN"/>
              </w:rPr>
              <w:t>Large unstructured data storage</w:t>
            </w:r>
          </w:p>
        </w:tc>
        <w:tc>
          <w:tcPr>
            <w:tcW w:w="0" w:type="auto"/>
            <w:vAlign w:val="center"/>
            <w:hideMark/>
          </w:tcPr>
          <w:p w14:paraId="34ABDE9C" w14:textId="77777777" w:rsidR="003613C4" w:rsidRPr="003613C4" w:rsidRDefault="003613C4" w:rsidP="003613C4">
            <w:pPr>
              <w:rPr>
                <w:lang w:val="en-IN"/>
              </w:rPr>
            </w:pPr>
            <w:r w:rsidRPr="003613C4">
              <w:rPr>
                <w:lang w:val="en-IN"/>
              </w:rPr>
              <w:t>Event-driven computation</w:t>
            </w:r>
          </w:p>
        </w:tc>
      </w:tr>
      <w:tr w:rsidR="003613C4" w:rsidRPr="003613C4" w14:paraId="70D270AF" w14:textId="77777777">
        <w:trPr>
          <w:tblCellSpacing w:w="15" w:type="dxa"/>
        </w:trPr>
        <w:tc>
          <w:tcPr>
            <w:tcW w:w="0" w:type="auto"/>
            <w:vAlign w:val="center"/>
            <w:hideMark/>
          </w:tcPr>
          <w:p w14:paraId="38A888A8" w14:textId="77777777" w:rsidR="003613C4" w:rsidRPr="003613C4" w:rsidRDefault="003613C4" w:rsidP="003613C4">
            <w:pPr>
              <w:rPr>
                <w:lang w:val="en-IN"/>
              </w:rPr>
            </w:pPr>
            <w:r w:rsidRPr="003613C4">
              <w:rPr>
                <w:lang w:val="en-IN"/>
              </w:rPr>
              <w:t>Video storage</w:t>
            </w:r>
          </w:p>
        </w:tc>
        <w:tc>
          <w:tcPr>
            <w:tcW w:w="0" w:type="auto"/>
            <w:vAlign w:val="center"/>
            <w:hideMark/>
          </w:tcPr>
          <w:p w14:paraId="348F75C4" w14:textId="77777777" w:rsidR="003613C4" w:rsidRPr="003613C4" w:rsidRDefault="003613C4" w:rsidP="003613C4">
            <w:pPr>
              <w:rPr>
                <w:lang w:val="en-IN"/>
              </w:rPr>
            </w:pPr>
            <w:r w:rsidRPr="003613C4">
              <w:rPr>
                <w:lang w:val="en-IN"/>
              </w:rPr>
              <w:t>Possible</w:t>
            </w:r>
          </w:p>
        </w:tc>
        <w:tc>
          <w:tcPr>
            <w:tcW w:w="0" w:type="auto"/>
            <w:vAlign w:val="center"/>
            <w:hideMark/>
          </w:tcPr>
          <w:p w14:paraId="7EA5A6C8" w14:textId="77777777" w:rsidR="003613C4" w:rsidRPr="003613C4" w:rsidRDefault="003613C4" w:rsidP="003613C4">
            <w:pPr>
              <w:rPr>
                <w:lang w:val="en-IN"/>
              </w:rPr>
            </w:pPr>
            <w:r w:rsidRPr="003613C4">
              <w:rPr>
                <w:b/>
                <w:bCs/>
                <w:lang w:val="en-IN"/>
              </w:rPr>
              <w:t>Excellent</w:t>
            </w:r>
          </w:p>
        </w:tc>
        <w:tc>
          <w:tcPr>
            <w:tcW w:w="0" w:type="auto"/>
            <w:vAlign w:val="center"/>
            <w:hideMark/>
          </w:tcPr>
          <w:p w14:paraId="33FC4AE8" w14:textId="77777777" w:rsidR="003613C4" w:rsidRPr="003613C4" w:rsidRDefault="003613C4" w:rsidP="003613C4">
            <w:pPr>
              <w:rPr>
                <w:lang w:val="en-IN"/>
              </w:rPr>
            </w:pPr>
            <w:r w:rsidRPr="003613C4">
              <w:rPr>
                <w:lang w:val="en-IN"/>
              </w:rPr>
              <w:t>Not primary storage</w:t>
            </w:r>
          </w:p>
        </w:tc>
      </w:tr>
      <w:tr w:rsidR="003613C4" w:rsidRPr="003613C4" w14:paraId="181B7EFB" w14:textId="77777777">
        <w:trPr>
          <w:tblCellSpacing w:w="15" w:type="dxa"/>
        </w:trPr>
        <w:tc>
          <w:tcPr>
            <w:tcW w:w="0" w:type="auto"/>
            <w:vAlign w:val="center"/>
            <w:hideMark/>
          </w:tcPr>
          <w:p w14:paraId="5439D193" w14:textId="77777777" w:rsidR="003613C4" w:rsidRPr="003613C4" w:rsidRDefault="003613C4" w:rsidP="003613C4">
            <w:pPr>
              <w:rPr>
                <w:lang w:val="en-IN"/>
              </w:rPr>
            </w:pPr>
            <w:r w:rsidRPr="003613C4">
              <w:rPr>
                <w:lang w:val="en-IN"/>
              </w:rPr>
              <w:t>Scalability</w:t>
            </w:r>
          </w:p>
        </w:tc>
        <w:tc>
          <w:tcPr>
            <w:tcW w:w="0" w:type="auto"/>
            <w:vAlign w:val="center"/>
            <w:hideMark/>
          </w:tcPr>
          <w:p w14:paraId="4929D2BD" w14:textId="77777777" w:rsidR="003613C4" w:rsidRPr="003613C4" w:rsidRDefault="003613C4" w:rsidP="003613C4">
            <w:pPr>
              <w:rPr>
                <w:lang w:val="en-IN"/>
              </w:rPr>
            </w:pPr>
            <w:r w:rsidRPr="003613C4">
              <w:rPr>
                <w:lang w:val="en-IN"/>
              </w:rPr>
              <w:t>Moderate/High</w:t>
            </w:r>
          </w:p>
        </w:tc>
        <w:tc>
          <w:tcPr>
            <w:tcW w:w="0" w:type="auto"/>
            <w:vAlign w:val="center"/>
            <w:hideMark/>
          </w:tcPr>
          <w:p w14:paraId="64866A6F" w14:textId="77777777" w:rsidR="003613C4" w:rsidRPr="003613C4" w:rsidRDefault="003613C4" w:rsidP="003613C4">
            <w:pPr>
              <w:rPr>
                <w:lang w:val="en-IN"/>
              </w:rPr>
            </w:pPr>
            <w:r w:rsidRPr="003613C4">
              <w:rPr>
                <w:b/>
                <w:bCs/>
                <w:lang w:val="en-IN"/>
              </w:rPr>
              <w:t>Very high</w:t>
            </w:r>
          </w:p>
        </w:tc>
        <w:tc>
          <w:tcPr>
            <w:tcW w:w="0" w:type="auto"/>
            <w:vAlign w:val="center"/>
            <w:hideMark/>
          </w:tcPr>
          <w:p w14:paraId="13AE12FF" w14:textId="77777777" w:rsidR="003613C4" w:rsidRPr="003613C4" w:rsidRDefault="003613C4" w:rsidP="003613C4">
            <w:pPr>
              <w:rPr>
                <w:lang w:val="en-IN"/>
              </w:rPr>
            </w:pPr>
            <w:r w:rsidRPr="003613C4">
              <w:rPr>
                <w:b/>
                <w:bCs/>
                <w:lang w:val="en-IN"/>
              </w:rPr>
              <w:t>Automatic</w:t>
            </w:r>
          </w:p>
        </w:tc>
      </w:tr>
      <w:tr w:rsidR="003613C4" w:rsidRPr="003613C4" w14:paraId="7F3A7910" w14:textId="77777777">
        <w:trPr>
          <w:tblCellSpacing w:w="15" w:type="dxa"/>
        </w:trPr>
        <w:tc>
          <w:tcPr>
            <w:tcW w:w="0" w:type="auto"/>
            <w:vAlign w:val="center"/>
            <w:hideMark/>
          </w:tcPr>
          <w:p w14:paraId="71E31B74" w14:textId="77777777" w:rsidR="003613C4" w:rsidRPr="003613C4" w:rsidRDefault="003613C4" w:rsidP="003613C4">
            <w:pPr>
              <w:rPr>
                <w:lang w:val="en-IN"/>
              </w:rPr>
            </w:pPr>
            <w:r w:rsidRPr="003613C4">
              <w:rPr>
                <w:lang w:val="en-IN"/>
              </w:rPr>
              <w:t>Management</w:t>
            </w:r>
          </w:p>
        </w:tc>
        <w:tc>
          <w:tcPr>
            <w:tcW w:w="0" w:type="auto"/>
            <w:vAlign w:val="center"/>
            <w:hideMark/>
          </w:tcPr>
          <w:p w14:paraId="30A11ACA" w14:textId="77777777" w:rsidR="003613C4" w:rsidRPr="003613C4" w:rsidRDefault="003613C4" w:rsidP="003613C4">
            <w:pPr>
              <w:rPr>
                <w:lang w:val="en-IN"/>
              </w:rPr>
            </w:pPr>
            <w:r w:rsidRPr="003613C4">
              <w:rPr>
                <w:lang w:val="en-IN"/>
              </w:rPr>
              <w:t>Higher</w:t>
            </w:r>
          </w:p>
        </w:tc>
        <w:tc>
          <w:tcPr>
            <w:tcW w:w="0" w:type="auto"/>
            <w:vAlign w:val="center"/>
            <w:hideMark/>
          </w:tcPr>
          <w:p w14:paraId="2F8D95B8" w14:textId="77777777" w:rsidR="003613C4" w:rsidRPr="003613C4" w:rsidRDefault="003613C4" w:rsidP="003613C4">
            <w:pPr>
              <w:rPr>
                <w:lang w:val="en-IN"/>
              </w:rPr>
            </w:pPr>
            <w:r w:rsidRPr="003613C4">
              <w:rPr>
                <w:lang w:val="en-IN"/>
              </w:rPr>
              <w:t>Lower</w:t>
            </w:r>
          </w:p>
        </w:tc>
        <w:tc>
          <w:tcPr>
            <w:tcW w:w="0" w:type="auto"/>
            <w:vAlign w:val="center"/>
            <w:hideMark/>
          </w:tcPr>
          <w:p w14:paraId="65B5819E" w14:textId="77777777" w:rsidR="003613C4" w:rsidRPr="003613C4" w:rsidRDefault="003613C4" w:rsidP="003613C4">
            <w:pPr>
              <w:rPr>
                <w:lang w:val="en-IN"/>
              </w:rPr>
            </w:pPr>
            <w:r w:rsidRPr="003613C4">
              <w:rPr>
                <w:lang w:val="en-IN"/>
              </w:rPr>
              <w:t>Low</w:t>
            </w:r>
          </w:p>
        </w:tc>
      </w:tr>
      <w:tr w:rsidR="003613C4" w:rsidRPr="003613C4" w14:paraId="474371BB" w14:textId="77777777">
        <w:trPr>
          <w:tblCellSpacing w:w="15" w:type="dxa"/>
        </w:trPr>
        <w:tc>
          <w:tcPr>
            <w:tcW w:w="0" w:type="auto"/>
            <w:vAlign w:val="center"/>
            <w:hideMark/>
          </w:tcPr>
          <w:p w14:paraId="014365E2" w14:textId="77777777" w:rsidR="003613C4" w:rsidRPr="003613C4" w:rsidRDefault="003613C4" w:rsidP="003613C4">
            <w:pPr>
              <w:rPr>
                <w:lang w:val="en-IN"/>
              </w:rPr>
            </w:pPr>
            <w:r w:rsidRPr="003613C4">
              <w:rPr>
                <w:lang w:val="en-IN"/>
              </w:rPr>
              <w:t>Processing</w:t>
            </w:r>
          </w:p>
        </w:tc>
        <w:tc>
          <w:tcPr>
            <w:tcW w:w="0" w:type="auto"/>
            <w:vAlign w:val="center"/>
            <w:hideMark/>
          </w:tcPr>
          <w:p w14:paraId="11A84760" w14:textId="77777777" w:rsidR="003613C4" w:rsidRPr="003613C4" w:rsidRDefault="003613C4" w:rsidP="003613C4">
            <w:pPr>
              <w:rPr>
                <w:lang w:val="en-IN"/>
              </w:rPr>
            </w:pPr>
            <w:r w:rsidRPr="003613C4">
              <w:rPr>
                <w:lang w:val="en-IN"/>
              </w:rPr>
              <w:t>Requires servers</w:t>
            </w:r>
          </w:p>
        </w:tc>
        <w:tc>
          <w:tcPr>
            <w:tcW w:w="0" w:type="auto"/>
            <w:vAlign w:val="center"/>
            <w:hideMark/>
          </w:tcPr>
          <w:p w14:paraId="7FC6F129" w14:textId="77777777" w:rsidR="003613C4" w:rsidRPr="003613C4" w:rsidRDefault="003613C4" w:rsidP="003613C4">
            <w:pPr>
              <w:rPr>
                <w:lang w:val="en-IN"/>
              </w:rPr>
            </w:pPr>
            <w:r w:rsidRPr="003613C4">
              <w:rPr>
                <w:lang w:val="en-IN"/>
              </w:rPr>
              <w:t>Stores data</w:t>
            </w:r>
          </w:p>
        </w:tc>
        <w:tc>
          <w:tcPr>
            <w:tcW w:w="0" w:type="auto"/>
            <w:vAlign w:val="center"/>
            <w:hideMark/>
          </w:tcPr>
          <w:p w14:paraId="0E1E9B96" w14:textId="77777777" w:rsidR="003613C4" w:rsidRPr="003613C4" w:rsidRDefault="003613C4" w:rsidP="003613C4">
            <w:pPr>
              <w:rPr>
                <w:lang w:val="en-IN"/>
              </w:rPr>
            </w:pPr>
            <w:r w:rsidRPr="003613C4">
              <w:rPr>
                <w:b/>
                <w:bCs/>
                <w:lang w:val="en-IN"/>
              </w:rPr>
              <w:t>Processes data</w:t>
            </w:r>
          </w:p>
        </w:tc>
      </w:tr>
      <w:tr w:rsidR="003613C4" w:rsidRPr="003613C4" w14:paraId="64FACEC7" w14:textId="77777777">
        <w:trPr>
          <w:tblCellSpacing w:w="15" w:type="dxa"/>
        </w:trPr>
        <w:tc>
          <w:tcPr>
            <w:tcW w:w="0" w:type="auto"/>
            <w:vAlign w:val="center"/>
            <w:hideMark/>
          </w:tcPr>
          <w:p w14:paraId="016EDB2B" w14:textId="77777777" w:rsidR="003613C4" w:rsidRPr="003613C4" w:rsidRDefault="003613C4" w:rsidP="003613C4">
            <w:pPr>
              <w:rPr>
                <w:lang w:val="en-IN"/>
              </w:rPr>
            </w:pPr>
            <w:r w:rsidRPr="003613C4">
              <w:rPr>
                <w:lang w:val="en-IN"/>
              </w:rPr>
              <w:t>Cost model</w:t>
            </w:r>
          </w:p>
        </w:tc>
        <w:tc>
          <w:tcPr>
            <w:tcW w:w="0" w:type="auto"/>
            <w:vAlign w:val="center"/>
            <w:hideMark/>
          </w:tcPr>
          <w:p w14:paraId="14DAB7FF" w14:textId="77777777" w:rsidR="003613C4" w:rsidRPr="003613C4" w:rsidRDefault="003613C4" w:rsidP="003613C4">
            <w:pPr>
              <w:rPr>
                <w:lang w:val="en-IN"/>
              </w:rPr>
            </w:pPr>
            <w:r w:rsidRPr="003613C4">
              <w:rPr>
                <w:lang w:val="en-IN"/>
              </w:rPr>
              <w:t>Infrastructure-based</w:t>
            </w:r>
          </w:p>
        </w:tc>
        <w:tc>
          <w:tcPr>
            <w:tcW w:w="0" w:type="auto"/>
            <w:vAlign w:val="center"/>
            <w:hideMark/>
          </w:tcPr>
          <w:p w14:paraId="25D16E08" w14:textId="77777777" w:rsidR="003613C4" w:rsidRPr="003613C4" w:rsidRDefault="003613C4" w:rsidP="003613C4">
            <w:pPr>
              <w:rPr>
                <w:lang w:val="en-IN"/>
              </w:rPr>
            </w:pPr>
            <w:r w:rsidRPr="003613C4">
              <w:rPr>
                <w:lang w:val="en-IN"/>
              </w:rPr>
              <w:t>Storage/usage based</w:t>
            </w:r>
          </w:p>
        </w:tc>
        <w:tc>
          <w:tcPr>
            <w:tcW w:w="0" w:type="auto"/>
            <w:vAlign w:val="center"/>
            <w:hideMark/>
          </w:tcPr>
          <w:p w14:paraId="6E76F751" w14:textId="77777777" w:rsidR="003613C4" w:rsidRPr="003613C4" w:rsidRDefault="003613C4" w:rsidP="003613C4">
            <w:pPr>
              <w:rPr>
                <w:lang w:val="en-IN"/>
              </w:rPr>
            </w:pPr>
            <w:r w:rsidRPr="003613C4">
              <w:rPr>
                <w:lang w:val="en-IN"/>
              </w:rPr>
              <w:t>Execution-based</w:t>
            </w:r>
          </w:p>
        </w:tc>
      </w:tr>
      <w:tr w:rsidR="003613C4" w:rsidRPr="003613C4" w14:paraId="7A5F50E5" w14:textId="77777777">
        <w:trPr>
          <w:tblCellSpacing w:w="15" w:type="dxa"/>
        </w:trPr>
        <w:tc>
          <w:tcPr>
            <w:tcW w:w="0" w:type="auto"/>
            <w:vAlign w:val="center"/>
            <w:hideMark/>
          </w:tcPr>
          <w:p w14:paraId="04DBA38E" w14:textId="77777777" w:rsidR="003613C4" w:rsidRPr="003613C4" w:rsidRDefault="003613C4" w:rsidP="003613C4">
            <w:pPr>
              <w:rPr>
                <w:lang w:val="en-IN"/>
              </w:rPr>
            </w:pPr>
            <w:r w:rsidRPr="003613C4">
              <w:rPr>
                <w:lang w:val="en-IN"/>
              </w:rPr>
              <w:t>Best role</w:t>
            </w:r>
          </w:p>
        </w:tc>
        <w:tc>
          <w:tcPr>
            <w:tcW w:w="0" w:type="auto"/>
            <w:vAlign w:val="center"/>
            <w:hideMark/>
          </w:tcPr>
          <w:p w14:paraId="791E2A57" w14:textId="77777777" w:rsidR="003613C4" w:rsidRPr="003613C4" w:rsidRDefault="003613C4" w:rsidP="003613C4">
            <w:pPr>
              <w:rPr>
                <w:lang w:val="en-IN"/>
              </w:rPr>
            </w:pPr>
            <w:r w:rsidRPr="003613C4">
              <w:rPr>
                <w:lang w:val="en-IN"/>
              </w:rPr>
              <w:t>Specialized high-I/O workloads</w:t>
            </w:r>
          </w:p>
        </w:tc>
        <w:tc>
          <w:tcPr>
            <w:tcW w:w="0" w:type="auto"/>
            <w:vAlign w:val="center"/>
            <w:hideMark/>
          </w:tcPr>
          <w:p w14:paraId="154B4ECF" w14:textId="77777777" w:rsidR="003613C4" w:rsidRPr="003613C4" w:rsidRDefault="003613C4" w:rsidP="003613C4">
            <w:pPr>
              <w:rPr>
                <w:lang w:val="en-IN"/>
              </w:rPr>
            </w:pPr>
            <w:r w:rsidRPr="003613C4">
              <w:rPr>
                <w:b/>
                <w:bCs/>
                <w:lang w:val="en-IN"/>
              </w:rPr>
              <w:t>Video repository</w:t>
            </w:r>
          </w:p>
        </w:tc>
        <w:tc>
          <w:tcPr>
            <w:tcW w:w="0" w:type="auto"/>
            <w:vAlign w:val="center"/>
            <w:hideMark/>
          </w:tcPr>
          <w:p w14:paraId="051B10C7" w14:textId="77777777" w:rsidR="003613C4" w:rsidRPr="003613C4" w:rsidRDefault="003613C4" w:rsidP="003613C4">
            <w:pPr>
              <w:rPr>
                <w:lang w:val="en-IN"/>
              </w:rPr>
            </w:pPr>
            <w:r w:rsidRPr="003613C4">
              <w:rPr>
                <w:b/>
                <w:bCs/>
                <w:lang w:val="en-IN"/>
              </w:rPr>
              <w:t>Video processing</w:t>
            </w:r>
          </w:p>
        </w:tc>
      </w:tr>
    </w:tbl>
    <w:p w14:paraId="35AF60A5" w14:textId="77777777" w:rsidR="003613C4" w:rsidRPr="003613C4" w:rsidRDefault="003613C4" w:rsidP="003613C4">
      <w:pPr>
        <w:rPr>
          <w:b/>
          <w:bCs/>
          <w:lang w:val="en-IN"/>
        </w:rPr>
      </w:pPr>
      <w:r w:rsidRPr="003613C4">
        <w:rPr>
          <w:b/>
          <w:bCs/>
          <w:lang w:val="en-IN"/>
        </w:rPr>
        <w:t>6. Analysis</w:t>
      </w:r>
    </w:p>
    <w:p w14:paraId="241B72BC" w14:textId="77777777" w:rsidR="003613C4" w:rsidRPr="003613C4" w:rsidRDefault="003613C4" w:rsidP="003613C4">
      <w:pPr>
        <w:rPr>
          <w:lang w:val="en-IN"/>
        </w:rPr>
      </w:pPr>
      <w:r w:rsidRPr="003613C4">
        <w:rPr>
          <w:lang w:val="en-IN"/>
        </w:rPr>
        <w:t>Using SAN for every uploaded video can provide high performance, but it may introduce unnecessary infrastructure complexity for a startup whose primary requirement is scalable storage of large media files.</w:t>
      </w:r>
    </w:p>
    <w:p w14:paraId="4C0D5323" w14:textId="77777777" w:rsidR="003613C4" w:rsidRPr="003613C4" w:rsidRDefault="003613C4" w:rsidP="003613C4">
      <w:pPr>
        <w:rPr>
          <w:lang w:val="en-IN"/>
        </w:rPr>
      </w:pPr>
      <w:r w:rsidRPr="003613C4">
        <w:rPr>
          <w:lang w:val="en-IN"/>
        </w:rPr>
        <w:t>Object storage is better suited to the raw and processed video repository because it can store large numbers of video objects without requiring traditional disk management.</w:t>
      </w:r>
    </w:p>
    <w:p w14:paraId="363B5270" w14:textId="77777777" w:rsidR="003613C4" w:rsidRPr="003613C4" w:rsidRDefault="003613C4" w:rsidP="003613C4">
      <w:pPr>
        <w:rPr>
          <w:lang w:val="en-IN"/>
        </w:rPr>
      </w:pPr>
      <w:r w:rsidRPr="003613C4">
        <w:rPr>
          <w:lang w:val="en-IN"/>
        </w:rPr>
        <w:t>Serverless processing further improves the architecture because video-processing tasks can be triggered automatically after upload. The startup does not need to maintain processing servers continuously when there are no videos to process.</w:t>
      </w:r>
    </w:p>
    <w:p w14:paraId="1CD65BAC" w14:textId="77777777" w:rsidR="003613C4" w:rsidRPr="003613C4" w:rsidRDefault="003613C4" w:rsidP="003613C4">
      <w:pPr>
        <w:rPr>
          <w:lang w:val="en-IN"/>
        </w:rPr>
      </w:pPr>
      <w:r w:rsidRPr="003613C4">
        <w:rPr>
          <w:lang w:val="en-IN"/>
        </w:rPr>
        <w:t>Therefore:</w:t>
      </w:r>
    </w:p>
    <w:p w14:paraId="668785D0" w14:textId="77777777" w:rsidR="003613C4" w:rsidRPr="003613C4" w:rsidRDefault="003613C4" w:rsidP="003613C4">
      <w:pPr>
        <w:rPr>
          <w:lang w:val="en-IN"/>
        </w:rPr>
      </w:pPr>
      <w:r w:rsidRPr="003613C4">
        <w:rPr>
          <w:lang w:val="en-IN"/>
        </w:rPr>
        <w:t>Object Storage = Primary Video Storage</w:t>
      </w:r>
    </w:p>
    <w:p w14:paraId="78255C78" w14:textId="77777777" w:rsidR="003613C4" w:rsidRPr="003613C4" w:rsidRDefault="003613C4" w:rsidP="003613C4">
      <w:pPr>
        <w:rPr>
          <w:lang w:val="en-IN"/>
        </w:rPr>
      </w:pPr>
      <w:r w:rsidRPr="003613C4">
        <w:rPr>
          <w:lang w:val="en-IN"/>
        </w:rPr>
        <w:t>Serverless     = Event-Driven Processing</w:t>
      </w:r>
    </w:p>
    <w:p w14:paraId="4C59549D" w14:textId="77777777" w:rsidR="003613C4" w:rsidRPr="003613C4" w:rsidRDefault="003613C4" w:rsidP="003613C4">
      <w:pPr>
        <w:rPr>
          <w:lang w:val="en-IN"/>
        </w:rPr>
      </w:pPr>
      <w:r w:rsidRPr="003613C4">
        <w:rPr>
          <w:lang w:val="en-IN"/>
        </w:rPr>
        <w:t>SAN            = Specialized high-performance workload, if required</w:t>
      </w:r>
    </w:p>
    <w:p w14:paraId="1A0FEFF7" w14:textId="77777777" w:rsidR="003613C4" w:rsidRPr="003613C4" w:rsidRDefault="003613C4" w:rsidP="003613C4">
      <w:pPr>
        <w:rPr>
          <w:b/>
          <w:bCs/>
          <w:lang w:val="en-IN"/>
        </w:rPr>
      </w:pPr>
      <w:r w:rsidRPr="003613C4">
        <w:rPr>
          <w:b/>
          <w:bCs/>
          <w:lang w:val="en-IN"/>
        </w:rPr>
        <w:lastRenderedPageBreak/>
        <w:t>7. Cost and Scalability Considerations</w:t>
      </w:r>
    </w:p>
    <w:p w14:paraId="7075A3E7" w14:textId="77777777" w:rsidR="003613C4" w:rsidRPr="003613C4" w:rsidRDefault="003613C4" w:rsidP="003613C4">
      <w:pPr>
        <w:rPr>
          <w:lang w:val="en-IN"/>
        </w:rPr>
      </w:pPr>
      <w:r w:rsidRPr="003613C4">
        <w:rPr>
          <w:lang w:val="en-IN"/>
        </w:rPr>
        <w:t>The recommended model reduces unnecessary infrastructure management.</w:t>
      </w:r>
    </w:p>
    <w:p w14:paraId="6C1DD891" w14:textId="77777777" w:rsidR="003613C4" w:rsidRPr="003613C4" w:rsidRDefault="003613C4" w:rsidP="003613C4">
      <w:pPr>
        <w:rPr>
          <w:lang w:val="en-IN"/>
        </w:rPr>
      </w:pPr>
      <w:r w:rsidRPr="003613C4">
        <w:rPr>
          <w:lang w:val="en-IN"/>
        </w:rPr>
        <w:t>During low upload activity:</w:t>
      </w:r>
    </w:p>
    <w:p w14:paraId="500A120F" w14:textId="77777777" w:rsidR="003613C4" w:rsidRPr="003613C4" w:rsidRDefault="003613C4" w:rsidP="003613C4">
      <w:pPr>
        <w:rPr>
          <w:lang w:val="en-IN"/>
        </w:rPr>
      </w:pPr>
      <w:r w:rsidRPr="003613C4">
        <w:rPr>
          <w:lang w:val="en-IN"/>
        </w:rPr>
        <w:t>Few Videos</w:t>
      </w:r>
    </w:p>
    <w:p w14:paraId="2D63AC22" w14:textId="77777777" w:rsidR="003613C4" w:rsidRPr="003613C4" w:rsidRDefault="003613C4" w:rsidP="003613C4">
      <w:pPr>
        <w:rPr>
          <w:lang w:val="en-IN"/>
        </w:rPr>
      </w:pPr>
      <w:r w:rsidRPr="003613C4">
        <w:rPr>
          <w:lang w:val="en-IN"/>
        </w:rPr>
        <w:t xml:space="preserve">    ↓</w:t>
      </w:r>
    </w:p>
    <w:p w14:paraId="63CF504B" w14:textId="77777777" w:rsidR="003613C4" w:rsidRPr="003613C4" w:rsidRDefault="003613C4" w:rsidP="003613C4">
      <w:pPr>
        <w:rPr>
          <w:lang w:val="en-IN"/>
        </w:rPr>
      </w:pPr>
      <w:r w:rsidRPr="003613C4">
        <w:rPr>
          <w:lang w:val="en-IN"/>
        </w:rPr>
        <w:t>Few Function Executions</w:t>
      </w:r>
    </w:p>
    <w:p w14:paraId="23483313" w14:textId="77777777" w:rsidR="003613C4" w:rsidRPr="003613C4" w:rsidRDefault="003613C4" w:rsidP="003613C4">
      <w:pPr>
        <w:rPr>
          <w:lang w:val="en-IN"/>
        </w:rPr>
      </w:pPr>
      <w:r w:rsidRPr="003613C4">
        <w:rPr>
          <w:lang w:val="en-IN"/>
        </w:rPr>
        <w:t xml:space="preserve">    ↓</w:t>
      </w:r>
    </w:p>
    <w:p w14:paraId="23DC33F9" w14:textId="77777777" w:rsidR="003613C4" w:rsidRPr="003613C4" w:rsidRDefault="003613C4" w:rsidP="003613C4">
      <w:pPr>
        <w:rPr>
          <w:lang w:val="en-IN"/>
        </w:rPr>
      </w:pPr>
      <w:r w:rsidRPr="003613C4">
        <w:rPr>
          <w:lang w:val="en-IN"/>
        </w:rPr>
        <w:t>Lower Processing Cost</w:t>
      </w:r>
    </w:p>
    <w:p w14:paraId="51C2A9A7" w14:textId="77777777" w:rsidR="003613C4" w:rsidRPr="003613C4" w:rsidRDefault="003613C4" w:rsidP="003613C4">
      <w:pPr>
        <w:rPr>
          <w:lang w:val="en-IN"/>
        </w:rPr>
      </w:pPr>
      <w:r w:rsidRPr="003613C4">
        <w:rPr>
          <w:lang w:val="en-IN"/>
        </w:rPr>
        <w:t>During high upload activity:</w:t>
      </w:r>
    </w:p>
    <w:p w14:paraId="33F34F79" w14:textId="77777777" w:rsidR="003613C4" w:rsidRPr="003613C4" w:rsidRDefault="003613C4" w:rsidP="003613C4">
      <w:pPr>
        <w:rPr>
          <w:lang w:val="en-IN"/>
        </w:rPr>
      </w:pPr>
      <w:r w:rsidRPr="003613C4">
        <w:rPr>
          <w:lang w:val="en-IN"/>
        </w:rPr>
        <w:t>Many Videos</w:t>
      </w:r>
    </w:p>
    <w:p w14:paraId="183CACB3" w14:textId="77777777" w:rsidR="003613C4" w:rsidRPr="003613C4" w:rsidRDefault="003613C4" w:rsidP="003613C4">
      <w:pPr>
        <w:rPr>
          <w:lang w:val="en-IN"/>
        </w:rPr>
      </w:pPr>
      <w:r w:rsidRPr="003613C4">
        <w:rPr>
          <w:lang w:val="en-IN"/>
        </w:rPr>
        <w:t xml:space="preserve">    ↓</w:t>
      </w:r>
    </w:p>
    <w:p w14:paraId="6ABA1D66" w14:textId="77777777" w:rsidR="003613C4" w:rsidRPr="003613C4" w:rsidRDefault="003613C4" w:rsidP="003613C4">
      <w:pPr>
        <w:rPr>
          <w:lang w:val="en-IN"/>
        </w:rPr>
      </w:pPr>
      <w:r w:rsidRPr="003613C4">
        <w:rPr>
          <w:lang w:val="en-IN"/>
        </w:rPr>
        <w:t>Many Events</w:t>
      </w:r>
    </w:p>
    <w:p w14:paraId="0106D21C" w14:textId="77777777" w:rsidR="003613C4" w:rsidRPr="003613C4" w:rsidRDefault="003613C4" w:rsidP="003613C4">
      <w:pPr>
        <w:rPr>
          <w:lang w:val="en-IN"/>
        </w:rPr>
      </w:pPr>
      <w:r w:rsidRPr="003613C4">
        <w:rPr>
          <w:lang w:val="en-IN"/>
        </w:rPr>
        <w:t xml:space="preserve">    ↓</w:t>
      </w:r>
    </w:p>
    <w:p w14:paraId="7DB73FE7" w14:textId="77777777" w:rsidR="003613C4" w:rsidRPr="003613C4" w:rsidRDefault="003613C4" w:rsidP="003613C4">
      <w:pPr>
        <w:rPr>
          <w:lang w:val="en-IN"/>
        </w:rPr>
      </w:pPr>
      <w:r w:rsidRPr="003613C4">
        <w:rPr>
          <w:lang w:val="en-IN"/>
        </w:rPr>
        <w:t>Automatic Processing</w:t>
      </w:r>
    </w:p>
    <w:p w14:paraId="7A1B88E9" w14:textId="77777777" w:rsidR="003613C4" w:rsidRPr="003613C4" w:rsidRDefault="003613C4" w:rsidP="003613C4">
      <w:pPr>
        <w:rPr>
          <w:lang w:val="en-IN"/>
        </w:rPr>
      </w:pPr>
      <w:r w:rsidRPr="003613C4">
        <w:rPr>
          <w:lang w:val="en-IN"/>
        </w:rPr>
        <w:t xml:space="preserve">    ↓</w:t>
      </w:r>
    </w:p>
    <w:p w14:paraId="0D60521A" w14:textId="77777777" w:rsidR="003613C4" w:rsidRPr="003613C4" w:rsidRDefault="003613C4" w:rsidP="003613C4">
      <w:pPr>
        <w:rPr>
          <w:lang w:val="en-IN"/>
        </w:rPr>
      </w:pPr>
      <w:r w:rsidRPr="003613C4">
        <w:rPr>
          <w:lang w:val="en-IN"/>
        </w:rPr>
        <w:t>Scalable Workload Handling</w:t>
      </w:r>
    </w:p>
    <w:p w14:paraId="433A61DF" w14:textId="77777777" w:rsidR="003613C4" w:rsidRPr="003613C4" w:rsidRDefault="003613C4" w:rsidP="003613C4">
      <w:pPr>
        <w:rPr>
          <w:lang w:val="en-IN"/>
        </w:rPr>
      </w:pPr>
      <w:r w:rsidRPr="003613C4">
        <w:rPr>
          <w:lang w:val="en-IN"/>
        </w:rPr>
        <w:t>Object-storage lifecycle policies can also move older videos to lower-cost storage tiers when appropriate.</w:t>
      </w:r>
    </w:p>
    <w:p w14:paraId="31C98B38" w14:textId="77777777" w:rsidR="003613C4" w:rsidRPr="003613C4" w:rsidRDefault="003613C4" w:rsidP="003613C4">
      <w:pPr>
        <w:rPr>
          <w:b/>
          <w:bCs/>
          <w:lang w:val="en-IN"/>
        </w:rPr>
      </w:pPr>
      <w:r w:rsidRPr="003613C4">
        <w:rPr>
          <w:b/>
          <w:bCs/>
          <w:lang w:val="en-IN"/>
        </w:rPr>
        <w:t>8. Expected Outcome</w:t>
      </w:r>
    </w:p>
    <w:p w14:paraId="1BEEA9B4" w14:textId="77777777" w:rsidR="003613C4" w:rsidRPr="003613C4" w:rsidRDefault="003613C4" w:rsidP="003613C4">
      <w:pPr>
        <w:rPr>
          <w:lang w:val="en-IN"/>
        </w:rPr>
      </w:pPr>
      <w:r w:rsidRPr="003613C4">
        <w:rPr>
          <w:lang w:val="en-IN"/>
        </w:rPr>
        <w:t>The recommended architecture provides:</w:t>
      </w:r>
    </w:p>
    <w:p w14:paraId="2DF1275F" w14:textId="77777777" w:rsidR="003613C4" w:rsidRPr="003613C4" w:rsidRDefault="003613C4" w:rsidP="003613C4">
      <w:pPr>
        <w:numPr>
          <w:ilvl w:val="0"/>
          <w:numId w:val="26"/>
        </w:numPr>
        <w:rPr>
          <w:lang w:val="en-IN"/>
        </w:rPr>
      </w:pPr>
      <w:r w:rsidRPr="003613C4">
        <w:rPr>
          <w:lang w:val="en-IN"/>
        </w:rPr>
        <w:t>Scalable video storage.</w:t>
      </w:r>
    </w:p>
    <w:p w14:paraId="17803E35" w14:textId="77777777" w:rsidR="003613C4" w:rsidRPr="003613C4" w:rsidRDefault="003613C4" w:rsidP="003613C4">
      <w:pPr>
        <w:numPr>
          <w:ilvl w:val="0"/>
          <w:numId w:val="26"/>
        </w:numPr>
        <w:rPr>
          <w:lang w:val="en-IN"/>
        </w:rPr>
      </w:pPr>
      <w:r w:rsidRPr="003613C4">
        <w:rPr>
          <w:lang w:val="en-IN"/>
        </w:rPr>
        <w:t>Automatic video processing.</w:t>
      </w:r>
    </w:p>
    <w:p w14:paraId="2DDF30CD" w14:textId="77777777" w:rsidR="003613C4" w:rsidRPr="003613C4" w:rsidRDefault="003613C4" w:rsidP="003613C4">
      <w:pPr>
        <w:numPr>
          <w:ilvl w:val="0"/>
          <w:numId w:val="26"/>
        </w:numPr>
        <w:rPr>
          <w:lang w:val="en-IN"/>
        </w:rPr>
      </w:pPr>
      <w:r w:rsidRPr="003613C4">
        <w:rPr>
          <w:lang w:val="en-IN"/>
        </w:rPr>
        <w:t>Thumbnail generation.</w:t>
      </w:r>
    </w:p>
    <w:p w14:paraId="665FEF21" w14:textId="77777777" w:rsidR="003613C4" w:rsidRPr="003613C4" w:rsidRDefault="003613C4" w:rsidP="003613C4">
      <w:pPr>
        <w:numPr>
          <w:ilvl w:val="0"/>
          <w:numId w:val="26"/>
        </w:numPr>
        <w:rPr>
          <w:lang w:val="en-IN"/>
        </w:rPr>
      </w:pPr>
      <w:r w:rsidRPr="003613C4">
        <w:rPr>
          <w:lang w:val="en-IN"/>
        </w:rPr>
        <w:t>Reduced server management.</w:t>
      </w:r>
    </w:p>
    <w:p w14:paraId="0965A9D8" w14:textId="77777777" w:rsidR="003613C4" w:rsidRPr="003613C4" w:rsidRDefault="003613C4" w:rsidP="003613C4">
      <w:pPr>
        <w:numPr>
          <w:ilvl w:val="0"/>
          <w:numId w:val="26"/>
        </w:numPr>
        <w:rPr>
          <w:lang w:val="en-IN"/>
        </w:rPr>
      </w:pPr>
      <w:r w:rsidRPr="003613C4">
        <w:rPr>
          <w:lang w:val="en-IN"/>
        </w:rPr>
        <w:t>High availability.</w:t>
      </w:r>
    </w:p>
    <w:p w14:paraId="1C3189AE" w14:textId="77777777" w:rsidR="003613C4" w:rsidRPr="003613C4" w:rsidRDefault="003613C4" w:rsidP="003613C4">
      <w:pPr>
        <w:numPr>
          <w:ilvl w:val="0"/>
          <w:numId w:val="26"/>
        </w:numPr>
        <w:rPr>
          <w:lang w:val="en-IN"/>
        </w:rPr>
      </w:pPr>
      <w:r w:rsidRPr="003613C4">
        <w:rPr>
          <w:lang w:val="en-IN"/>
        </w:rPr>
        <w:t>Better scalability for a growing startup.</w:t>
      </w:r>
    </w:p>
    <w:p w14:paraId="337B9341" w14:textId="77777777" w:rsidR="003613C4" w:rsidRPr="003613C4" w:rsidRDefault="003613C4" w:rsidP="003613C4">
      <w:pPr>
        <w:rPr>
          <w:b/>
          <w:bCs/>
          <w:lang w:val="en-IN"/>
        </w:rPr>
      </w:pPr>
      <w:r w:rsidRPr="003613C4">
        <w:rPr>
          <w:b/>
          <w:bCs/>
          <w:lang w:val="en-IN"/>
        </w:rPr>
        <w:t>9. Conclusion</w:t>
      </w:r>
    </w:p>
    <w:p w14:paraId="26CD038D" w14:textId="77777777" w:rsidR="003613C4" w:rsidRPr="003613C4" w:rsidRDefault="003613C4" w:rsidP="003613C4">
      <w:pPr>
        <w:rPr>
          <w:lang w:val="en-IN"/>
        </w:rPr>
      </w:pPr>
      <w:r w:rsidRPr="003613C4">
        <w:rPr>
          <w:lang w:val="en-IN"/>
        </w:rPr>
        <w:t xml:space="preserve">The recommended deployment model is </w:t>
      </w:r>
      <w:r w:rsidRPr="003613C4">
        <w:rPr>
          <w:b/>
          <w:bCs/>
          <w:lang w:val="en-IN"/>
        </w:rPr>
        <w:t>object storage combined with serverless/event-driven processing</w:t>
      </w:r>
      <w:r w:rsidRPr="003613C4">
        <w:rPr>
          <w:lang w:val="en-IN"/>
        </w:rPr>
        <w:t xml:space="preserve">. Object storage is the most suitable primary repository for large unstructured video files, while serverless functions can automatically process uploaded videos. SAN-backed storage can still be considered for specialized workloads </w:t>
      </w:r>
      <w:r w:rsidRPr="003613C4">
        <w:rPr>
          <w:lang w:val="en-IN"/>
        </w:rPr>
        <w:lastRenderedPageBreak/>
        <w:t>that require consistently high block-storage performance, but it should not be the primary choice for the startup's general video repository.</w:t>
      </w:r>
    </w:p>
    <w:p w14:paraId="220DF105" w14:textId="77777777" w:rsidR="003613C4" w:rsidRPr="003613C4" w:rsidRDefault="00000000" w:rsidP="003613C4">
      <w:pPr>
        <w:rPr>
          <w:lang w:val="en-IN"/>
        </w:rPr>
      </w:pPr>
      <w:r>
        <w:rPr>
          <w:lang w:val="en-IN"/>
        </w:rPr>
        <w:pict w14:anchorId="02130FCF">
          <v:rect id="_x0000_i1026" style="width:0;height:1.5pt" o:hralign="center" o:hrstd="t" o:hr="t" fillcolor="#a0a0a0" stroked="f"/>
        </w:pict>
      </w:r>
    </w:p>
    <w:p w14:paraId="0BE41A85" w14:textId="77777777" w:rsidR="003613C4" w:rsidRPr="003613C4" w:rsidRDefault="003613C4" w:rsidP="003613C4">
      <w:pPr>
        <w:rPr>
          <w:b/>
          <w:bCs/>
          <w:lang w:val="en-IN"/>
        </w:rPr>
      </w:pPr>
      <w:r w:rsidRPr="003613C4">
        <w:rPr>
          <w:b/>
          <w:bCs/>
          <w:lang w:val="en-IN"/>
        </w:rPr>
        <w:t>CASE STUDY – 3</w:t>
      </w:r>
    </w:p>
    <w:p w14:paraId="48DA21A7" w14:textId="77777777" w:rsidR="003613C4" w:rsidRPr="003613C4" w:rsidRDefault="003613C4" w:rsidP="003613C4">
      <w:pPr>
        <w:rPr>
          <w:b/>
          <w:bCs/>
          <w:lang w:val="en-IN"/>
        </w:rPr>
      </w:pPr>
      <w:r w:rsidRPr="003613C4">
        <w:rPr>
          <w:b/>
          <w:bCs/>
          <w:lang w:val="en-IN"/>
        </w:rPr>
        <w:t>Smart City – Edge and Fog Computing for Low-Latency Decision Making</w:t>
      </w:r>
    </w:p>
    <w:p w14:paraId="7349EC7D" w14:textId="77777777" w:rsidR="003613C4" w:rsidRPr="003613C4" w:rsidRDefault="003613C4" w:rsidP="003613C4">
      <w:pPr>
        <w:rPr>
          <w:b/>
          <w:bCs/>
          <w:lang w:val="en-IN"/>
        </w:rPr>
      </w:pPr>
      <w:r w:rsidRPr="003613C4">
        <w:rPr>
          <w:b/>
          <w:bCs/>
          <w:lang w:val="en-IN"/>
        </w:rPr>
        <w:t>Case</w:t>
      </w:r>
    </w:p>
    <w:p w14:paraId="76027C08" w14:textId="77777777" w:rsidR="003613C4" w:rsidRPr="003613C4" w:rsidRDefault="003613C4" w:rsidP="003613C4">
      <w:pPr>
        <w:rPr>
          <w:lang w:val="en-IN"/>
        </w:rPr>
      </w:pPr>
      <w:r w:rsidRPr="003613C4">
        <w:rPr>
          <w:lang w:val="en-IN"/>
        </w:rPr>
        <w:t xml:space="preserve">A smart city platform requires </w:t>
      </w:r>
      <w:r w:rsidRPr="003613C4">
        <w:rPr>
          <w:b/>
          <w:bCs/>
          <w:lang w:val="en-IN"/>
        </w:rPr>
        <w:t>low-latency decision making near sensors while still using the cloud for analytics</w:t>
      </w:r>
      <w:r w:rsidRPr="003613C4">
        <w:rPr>
          <w:lang w:val="en-IN"/>
        </w:rPr>
        <w:t xml:space="preserve">. The objective is to </w:t>
      </w:r>
      <w:proofErr w:type="spellStart"/>
      <w:r w:rsidRPr="003613C4">
        <w:rPr>
          <w:lang w:val="en-IN"/>
        </w:rPr>
        <w:t>analyze</w:t>
      </w:r>
      <w:proofErr w:type="spellEnd"/>
      <w:r w:rsidRPr="003613C4">
        <w:rPr>
          <w:lang w:val="en-IN"/>
        </w:rPr>
        <w:t xml:space="preserve"> how edge computing and fog computing can be used in this environment.</w:t>
      </w:r>
    </w:p>
    <w:p w14:paraId="585D2C3A" w14:textId="77777777" w:rsidR="003613C4" w:rsidRPr="003613C4" w:rsidRDefault="003613C4" w:rsidP="003613C4">
      <w:pPr>
        <w:rPr>
          <w:b/>
          <w:bCs/>
          <w:lang w:val="en-IN"/>
        </w:rPr>
      </w:pPr>
      <w:r w:rsidRPr="003613C4">
        <w:rPr>
          <w:b/>
          <w:bCs/>
          <w:lang w:val="en-IN"/>
        </w:rPr>
        <w:t>1. Understanding of the Case</w:t>
      </w:r>
    </w:p>
    <w:p w14:paraId="09768783" w14:textId="77777777" w:rsidR="003613C4" w:rsidRPr="003613C4" w:rsidRDefault="003613C4" w:rsidP="003613C4">
      <w:pPr>
        <w:rPr>
          <w:lang w:val="en-IN"/>
        </w:rPr>
      </w:pPr>
      <w:r w:rsidRPr="003613C4">
        <w:rPr>
          <w:lang w:val="en-IN"/>
        </w:rPr>
        <w:t>A smart city may contain thousands of:</w:t>
      </w:r>
    </w:p>
    <w:p w14:paraId="23396949" w14:textId="77777777" w:rsidR="003613C4" w:rsidRPr="003613C4" w:rsidRDefault="003613C4" w:rsidP="003613C4">
      <w:pPr>
        <w:numPr>
          <w:ilvl w:val="0"/>
          <w:numId w:val="27"/>
        </w:numPr>
        <w:rPr>
          <w:lang w:val="en-IN"/>
        </w:rPr>
      </w:pPr>
      <w:r w:rsidRPr="003613C4">
        <w:rPr>
          <w:lang w:val="en-IN"/>
        </w:rPr>
        <w:t>Traffic sensors.</w:t>
      </w:r>
    </w:p>
    <w:p w14:paraId="6C88CDF0" w14:textId="77777777" w:rsidR="003613C4" w:rsidRPr="003613C4" w:rsidRDefault="003613C4" w:rsidP="003613C4">
      <w:pPr>
        <w:numPr>
          <w:ilvl w:val="0"/>
          <w:numId w:val="27"/>
        </w:numPr>
        <w:rPr>
          <w:lang w:val="en-IN"/>
        </w:rPr>
      </w:pPr>
      <w:r w:rsidRPr="003613C4">
        <w:rPr>
          <w:lang w:val="en-IN"/>
        </w:rPr>
        <w:t>CCTV cameras.</w:t>
      </w:r>
    </w:p>
    <w:p w14:paraId="575167C6" w14:textId="77777777" w:rsidR="003613C4" w:rsidRPr="003613C4" w:rsidRDefault="003613C4" w:rsidP="003613C4">
      <w:pPr>
        <w:numPr>
          <w:ilvl w:val="0"/>
          <w:numId w:val="27"/>
        </w:numPr>
        <w:rPr>
          <w:lang w:val="en-IN"/>
        </w:rPr>
      </w:pPr>
      <w:r w:rsidRPr="003613C4">
        <w:rPr>
          <w:lang w:val="en-IN"/>
        </w:rPr>
        <w:t>Air-quality sensors.</w:t>
      </w:r>
    </w:p>
    <w:p w14:paraId="6906ECDF" w14:textId="77777777" w:rsidR="003613C4" w:rsidRPr="003613C4" w:rsidRDefault="003613C4" w:rsidP="003613C4">
      <w:pPr>
        <w:numPr>
          <w:ilvl w:val="0"/>
          <w:numId w:val="27"/>
        </w:numPr>
        <w:rPr>
          <w:lang w:val="en-IN"/>
        </w:rPr>
      </w:pPr>
      <w:r w:rsidRPr="003613C4">
        <w:rPr>
          <w:lang w:val="en-IN"/>
        </w:rPr>
        <w:t>Parking sensors.</w:t>
      </w:r>
    </w:p>
    <w:p w14:paraId="49BA0DF7" w14:textId="77777777" w:rsidR="003613C4" w:rsidRPr="003613C4" w:rsidRDefault="003613C4" w:rsidP="003613C4">
      <w:pPr>
        <w:numPr>
          <w:ilvl w:val="0"/>
          <w:numId w:val="27"/>
        </w:numPr>
        <w:rPr>
          <w:lang w:val="en-IN"/>
        </w:rPr>
      </w:pPr>
      <w:r w:rsidRPr="003613C4">
        <w:rPr>
          <w:lang w:val="en-IN"/>
        </w:rPr>
        <w:t>Weather sensors.</w:t>
      </w:r>
    </w:p>
    <w:p w14:paraId="01B6863D" w14:textId="77777777" w:rsidR="003613C4" w:rsidRPr="003613C4" w:rsidRDefault="003613C4" w:rsidP="003613C4">
      <w:pPr>
        <w:numPr>
          <w:ilvl w:val="0"/>
          <w:numId w:val="27"/>
        </w:numPr>
        <w:rPr>
          <w:lang w:val="en-IN"/>
        </w:rPr>
      </w:pPr>
      <w:r w:rsidRPr="003613C4">
        <w:rPr>
          <w:lang w:val="en-IN"/>
        </w:rPr>
        <w:t>Smart streetlights.</w:t>
      </w:r>
    </w:p>
    <w:p w14:paraId="52488CE7" w14:textId="77777777" w:rsidR="003613C4" w:rsidRPr="003613C4" w:rsidRDefault="003613C4" w:rsidP="003613C4">
      <w:pPr>
        <w:numPr>
          <w:ilvl w:val="0"/>
          <w:numId w:val="27"/>
        </w:numPr>
        <w:rPr>
          <w:lang w:val="en-IN"/>
        </w:rPr>
      </w:pPr>
      <w:r w:rsidRPr="003613C4">
        <w:rPr>
          <w:lang w:val="en-IN"/>
        </w:rPr>
        <w:t>Emergency detection systems.</w:t>
      </w:r>
    </w:p>
    <w:p w14:paraId="44526358" w14:textId="77777777" w:rsidR="003613C4" w:rsidRPr="003613C4" w:rsidRDefault="003613C4" w:rsidP="003613C4">
      <w:pPr>
        <w:rPr>
          <w:lang w:val="en-IN"/>
        </w:rPr>
      </w:pPr>
      <w:r w:rsidRPr="003613C4">
        <w:rPr>
          <w:lang w:val="en-IN"/>
        </w:rPr>
        <w:t>These devices continuously generate data.</w:t>
      </w:r>
    </w:p>
    <w:p w14:paraId="27BA0741" w14:textId="77777777" w:rsidR="003613C4" w:rsidRPr="003613C4" w:rsidRDefault="003613C4" w:rsidP="003613C4">
      <w:pPr>
        <w:rPr>
          <w:lang w:val="en-IN"/>
        </w:rPr>
      </w:pPr>
      <w:r w:rsidRPr="003613C4">
        <w:rPr>
          <w:lang w:val="en-IN"/>
        </w:rPr>
        <w:t>Sending all raw data directly to a centralized cloud can result in:</w:t>
      </w:r>
    </w:p>
    <w:p w14:paraId="26B50BC0" w14:textId="77777777" w:rsidR="003613C4" w:rsidRPr="003613C4" w:rsidRDefault="003613C4" w:rsidP="003613C4">
      <w:pPr>
        <w:numPr>
          <w:ilvl w:val="0"/>
          <w:numId w:val="28"/>
        </w:numPr>
        <w:rPr>
          <w:lang w:val="en-IN"/>
        </w:rPr>
      </w:pPr>
      <w:r w:rsidRPr="003613C4">
        <w:rPr>
          <w:lang w:val="en-IN"/>
        </w:rPr>
        <w:t>Higher network traffic.</w:t>
      </w:r>
    </w:p>
    <w:p w14:paraId="0A909500" w14:textId="77777777" w:rsidR="003613C4" w:rsidRPr="003613C4" w:rsidRDefault="003613C4" w:rsidP="003613C4">
      <w:pPr>
        <w:numPr>
          <w:ilvl w:val="0"/>
          <w:numId w:val="28"/>
        </w:numPr>
        <w:rPr>
          <w:lang w:val="en-IN"/>
        </w:rPr>
      </w:pPr>
      <w:r w:rsidRPr="003613C4">
        <w:rPr>
          <w:lang w:val="en-IN"/>
        </w:rPr>
        <w:t>Increased latency.</w:t>
      </w:r>
    </w:p>
    <w:p w14:paraId="67B0E914" w14:textId="77777777" w:rsidR="003613C4" w:rsidRPr="003613C4" w:rsidRDefault="003613C4" w:rsidP="003613C4">
      <w:pPr>
        <w:numPr>
          <w:ilvl w:val="0"/>
          <w:numId w:val="28"/>
        </w:numPr>
        <w:rPr>
          <w:lang w:val="en-IN"/>
        </w:rPr>
      </w:pPr>
      <w:r w:rsidRPr="003613C4">
        <w:rPr>
          <w:lang w:val="en-IN"/>
        </w:rPr>
        <w:t>Higher bandwidth consumption.</w:t>
      </w:r>
    </w:p>
    <w:p w14:paraId="08EA9A6E" w14:textId="77777777" w:rsidR="003613C4" w:rsidRPr="003613C4" w:rsidRDefault="003613C4" w:rsidP="003613C4">
      <w:pPr>
        <w:numPr>
          <w:ilvl w:val="0"/>
          <w:numId w:val="28"/>
        </w:numPr>
        <w:rPr>
          <w:lang w:val="en-IN"/>
        </w:rPr>
      </w:pPr>
      <w:r w:rsidRPr="003613C4">
        <w:rPr>
          <w:lang w:val="en-IN"/>
        </w:rPr>
        <w:t>Delayed response for time-critical applications.</w:t>
      </w:r>
    </w:p>
    <w:p w14:paraId="2B333299" w14:textId="77777777" w:rsidR="003613C4" w:rsidRPr="003613C4" w:rsidRDefault="003613C4" w:rsidP="003613C4">
      <w:pPr>
        <w:rPr>
          <w:lang w:val="en-IN"/>
        </w:rPr>
      </w:pPr>
      <w:r w:rsidRPr="003613C4">
        <w:rPr>
          <w:lang w:val="en-IN"/>
        </w:rPr>
        <w:t>Therefore, processing should be performed close to the data source for immediate decisions, while the cloud can be used for large-scale analytics and long-term storage.</w:t>
      </w:r>
    </w:p>
    <w:p w14:paraId="6628D9BE" w14:textId="77777777" w:rsidR="003613C4" w:rsidRPr="003613C4" w:rsidRDefault="003613C4" w:rsidP="003613C4">
      <w:pPr>
        <w:rPr>
          <w:b/>
          <w:bCs/>
          <w:lang w:val="en-IN"/>
        </w:rPr>
      </w:pPr>
      <w:r w:rsidRPr="003613C4">
        <w:rPr>
          <w:b/>
          <w:bCs/>
          <w:lang w:val="en-IN"/>
        </w:rPr>
        <w:t>2. Proposed Hybrid Edge-Fog-Cloud Architecture</w:t>
      </w:r>
    </w:p>
    <w:p w14:paraId="483636C6" w14:textId="77777777" w:rsidR="003613C4" w:rsidRPr="003613C4" w:rsidRDefault="003613C4" w:rsidP="003613C4">
      <w:pPr>
        <w:rPr>
          <w:lang w:val="en-IN"/>
        </w:rPr>
      </w:pPr>
      <w:r w:rsidRPr="003613C4">
        <w:rPr>
          <w:lang w:val="en-IN"/>
        </w:rPr>
        <w:t xml:space="preserve">              SMART CITY SENSORS</w:t>
      </w:r>
    </w:p>
    <w:p w14:paraId="62E02138" w14:textId="77777777" w:rsidR="003613C4" w:rsidRPr="003613C4" w:rsidRDefault="003613C4" w:rsidP="003613C4">
      <w:pPr>
        <w:rPr>
          <w:lang w:val="en-IN"/>
        </w:rPr>
      </w:pPr>
      <w:r w:rsidRPr="003613C4">
        <w:rPr>
          <w:lang w:val="en-IN"/>
        </w:rPr>
        <w:t xml:space="preserve">                     |</w:t>
      </w:r>
    </w:p>
    <w:p w14:paraId="4B6752A3" w14:textId="77777777" w:rsidR="003613C4" w:rsidRPr="003613C4" w:rsidRDefault="003613C4" w:rsidP="003613C4">
      <w:pPr>
        <w:rPr>
          <w:lang w:val="en-IN"/>
        </w:rPr>
      </w:pPr>
      <w:r w:rsidRPr="003613C4">
        <w:rPr>
          <w:lang w:val="en-IN"/>
        </w:rPr>
        <w:t xml:space="preserve">       +-------------+-------------+</w:t>
      </w:r>
    </w:p>
    <w:p w14:paraId="55DA0344" w14:textId="77777777" w:rsidR="003613C4" w:rsidRPr="003613C4" w:rsidRDefault="003613C4" w:rsidP="003613C4">
      <w:pPr>
        <w:rPr>
          <w:lang w:val="en-IN"/>
        </w:rPr>
      </w:pPr>
      <w:r w:rsidRPr="003613C4">
        <w:rPr>
          <w:lang w:val="en-IN"/>
        </w:rPr>
        <w:t xml:space="preserve">       |             |             |</w:t>
      </w:r>
    </w:p>
    <w:p w14:paraId="27BC2F8E" w14:textId="77777777" w:rsidR="003613C4" w:rsidRPr="003613C4" w:rsidRDefault="003613C4" w:rsidP="003613C4">
      <w:pPr>
        <w:rPr>
          <w:lang w:val="en-IN"/>
        </w:rPr>
      </w:pPr>
      <w:r w:rsidRPr="003613C4">
        <w:rPr>
          <w:lang w:val="en-IN"/>
        </w:rPr>
        <w:lastRenderedPageBreak/>
        <w:t xml:space="preserve">    Traffic       CCTV        Air Quality</w:t>
      </w:r>
    </w:p>
    <w:p w14:paraId="79792AFB" w14:textId="77777777" w:rsidR="003613C4" w:rsidRPr="003613C4" w:rsidRDefault="003613C4" w:rsidP="003613C4">
      <w:pPr>
        <w:rPr>
          <w:lang w:val="en-IN"/>
        </w:rPr>
      </w:pPr>
      <w:r w:rsidRPr="003613C4">
        <w:rPr>
          <w:lang w:val="en-IN"/>
        </w:rPr>
        <w:t xml:space="preserve">    Sensors       Cameras       Sensors</w:t>
      </w:r>
    </w:p>
    <w:p w14:paraId="3872DB91" w14:textId="77777777" w:rsidR="003613C4" w:rsidRPr="003613C4" w:rsidRDefault="003613C4" w:rsidP="003613C4">
      <w:pPr>
        <w:rPr>
          <w:lang w:val="en-IN"/>
        </w:rPr>
      </w:pPr>
      <w:r w:rsidRPr="003613C4">
        <w:rPr>
          <w:lang w:val="en-IN"/>
        </w:rPr>
        <w:t xml:space="preserve">       |             |             |</w:t>
      </w:r>
    </w:p>
    <w:p w14:paraId="295E113C" w14:textId="77777777" w:rsidR="003613C4" w:rsidRPr="003613C4" w:rsidRDefault="003613C4" w:rsidP="003613C4">
      <w:pPr>
        <w:rPr>
          <w:lang w:val="en-IN"/>
        </w:rPr>
      </w:pPr>
      <w:r w:rsidRPr="003613C4">
        <w:rPr>
          <w:lang w:val="en-IN"/>
        </w:rPr>
        <w:t xml:space="preserve">       +-------------+-------------+</w:t>
      </w:r>
    </w:p>
    <w:p w14:paraId="18C7F02F" w14:textId="77777777" w:rsidR="003613C4" w:rsidRPr="003613C4" w:rsidRDefault="003613C4" w:rsidP="003613C4">
      <w:pPr>
        <w:rPr>
          <w:lang w:val="en-IN"/>
        </w:rPr>
      </w:pPr>
      <w:r w:rsidRPr="003613C4">
        <w:rPr>
          <w:lang w:val="en-IN"/>
        </w:rPr>
        <w:t xml:space="preserve">                     |</w:t>
      </w:r>
    </w:p>
    <w:p w14:paraId="4955F631" w14:textId="77777777" w:rsidR="003613C4" w:rsidRPr="003613C4" w:rsidRDefault="003613C4" w:rsidP="003613C4">
      <w:pPr>
        <w:rPr>
          <w:lang w:val="en-IN"/>
        </w:rPr>
      </w:pPr>
      <w:r w:rsidRPr="003613C4">
        <w:rPr>
          <w:lang w:val="en-IN"/>
        </w:rPr>
        <w:t xml:space="preserve">                     v</w:t>
      </w:r>
    </w:p>
    <w:p w14:paraId="01D29BB5" w14:textId="77777777" w:rsidR="003613C4" w:rsidRPr="003613C4" w:rsidRDefault="003613C4" w:rsidP="003613C4">
      <w:pPr>
        <w:rPr>
          <w:lang w:val="en-IN"/>
        </w:rPr>
      </w:pPr>
      <w:r w:rsidRPr="003613C4">
        <w:rPr>
          <w:lang w:val="en-IN"/>
        </w:rPr>
        <w:t xml:space="preserve">              +-------------+</w:t>
      </w:r>
    </w:p>
    <w:p w14:paraId="07AC236F" w14:textId="77777777" w:rsidR="003613C4" w:rsidRPr="003613C4" w:rsidRDefault="003613C4" w:rsidP="003613C4">
      <w:pPr>
        <w:rPr>
          <w:lang w:val="en-IN"/>
        </w:rPr>
      </w:pPr>
      <w:r w:rsidRPr="003613C4">
        <w:rPr>
          <w:lang w:val="en-IN"/>
        </w:rPr>
        <w:t xml:space="preserve">              | Edge </w:t>
      </w:r>
      <w:proofErr w:type="gramStart"/>
      <w:r w:rsidRPr="003613C4">
        <w:rPr>
          <w:lang w:val="en-IN"/>
        </w:rPr>
        <w:t>Nodes  |</w:t>
      </w:r>
      <w:proofErr w:type="gramEnd"/>
    </w:p>
    <w:p w14:paraId="71D80109" w14:textId="77777777" w:rsidR="003613C4" w:rsidRPr="003613C4" w:rsidRDefault="003613C4" w:rsidP="003613C4">
      <w:pPr>
        <w:rPr>
          <w:lang w:val="en-IN"/>
        </w:rPr>
      </w:pPr>
      <w:r w:rsidRPr="003613C4">
        <w:rPr>
          <w:lang w:val="en-IN"/>
        </w:rPr>
        <w:t xml:space="preserve">              +------+------+</w:t>
      </w:r>
    </w:p>
    <w:p w14:paraId="06ACB172" w14:textId="77777777" w:rsidR="003613C4" w:rsidRPr="003613C4" w:rsidRDefault="003613C4" w:rsidP="003613C4">
      <w:pPr>
        <w:rPr>
          <w:lang w:val="en-IN"/>
        </w:rPr>
      </w:pPr>
      <w:r w:rsidRPr="003613C4">
        <w:rPr>
          <w:lang w:val="en-IN"/>
        </w:rPr>
        <w:t xml:space="preserve">                     |</w:t>
      </w:r>
    </w:p>
    <w:p w14:paraId="2A201E6F" w14:textId="77777777" w:rsidR="003613C4" w:rsidRPr="003613C4" w:rsidRDefault="003613C4" w:rsidP="003613C4">
      <w:pPr>
        <w:rPr>
          <w:lang w:val="en-IN"/>
        </w:rPr>
      </w:pPr>
      <w:r w:rsidRPr="003613C4">
        <w:rPr>
          <w:lang w:val="en-IN"/>
        </w:rPr>
        <w:t xml:space="preserve">              Immediate</w:t>
      </w:r>
    </w:p>
    <w:p w14:paraId="2D3C4EC2" w14:textId="77777777" w:rsidR="003613C4" w:rsidRPr="003613C4" w:rsidRDefault="003613C4" w:rsidP="003613C4">
      <w:pPr>
        <w:rPr>
          <w:lang w:val="en-IN"/>
        </w:rPr>
      </w:pPr>
      <w:r w:rsidRPr="003613C4">
        <w:rPr>
          <w:lang w:val="en-IN"/>
        </w:rPr>
        <w:t xml:space="preserve">              Decisions</w:t>
      </w:r>
    </w:p>
    <w:p w14:paraId="7DA6386C" w14:textId="77777777" w:rsidR="003613C4" w:rsidRPr="003613C4" w:rsidRDefault="003613C4" w:rsidP="003613C4">
      <w:pPr>
        <w:rPr>
          <w:lang w:val="en-IN"/>
        </w:rPr>
      </w:pPr>
      <w:r w:rsidRPr="003613C4">
        <w:rPr>
          <w:lang w:val="en-IN"/>
        </w:rPr>
        <w:t xml:space="preserve">                     |</w:t>
      </w:r>
    </w:p>
    <w:p w14:paraId="6CCF802B" w14:textId="77777777" w:rsidR="003613C4" w:rsidRPr="003613C4" w:rsidRDefault="003613C4" w:rsidP="003613C4">
      <w:pPr>
        <w:rPr>
          <w:lang w:val="en-IN"/>
        </w:rPr>
      </w:pPr>
      <w:r w:rsidRPr="003613C4">
        <w:rPr>
          <w:lang w:val="en-IN"/>
        </w:rPr>
        <w:t xml:space="preserve">                     v</w:t>
      </w:r>
    </w:p>
    <w:p w14:paraId="6F74D20D" w14:textId="77777777" w:rsidR="003613C4" w:rsidRPr="003613C4" w:rsidRDefault="003613C4" w:rsidP="003613C4">
      <w:pPr>
        <w:rPr>
          <w:lang w:val="en-IN"/>
        </w:rPr>
      </w:pPr>
      <w:r w:rsidRPr="003613C4">
        <w:rPr>
          <w:lang w:val="en-IN"/>
        </w:rPr>
        <w:t xml:space="preserve">              +-------------+</w:t>
      </w:r>
    </w:p>
    <w:p w14:paraId="6FAB343B" w14:textId="77777777" w:rsidR="003613C4" w:rsidRPr="003613C4" w:rsidRDefault="003613C4" w:rsidP="003613C4">
      <w:pPr>
        <w:rPr>
          <w:lang w:val="en-IN"/>
        </w:rPr>
      </w:pPr>
      <w:r w:rsidRPr="003613C4">
        <w:rPr>
          <w:lang w:val="en-IN"/>
        </w:rPr>
        <w:t xml:space="preserve">              | Fog Nodes   |</w:t>
      </w:r>
    </w:p>
    <w:p w14:paraId="15FFB0D9" w14:textId="77777777" w:rsidR="003613C4" w:rsidRPr="003613C4" w:rsidRDefault="003613C4" w:rsidP="003613C4">
      <w:pPr>
        <w:rPr>
          <w:lang w:val="en-IN"/>
        </w:rPr>
      </w:pPr>
      <w:r w:rsidRPr="003613C4">
        <w:rPr>
          <w:lang w:val="en-IN"/>
        </w:rPr>
        <w:t xml:space="preserve">              | Local/</w:t>
      </w:r>
      <w:proofErr w:type="gramStart"/>
      <w:r w:rsidRPr="003613C4">
        <w:rPr>
          <w:lang w:val="en-IN"/>
        </w:rPr>
        <w:t>City  |</w:t>
      </w:r>
      <w:proofErr w:type="gramEnd"/>
    </w:p>
    <w:p w14:paraId="0D304097" w14:textId="77777777" w:rsidR="003613C4" w:rsidRPr="003613C4" w:rsidRDefault="003613C4" w:rsidP="003613C4">
      <w:pPr>
        <w:rPr>
          <w:lang w:val="en-IN"/>
        </w:rPr>
      </w:pPr>
      <w:r w:rsidRPr="003613C4">
        <w:rPr>
          <w:lang w:val="en-IN"/>
        </w:rPr>
        <w:t xml:space="preserve">              | </w:t>
      </w:r>
      <w:proofErr w:type="gramStart"/>
      <w:r w:rsidRPr="003613C4">
        <w:rPr>
          <w:lang w:val="en-IN"/>
        </w:rPr>
        <w:t>Processing  |</w:t>
      </w:r>
      <w:proofErr w:type="gramEnd"/>
    </w:p>
    <w:p w14:paraId="0F2A8679" w14:textId="77777777" w:rsidR="003613C4" w:rsidRPr="003613C4" w:rsidRDefault="003613C4" w:rsidP="003613C4">
      <w:pPr>
        <w:rPr>
          <w:lang w:val="en-IN"/>
        </w:rPr>
      </w:pPr>
      <w:r w:rsidRPr="003613C4">
        <w:rPr>
          <w:lang w:val="en-IN"/>
        </w:rPr>
        <w:t xml:space="preserve">              +------+------+</w:t>
      </w:r>
    </w:p>
    <w:p w14:paraId="6D758A79" w14:textId="77777777" w:rsidR="003613C4" w:rsidRPr="003613C4" w:rsidRDefault="003613C4" w:rsidP="003613C4">
      <w:pPr>
        <w:rPr>
          <w:lang w:val="en-IN"/>
        </w:rPr>
      </w:pPr>
      <w:r w:rsidRPr="003613C4">
        <w:rPr>
          <w:lang w:val="en-IN"/>
        </w:rPr>
        <w:t xml:space="preserve">                     |</w:t>
      </w:r>
    </w:p>
    <w:p w14:paraId="514E3ED7" w14:textId="77777777" w:rsidR="003613C4" w:rsidRPr="003613C4" w:rsidRDefault="003613C4" w:rsidP="003613C4">
      <w:pPr>
        <w:rPr>
          <w:lang w:val="en-IN"/>
        </w:rPr>
      </w:pPr>
      <w:r w:rsidRPr="003613C4">
        <w:rPr>
          <w:lang w:val="en-IN"/>
        </w:rPr>
        <w:t xml:space="preserve">                     | Aggregated Data</w:t>
      </w:r>
    </w:p>
    <w:p w14:paraId="41CD93C0" w14:textId="77777777" w:rsidR="003613C4" w:rsidRPr="003613C4" w:rsidRDefault="003613C4" w:rsidP="003613C4">
      <w:pPr>
        <w:rPr>
          <w:lang w:val="en-IN"/>
        </w:rPr>
      </w:pPr>
      <w:r w:rsidRPr="003613C4">
        <w:rPr>
          <w:lang w:val="en-IN"/>
        </w:rPr>
        <w:t xml:space="preserve">                     v</w:t>
      </w:r>
    </w:p>
    <w:p w14:paraId="06A9F7D5" w14:textId="77777777" w:rsidR="003613C4" w:rsidRPr="003613C4" w:rsidRDefault="003613C4" w:rsidP="003613C4">
      <w:pPr>
        <w:rPr>
          <w:lang w:val="en-IN"/>
        </w:rPr>
      </w:pPr>
      <w:r w:rsidRPr="003613C4">
        <w:rPr>
          <w:lang w:val="en-IN"/>
        </w:rPr>
        <w:t xml:space="preserve">              +-------------+</w:t>
      </w:r>
    </w:p>
    <w:p w14:paraId="41955A01" w14:textId="77777777" w:rsidR="003613C4" w:rsidRPr="003613C4" w:rsidRDefault="003613C4" w:rsidP="003613C4">
      <w:pPr>
        <w:rPr>
          <w:lang w:val="en-IN"/>
        </w:rPr>
      </w:pPr>
      <w:r w:rsidRPr="003613C4">
        <w:rPr>
          <w:lang w:val="en-IN"/>
        </w:rPr>
        <w:t xml:space="preserve">              | Cloud       |</w:t>
      </w:r>
    </w:p>
    <w:p w14:paraId="19AAB7F9" w14:textId="77777777" w:rsidR="003613C4" w:rsidRPr="003613C4" w:rsidRDefault="003613C4" w:rsidP="003613C4">
      <w:pPr>
        <w:rPr>
          <w:lang w:val="en-IN"/>
        </w:rPr>
      </w:pPr>
      <w:r w:rsidRPr="003613C4">
        <w:rPr>
          <w:lang w:val="en-IN"/>
        </w:rPr>
        <w:t xml:space="preserve">              | Analytics   |</w:t>
      </w:r>
    </w:p>
    <w:p w14:paraId="45609C9B" w14:textId="77777777" w:rsidR="003613C4" w:rsidRPr="003613C4" w:rsidRDefault="003613C4" w:rsidP="003613C4">
      <w:pPr>
        <w:rPr>
          <w:lang w:val="en-IN"/>
        </w:rPr>
      </w:pPr>
      <w:r w:rsidRPr="003613C4">
        <w:rPr>
          <w:lang w:val="en-IN"/>
        </w:rPr>
        <w:t xml:space="preserve">              +------+------+</w:t>
      </w:r>
    </w:p>
    <w:p w14:paraId="2664B549" w14:textId="77777777" w:rsidR="003613C4" w:rsidRPr="003613C4" w:rsidRDefault="003613C4" w:rsidP="003613C4">
      <w:pPr>
        <w:rPr>
          <w:lang w:val="en-IN"/>
        </w:rPr>
      </w:pPr>
      <w:r w:rsidRPr="003613C4">
        <w:rPr>
          <w:lang w:val="en-IN"/>
        </w:rPr>
        <w:t xml:space="preserve">                     |</w:t>
      </w:r>
    </w:p>
    <w:p w14:paraId="008B763C" w14:textId="77777777" w:rsidR="003613C4" w:rsidRPr="003613C4" w:rsidRDefault="003613C4" w:rsidP="003613C4">
      <w:pPr>
        <w:rPr>
          <w:lang w:val="en-IN"/>
        </w:rPr>
      </w:pPr>
      <w:r w:rsidRPr="003613C4">
        <w:rPr>
          <w:lang w:val="en-IN"/>
        </w:rPr>
        <w:t xml:space="preserve">          +----------+----------+</w:t>
      </w:r>
    </w:p>
    <w:p w14:paraId="01437E91" w14:textId="77777777" w:rsidR="003613C4" w:rsidRPr="003613C4" w:rsidRDefault="003613C4" w:rsidP="003613C4">
      <w:pPr>
        <w:rPr>
          <w:lang w:val="en-IN"/>
        </w:rPr>
      </w:pPr>
      <w:r w:rsidRPr="003613C4">
        <w:rPr>
          <w:lang w:val="en-IN"/>
        </w:rPr>
        <w:t xml:space="preserve">          |                     |</w:t>
      </w:r>
    </w:p>
    <w:p w14:paraId="155B3EF2" w14:textId="77777777" w:rsidR="003613C4" w:rsidRPr="003613C4" w:rsidRDefault="003613C4" w:rsidP="003613C4">
      <w:pPr>
        <w:rPr>
          <w:lang w:val="en-IN"/>
        </w:rPr>
      </w:pPr>
      <w:r w:rsidRPr="003613C4">
        <w:rPr>
          <w:lang w:val="en-IN"/>
        </w:rPr>
        <w:lastRenderedPageBreak/>
        <w:t xml:space="preserve">          v                     </w:t>
      </w:r>
      <w:proofErr w:type="spellStart"/>
      <w:r w:rsidRPr="003613C4">
        <w:rPr>
          <w:lang w:val="en-IN"/>
        </w:rPr>
        <w:t>v</w:t>
      </w:r>
      <w:proofErr w:type="spellEnd"/>
    </w:p>
    <w:p w14:paraId="688A86B7" w14:textId="77777777" w:rsidR="003613C4" w:rsidRPr="003613C4" w:rsidRDefault="003613C4" w:rsidP="003613C4">
      <w:pPr>
        <w:rPr>
          <w:lang w:val="en-IN"/>
        </w:rPr>
      </w:pPr>
      <w:r w:rsidRPr="003613C4">
        <w:rPr>
          <w:lang w:val="en-IN"/>
        </w:rPr>
        <w:t xml:space="preserve">    Long-Term Storage      AI / Big Data</w:t>
      </w:r>
    </w:p>
    <w:p w14:paraId="255EFFE6" w14:textId="77777777" w:rsidR="003613C4" w:rsidRPr="003613C4" w:rsidRDefault="003613C4" w:rsidP="003613C4">
      <w:pPr>
        <w:rPr>
          <w:lang w:val="en-IN"/>
        </w:rPr>
      </w:pPr>
      <w:r w:rsidRPr="003613C4">
        <w:rPr>
          <w:lang w:val="en-IN"/>
        </w:rPr>
        <w:t xml:space="preserve">                           Analytics</w:t>
      </w:r>
    </w:p>
    <w:p w14:paraId="488BDB71" w14:textId="77777777" w:rsidR="003613C4" w:rsidRPr="003613C4" w:rsidRDefault="003613C4" w:rsidP="003613C4">
      <w:pPr>
        <w:rPr>
          <w:b/>
          <w:bCs/>
          <w:lang w:val="en-IN"/>
        </w:rPr>
      </w:pPr>
      <w:r w:rsidRPr="003613C4">
        <w:rPr>
          <w:b/>
          <w:bCs/>
          <w:lang w:val="en-IN"/>
        </w:rPr>
        <w:t>3. Role of Edge Computing</w:t>
      </w:r>
    </w:p>
    <w:p w14:paraId="386E636E" w14:textId="77777777" w:rsidR="003613C4" w:rsidRPr="003613C4" w:rsidRDefault="003613C4" w:rsidP="003613C4">
      <w:pPr>
        <w:rPr>
          <w:lang w:val="en-IN"/>
        </w:rPr>
      </w:pPr>
      <w:r w:rsidRPr="003613C4">
        <w:rPr>
          <w:lang w:val="en-IN"/>
        </w:rPr>
        <w:t>Edge computing processes data close to the sensor.</w:t>
      </w:r>
    </w:p>
    <w:p w14:paraId="7DE94395" w14:textId="77777777" w:rsidR="003613C4" w:rsidRPr="003613C4" w:rsidRDefault="003613C4" w:rsidP="003613C4">
      <w:pPr>
        <w:rPr>
          <w:lang w:val="en-IN"/>
        </w:rPr>
      </w:pPr>
      <w:r w:rsidRPr="003613C4">
        <w:rPr>
          <w:lang w:val="en-IN"/>
        </w:rPr>
        <w:t>For example, consider a traffic accident detection system.</w:t>
      </w:r>
    </w:p>
    <w:p w14:paraId="78D2960C" w14:textId="77777777" w:rsidR="003613C4" w:rsidRPr="003613C4" w:rsidRDefault="003613C4" w:rsidP="003613C4">
      <w:pPr>
        <w:rPr>
          <w:lang w:val="en-IN"/>
        </w:rPr>
      </w:pPr>
      <w:r w:rsidRPr="003613C4">
        <w:rPr>
          <w:lang w:val="en-IN"/>
        </w:rPr>
        <w:t>Traffic Camera</w:t>
      </w:r>
    </w:p>
    <w:p w14:paraId="41D3525B" w14:textId="77777777" w:rsidR="003613C4" w:rsidRPr="003613C4" w:rsidRDefault="003613C4" w:rsidP="003613C4">
      <w:pPr>
        <w:rPr>
          <w:lang w:val="en-IN"/>
        </w:rPr>
      </w:pPr>
      <w:r w:rsidRPr="003613C4">
        <w:rPr>
          <w:lang w:val="en-IN"/>
        </w:rPr>
        <w:t xml:space="preserve">      ↓</w:t>
      </w:r>
    </w:p>
    <w:p w14:paraId="630B3A9C" w14:textId="77777777" w:rsidR="003613C4" w:rsidRPr="003613C4" w:rsidRDefault="003613C4" w:rsidP="003613C4">
      <w:pPr>
        <w:rPr>
          <w:lang w:val="en-IN"/>
        </w:rPr>
      </w:pPr>
      <w:r w:rsidRPr="003613C4">
        <w:rPr>
          <w:lang w:val="en-IN"/>
        </w:rPr>
        <w:t>Edge Device</w:t>
      </w:r>
    </w:p>
    <w:p w14:paraId="40D44C70" w14:textId="77777777" w:rsidR="003613C4" w:rsidRPr="003613C4" w:rsidRDefault="003613C4" w:rsidP="003613C4">
      <w:pPr>
        <w:rPr>
          <w:lang w:val="en-IN"/>
        </w:rPr>
      </w:pPr>
      <w:r w:rsidRPr="003613C4">
        <w:rPr>
          <w:lang w:val="en-IN"/>
        </w:rPr>
        <w:t xml:space="preserve">      ↓</w:t>
      </w:r>
    </w:p>
    <w:p w14:paraId="2B852F65" w14:textId="77777777" w:rsidR="003613C4" w:rsidRPr="003613C4" w:rsidRDefault="003613C4" w:rsidP="003613C4">
      <w:pPr>
        <w:rPr>
          <w:lang w:val="en-IN"/>
        </w:rPr>
      </w:pPr>
      <w:r w:rsidRPr="003613C4">
        <w:rPr>
          <w:lang w:val="en-IN"/>
        </w:rPr>
        <w:t>Accident Detection</w:t>
      </w:r>
    </w:p>
    <w:p w14:paraId="2F77ECD7" w14:textId="77777777" w:rsidR="003613C4" w:rsidRPr="003613C4" w:rsidRDefault="003613C4" w:rsidP="003613C4">
      <w:pPr>
        <w:rPr>
          <w:lang w:val="en-IN"/>
        </w:rPr>
      </w:pPr>
      <w:r w:rsidRPr="003613C4">
        <w:rPr>
          <w:lang w:val="en-IN"/>
        </w:rPr>
        <w:t xml:space="preserve">      ↓</w:t>
      </w:r>
    </w:p>
    <w:p w14:paraId="26C5C1F5" w14:textId="77777777" w:rsidR="003613C4" w:rsidRPr="003613C4" w:rsidRDefault="003613C4" w:rsidP="003613C4">
      <w:pPr>
        <w:rPr>
          <w:lang w:val="en-IN"/>
        </w:rPr>
      </w:pPr>
      <w:r w:rsidRPr="003613C4">
        <w:rPr>
          <w:lang w:val="en-IN"/>
        </w:rPr>
        <w:t>Immediate Alert</w:t>
      </w:r>
    </w:p>
    <w:p w14:paraId="0BAEA348" w14:textId="77777777" w:rsidR="003613C4" w:rsidRPr="003613C4" w:rsidRDefault="003613C4" w:rsidP="003613C4">
      <w:pPr>
        <w:rPr>
          <w:lang w:val="en-IN"/>
        </w:rPr>
      </w:pPr>
      <w:r w:rsidRPr="003613C4">
        <w:rPr>
          <w:lang w:val="en-IN"/>
        </w:rPr>
        <w:t>The edge device does not need to send every video frame to the cloud before making an emergency decision.</w:t>
      </w:r>
    </w:p>
    <w:p w14:paraId="45BABB60" w14:textId="77777777" w:rsidR="003613C4" w:rsidRPr="003613C4" w:rsidRDefault="003613C4" w:rsidP="003613C4">
      <w:pPr>
        <w:rPr>
          <w:b/>
          <w:bCs/>
          <w:lang w:val="en-IN"/>
        </w:rPr>
      </w:pPr>
      <w:r w:rsidRPr="003613C4">
        <w:rPr>
          <w:b/>
          <w:bCs/>
          <w:lang w:val="en-IN"/>
        </w:rPr>
        <w:t>Edge Computing Applications</w:t>
      </w:r>
    </w:p>
    <w:p w14:paraId="27B330E3" w14:textId="77777777" w:rsidR="003613C4" w:rsidRPr="003613C4" w:rsidRDefault="003613C4" w:rsidP="003613C4">
      <w:pPr>
        <w:numPr>
          <w:ilvl w:val="0"/>
          <w:numId w:val="29"/>
        </w:numPr>
        <w:rPr>
          <w:lang w:val="en-IN"/>
        </w:rPr>
      </w:pPr>
      <w:r w:rsidRPr="003613C4">
        <w:rPr>
          <w:lang w:val="en-IN"/>
        </w:rPr>
        <w:t>Accident detection.</w:t>
      </w:r>
    </w:p>
    <w:p w14:paraId="2067343B" w14:textId="77777777" w:rsidR="003613C4" w:rsidRPr="003613C4" w:rsidRDefault="003613C4" w:rsidP="003613C4">
      <w:pPr>
        <w:numPr>
          <w:ilvl w:val="0"/>
          <w:numId w:val="29"/>
        </w:numPr>
        <w:rPr>
          <w:lang w:val="en-IN"/>
        </w:rPr>
      </w:pPr>
      <w:r w:rsidRPr="003613C4">
        <w:rPr>
          <w:lang w:val="en-IN"/>
        </w:rPr>
        <w:t>Traffic-light control.</w:t>
      </w:r>
    </w:p>
    <w:p w14:paraId="324B8504" w14:textId="77777777" w:rsidR="003613C4" w:rsidRPr="003613C4" w:rsidRDefault="003613C4" w:rsidP="003613C4">
      <w:pPr>
        <w:numPr>
          <w:ilvl w:val="0"/>
          <w:numId w:val="29"/>
        </w:numPr>
        <w:rPr>
          <w:lang w:val="en-IN"/>
        </w:rPr>
      </w:pPr>
      <w:r w:rsidRPr="003613C4">
        <w:rPr>
          <w:lang w:val="en-IN"/>
        </w:rPr>
        <w:t>Pedestrian detection.</w:t>
      </w:r>
    </w:p>
    <w:p w14:paraId="163AAC2B" w14:textId="77777777" w:rsidR="003613C4" w:rsidRPr="003613C4" w:rsidRDefault="003613C4" w:rsidP="003613C4">
      <w:pPr>
        <w:numPr>
          <w:ilvl w:val="0"/>
          <w:numId w:val="29"/>
        </w:numPr>
        <w:rPr>
          <w:lang w:val="en-IN"/>
        </w:rPr>
      </w:pPr>
      <w:r w:rsidRPr="003613C4">
        <w:rPr>
          <w:lang w:val="en-IN"/>
        </w:rPr>
        <w:t>Emergency vehicle detection.</w:t>
      </w:r>
    </w:p>
    <w:p w14:paraId="63EBAC8F" w14:textId="77777777" w:rsidR="003613C4" w:rsidRPr="003613C4" w:rsidRDefault="003613C4" w:rsidP="003613C4">
      <w:pPr>
        <w:numPr>
          <w:ilvl w:val="0"/>
          <w:numId w:val="29"/>
        </w:numPr>
        <w:rPr>
          <w:lang w:val="en-IN"/>
        </w:rPr>
      </w:pPr>
      <w:r w:rsidRPr="003613C4">
        <w:rPr>
          <w:lang w:val="en-IN"/>
        </w:rPr>
        <w:t>Smart streetlight control.</w:t>
      </w:r>
    </w:p>
    <w:p w14:paraId="6347D9F7" w14:textId="77777777" w:rsidR="003613C4" w:rsidRPr="003613C4" w:rsidRDefault="003613C4" w:rsidP="003613C4">
      <w:pPr>
        <w:numPr>
          <w:ilvl w:val="0"/>
          <w:numId w:val="29"/>
        </w:numPr>
        <w:rPr>
          <w:lang w:val="en-IN"/>
        </w:rPr>
      </w:pPr>
      <w:r w:rsidRPr="003613C4">
        <w:rPr>
          <w:lang w:val="en-IN"/>
        </w:rPr>
        <w:t>Local air-quality alerts.</w:t>
      </w:r>
    </w:p>
    <w:p w14:paraId="5681C7C6" w14:textId="77777777" w:rsidR="003613C4" w:rsidRPr="003613C4" w:rsidRDefault="003613C4" w:rsidP="003613C4">
      <w:pPr>
        <w:rPr>
          <w:b/>
          <w:bCs/>
          <w:lang w:val="en-IN"/>
        </w:rPr>
      </w:pPr>
      <w:r w:rsidRPr="003613C4">
        <w:rPr>
          <w:b/>
          <w:bCs/>
          <w:lang w:val="en-IN"/>
        </w:rPr>
        <w:t>4. Role of Fog Computing</w:t>
      </w:r>
    </w:p>
    <w:p w14:paraId="4BD9D81C" w14:textId="77777777" w:rsidR="003613C4" w:rsidRPr="003613C4" w:rsidRDefault="003613C4" w:rsidP="003613C4">
      <w:pPr>
        <w:rPr>
          <w:lang w:val="en-IN"/>
        </w:rPr>
      </w:pPr>
      <w:r w:rsidRPr="003613C4">
        <w:rPr>
          <w:lang w:val="en-IN"/>
        </w:rPr>
        <w:t>Fog computing provides an intermediate layer between edge devices and the cloud.</w:t>
      </w:r>
    </w:p>
    <w:p w14:paraId="7F449A90" w14:textId="77777777" w:rsidR="003613C4" w:rsidRPr="003613C4" w:rsidRDefault="003613C4" w:rsidP="003613C4">
      <w:pPr>
        <w:rPr>
          <w:lang w:val="en-IN"/>
        </w:rPr>
      </w:pPr>
      <w:r w:rsidRPr="003613C4">
        <w:rPr>
          <w:lang w:val="en-IN"/>
        </w:rPr>
        <w:t>A fog node can collect information from multiple edge devices.</w:t>
      </w:r>
    </w:p>
    <w:p w14:paraId="05EA71D7" w14:textId="77777777" w:rsidR="003613C4" w:rsidRPr="003613C4" w:rsidRDefault="003613C4" w:rsidP="003613C4">
      <w:pPr>
        <w:rPr>
          <w:lang w:val="en-IN"/>
        </w:rPr>
      </w:pPr>
      <w:r w:rsidRPr="003613C4">
        <w:rPr>
          <w:lang w:val="en-IN"/>
        </w:rPr>
        <w:t>Intersection 1 ─┐</w:t>
      </w:r>
    </w:p>
    <w:p w14:paraId="0E1DEB66" w14:textId="77777777" w:rsidR="003613C4" w:rsidRPr="003613C4" w:rsidRDefault="003613C4" w:rsidP="003613C4">
      <w:pPr>
        <w:rPr>
          <w:lang w:val="en-IN"/>
        </w:rPr>
      </w:pPr>
      <w:r w:rsidRPr="003613C4">
        <w:rPr>
          <w:lang w:val="en-IN"/>
        </w:rPr>
        <w:t>Intersection 2 ─┼──&gt; Fog Node</w:t>
      </w:r>
    </w:p>
    <w:p w14:paraId="2CDC5490" w14:textId="77777777" w:rsidR="003613C4" w:rsidRPr="003613C4" w:rsidRDefault="003613C4" w:rsidP="003613C4">
      <w:pPr>
        <w:rPr>
          <w:lang w:val="en-IN"/>
        </w:rPr>
      </w:pPr>
      <w:r w:rsidRPr="003613C4">
        <w:rPr>
          <w:lang w:val="en-IN"/>
        </w:rPr>
        <w:t>Intersection 3 ─┘</w:t>
      </w:r>
    </w:p>
    <w:p w14:paraId="1BA4EE1C" w14:textId="77777777" w:rsidR="003613C4" w:rsidRPr="003613C4" w:rsidRDefault="003613C4" w:rsidP="003613C4">
      <w:pPr>
        <w:rPr>
          <w:lang w:val="en-IN"/>
        </w:rPr>
      </w:pPr>
      <w:r w:rsidRPr="003613C4">
        <w:rPr>
          <w:lang w:val="en-IN"/>
        </w:rPr>
        <w:t xml:space="preserve">                    |</w:t>
      </w:r>
    </w:p>
    <w:p w14:paraId="214F5AD3" w14:textId="77777777" w:rsidR="003613C4" w:rsidRPr="003613C4" w:rsidRDefault="003613C4" w:rsidP="003613C4">
      <w:pPr>
        <w:rPr>
          <w:lang w:val="en-IN"/>
        </w:rPr>
      </w:pPr>
      <w:r w:rsidRPr="003613C4">
        <w:rPr>
          <w:lang w:val="en-IN"/>
        </w:rPr>
        <w:t xml:space="preserve">                    v</w:t>
      </w:r>
    </w:p>
    <w:p w14:paraId="7C5C2265" w14:textId="77777777" w:rsidR="003613C4" w:rsidRPr="003613C4" w:rsidRDefault="003613C4" w:rsidP="003613C4">
      <w:pPr>
        <w:rPr>
          <w:lang w:val="en-IN"/>
        </w:rPr>
      </w:pPr>
      <w:r w:rsidRPr="003613C4">
        <w:rPr>
          <w:lang w:val="en-IN"/>
        </w:rPr>
        <w:lastRenderedPageBreak/>
        <w:t xml:space="preserve">             Local Analysis</w:t>
      </w:r>
    </w:p>
    <w:p w14:paraId="75A08369" w14:textId="77777777" w:rsidR="003613C4" w:rsidRPr="003613C4" w:rsidRDefault="003613C4" w:rsidP="003613C4">
      <w:pPr>
        <w:rPr>
          <w:lang w:val="en-IN"/>
        </w:rPr>
      </w:pPr>
      <w:r w:rsidRPr="003613C4">
        <w:rPr>
          <w:lang w:val="en-IN"/>
        </w:rPr>
        <w:t xml:space="preserve">                    |</w:t>
      </w:r>
    </w:p>
    <w:p w14:paraId="29DE43C3" w14:textId="77777777" w:rsidR="003613C4" w:rsidRPr="003613C4" w:rsidRDefault="003613C4" w:rsidP="003613C4">
      <w:pPr>
        <w:rPr>
          <w:lang w:val="en-IN"/>
        </w:rPr>
      </w:pPr>
      <w:r w:rsidRPr="003613C4">
        <w:rPr>
          <w:lang w:val="en-IN"/>
        </w:rPr>
        <w:t xml:space="preserve">                    v</w:t>
      </w:r>
    </w:p>
    <w:p w14:paraId="4EDA69FA" w14:textId="77777777" w:rsidR="003613C4" w:rsidRPr="003613C4" w:rsidRDefault="003613C4" w:rsidP="003613C4">
      <w:pPr>
        <w:rPr>
          <w:lang w:val="en-IN"/>
        </w:rPr>
      </w:pPr>
      <w:r w:rsidRPr="003613C4">
        <w:rPr>
          <w:lang w:val="en-IN"/>
        </w:rPr>
        <w:t xml:space="preserve">                  Cloud</w:t>
      </w:r>
    </w:p>
    <w:p w14:paraId="2C20895E" w14:textId="77777777" w:rsidR="003613C4" w:rsidRPr="003613C4" w:rsidRDefault="003613C4" w:rsidP="003613C4">
      <w:pPr>
        <w:rPr>
          <w:lang w:val="en-IN"/>
        </w:rPr>
      </w:pPr>
      <w:r w:rsidRPr="003613C4">
        <w:rPr>
          <w:lang w:val="en-IN"/>
        </w:rPr>
        <w:t>Fog computing is useful for:</w:t>
      </w:r>
    </w:p>
    <w:p w14:paraId="7742A40D" w14:textId="77777777" w:rsidR="003613C4" w:rsidRPr="003613C4" w:rsidRDefault="003613C4" w:rsidP="003613C4">
      <w:pPr>
        <w:numPr>
          <w:ilvl w:val="0"/>
          <w:numId w:val="30"/>
        </w:numPr>
        <w:rPr>
          <w:lang w:val="en-IN"/>
        </w:rPr>
      </w:pPr>
      <w:r w:rsidRPr="003613C4">
        <w:rPr>
          <w:lang w:val="en-IN"/>
        </w:rPr>
        <w:t>City-zone traffic management.</w:t>
      </w:r>
    </w:p>
    <w:p w14:paraId="529C7CCF" w14:textId="77777777" w:rsidR="003613C4" w:rsidRPr="003613C4" w:rsidRDefault="003613C4" w:rsidP="003613C4">
      <w:pPr>
        <w:numPr>
          <w:ilvl w:val="0"/>
          <w:numId w:val="30"/>
        </w:numPr>
        <w:rPr>
          <w:lang w:val="en-IN"/>
        </w:rPr>
      </w:pPr>
      <w:r w:rsidRPr="003613C4">
        <w:rPr>
          <w:lang w:val="en-IN"/>
        </w:rPr>
        <w:t>Combining data from multiple intersections.</w:t>
      </w:r>
    </w:p>
    <w:p w14:paraId="586CF53A" w14:textId="77777777" w:rsidR="003613C4" w:rsidRPr="003613C4" w:rsidRDefault="003613C4" w:rsidP="003613C4">
      <w:pPr>
        <w:numPr>
          <w:ilvl w:val="0"/>
          <w:numId w:val="30"/>
        </w:numPr>
        <w:rPr>
          <w:lang w:val="en-IN"/>
        </w:rPr>
      </w:pPr>
      <w:r w:rsidRPr="003613C4">
        <w:rPr>
          <w:lang w:val="en-IN"/>
        </w:rPr>
        <w:t>Local congestion analysis.</w:t>
      </w:r>
    </w:p>
    <w:p w14:paraId="67089EB7" w14:textId="77777777" w:rsidR="003613C4" w:rsidRPr="003613C4" w:rsidRDefault="003613C4" w:rsidP="003613C4">
      <w:pPr>
        <w:numPr>
          <w:ilvl w:val="0"/>
          <w:numId w:val="30"/>
        </w:numPr>
        <w:rPr>
          <w:lang w:val="en-IN"/>
        </w:rPr>
      </w:pPr>
      <w:r w:rsidRPr="003613C4">
        <w:rPr>
          <w:lang w:val="en-IN"/>
        </w:rPr>
        <w:t>Regional environmental monitoring.</w:t>
      </w:r>
    </w:p>
    <w:p w14:paraId="50BDBADB" w14:textId="77777777" w:rsidR="003613C4" w:rsidRPr="003613C4" w:rsidRDefault="003613C4" w:rsidP="003613C4">
      <w:pPr>
        <w:numPr>
          <w:ilvl w:val="0"/>
          <w:numId w:val="30"/>
        </w:numPr>
        <w:rPr>
          <w:lang w:val="en-IN"/>
        </w:rPr>
      </w:pPr>
      <w:r w:rsidRPr="003613C4">
        <w:rPr>
          <w:lang w:val="en-IN"/>
        </w:rPr>
        <w:t>Coordinating several edge devices.</w:t>
      </w:r>
    </w:p>
    <w:p w14:paraId="19B63E60" w14:textId="77777777" w:rsidR="003613C4" w:rsidRPr="003613C4" w:rsidRDefault="003613C4" w:rsidP="003613C4">
      <w:pPr>
        <w:rPr>
          <w:b/>
          <w:bCs/>
          <w:lang w:val="en-IN"/>
        </w:rPr>
      </w:pPr>
      <w:r w:rsidRPr="003613C4">
        <w:rPr>
          <w:b/>
          <w:bCs/>
          <w:lang w:val="en-IN"/>
        </w:rPr>
        <w:t>5. Role of Cloud Computing</w:t>
      </w:r>
    </w:p>
    <w:p w14:paraId="7F83A20B" w14:textId="77777777" w:rsidR="003613C4" w:rsidRPr="003613C4" w:rsidRDefault="003613C4" w:rsidP="003613C4">
      <w:pPr>
        <w:rPr>
          <w:lang w:val="en-IN"/>
        </w:rPr>
      </w:pPr>
      <w:r w:rsidRPr="003613C4">
        <w:rPr>
          <w:lang w:val="en-IN"/>
        </w:rPr>
        <w:t>The cloud handles computationally intensive and long-term tasks.</w:t>
      </w:r>
    </w:p>
    <w:p w14:paraId="77EC7089" w14:textId="77777777" w:rsidR="003613C4" w:rsidRPr="003613C4" w:rsidRDefault="003613C4" w:rsidP="003613C4">
      <w:pPr>
        <w:rPr>
          <w:lang w:val="en-IN"/>
        </w:rPr>
      </w:pPr>
      <w:r w:rsidRPr="003613C4">
        <w:rPr>
          <w:lang w:val="en-IN"/>
        </w:rPr>
        <w:t>Cloud functions include:</w:t>
      </w:r>
    </w:p>
    <w:p w14:paraId="44A63161" w14:textId="77777777" w:rsidR="003613C4" w:rsidRPr="003613C4" w:rsidRDefault="003613C4" w:rsidP="003613C4">
      <w:pPr>
        <w:numPr>
          <w:ilvl w:val="0"/>
          <w:numId w:val="31"/>
        </w:numPr>
        <w:rPr>
          <w:lang w:val="en-IN"/>
        </w:rPr>
      </w:pPr>
      <w:r w:rsidRPr="003613C4">
        <w:rPr>
          <w:lang w:val="en-IN"/>
        </w:rPr>
        <w:t>Big-data analytics.</w:t>
      </w:r>
    </w:p>
    <w:p w14:paraId="36C12896" w14:textId="77777777" w:rsidR="003613C4" w:rsidRPr="003613C4" w:rsidRDefault="003613C4" w:rsidP="003613C4">
      <w:pPr>
        <w:numPr>
          <w:ilvl w:val="0"/>
          <w:numId w:val="31"/>
        </w:numPr>
        <w:rPr>
          <w:lang w:val="en-IN"/>
        </w:rPr>
      </w:pPr>
      <w:r w:rsidRPr="003613C4">
        <w:rPr>
          <w:lang w:val="en-IN"/>
        </w:rPr>
        <w:t>Historical data analysis.</w:t>
      </w:r>
    </w:p>
    <w:p w14:paraId="2B3ECDDF" w14:textId="77777777" w:rsidR="003613C4" w:rsidRPr="003613C4" w:rsidRDefault="003613C4" w:rsidP="003613C4">
      <w:pPr>
        <w:numPr>
          <w:ilvl w:val="0"/>
          <w:numId w:val="31"/>
        </w:numPr>
        <w:rPr>
          <w:lang w:val="en-IN"/>
        </w:rPr>
      </w:pPr>
      <w:r w:rsidRPr="003613C4">
        <w:rPr>
          <w:lang w:val="en-IN"/>
        </w:rPr>
        <w:t>Machine-learning model training.</w:t>
      </w:r>
    </w:p>
    <w:p w14:paraId="236CB383" w14:textId="77777777" w:rsidR="003613C4" w:rsidRPr="003613C4" w:rsidRDefault="003613C4" w:rsidP="003613C4">
      <w:pPr>
        <w:numPr>
          <w:ilvl w:val="0"/>
          <w:numId w:val="31"/>
        </w:numPr>
        <w:rPr>
          <w:lang w:val="en-IN"/>
        </w:rPr>
      </w:pPr>
      <w:r w:rsidRPr="003613C4">
        <w:rPr>
          <w:lang w:val="en-IN"/>
        </w:rPr>
        <w:t>Long-term storage.</w:t>
      </w:r>
    </w:p>
    <w:p w14:paraId="1C2F77B7" w14:textId="77777777" w:rsidR="003613C4" w:rsidRPr="003613C4" w:rsidRDefault="003613C4" w:rsidP="003613C4">
      <w:pPr>
        <w:numPr>
          <w:ilvl w:val="0"/>
          <w:numId w:val="31"/>
        </w:numPr>
        <w:rPr>
          <w:lang w:val="en-IN"/>
        </w:rPr>
      </w:pPr>
      <w:r w:rsidRPr="003613C4">
        <w:rPr>
          <w:lang w:val="en-IN"/>
        </w:rPr>
        <w:t>City-wide reporting.</w:t>
      </w:r>
    </w:p>
    <w:p w14:paraId="64107A20" w14:textId="77777777" w:rsidR="003613C4" w:rsidRPr="003613C4" w:rsidRDefault="003613C4" w:rsidP="003613C4">
      <w:pPr>
        <w:numPr>
          <w:ilvl w:val="0"/>
          <w:numId w:val="31"/>
        </w:numPr>
        <w:rPr>
          <w:lang w:val="en-IN"/>
        </w:rPr>
      </w:pPr>
      <w:r w:rsidRPr="003613C4">
        <w:rPr>
          <w:lang w:val="en-IN"/>
        </w:rPr>
        <w:t>Predictive analytics.</w:t>
      </w:r>
    </w:p>
    <w:p w14:paraId="672A04E0" w14:textId="77777777" w:rsidR="003613C4" w:rsidRPr="003613C4" w:rsidRDefault="003613C4" w:rsidP="003613C4">
      <w:pPr>
        <w:numPr>
          <w:ilvl w:val="0"/>
          <w:numId w:val="31"/>
        </w:numPr>
        <w:rPr>
          <w:lang w:val="en-IN"/>
        </w:rPr>
      </w:pPr>
      <w:r w:rsidRPr="003613C4">
        <w:rPr>
          <w:lang w:val="en-IN"/>
        </w:rPr>
        <w:t>Dashboard generation.</w:t>
      </w:r>
    </w:p>
    <w:p w14:paraId="5209EAC1" w14:textId="77777777" w:rsidR="003613C4" w:rsidRPr="003613C4" w:rsidRDefault="003613C4" w:rsidP="003613C4">
      <w:pPr>
        <w:rPr>
          <w:lang w:val="en-IN"/>
        </w:rPr>
      </w:pPr>
      <w:r w:rsidRPr="003613C4">
        <w:rPr>
          <w:lang w:val="en-IN"/>
        </w:rPr>
        <w:t>Example:</w:t>
      </w:r>
    </w:p>
    <w:p w14:paraId="617FBEBC" w14:textId="77777777" w:rsidR="003613C4" w:rsidRPr="003613C4" w:rsidRDefault="003613C4" w:rsidP="003613C4">
      <w:pPr>
        <w:rPr>
          <w:lang w:val="en-IN"/>
        </w:rPr>
      </w:pPr>
      <w:r w:rsidRPr="003613C4">
        <w:rPr>
          <w:lang w:val="en-IN"/>
        </w:rPr>
        <w:t>Edge:</w:t>
      </w:r>
    </w:p>
    <w:p w14:paraId="7CC51D37" w14:textId="77777777" w:rsidR="003613C4" w:rsidRPr="003613C4" w:rsidRDefault="003613C4" w:rsidP="003613C4">
      <w:pPr>
        <w:rPr>
          <w:lang w:val="en-IN"/>
        </w:rPr>
      </w:pPr>
      <w:r w:rsidRPr="003613C4">
        <w:rPr>
          <w:lang w:val="en-IN"/>
        </w:rPr>
        <w:t>Real-time decision</w:t>
      </w:r>
    </w:p>
    <w:p w14:paraId="30FECEE7" w14:textId="77777777" w:rsidR="003613C4" w:rsidRPr="003613C4" w:rsidRDefault="003613C4" w:rsidP="003613C4">
      <w:pPr>
        <w:rPr>
          <w:lang w:val="en-IN"/>
        </w:rPr>
      </w:pPr>
    </w:p>
    <w:p w14:paraId="3A543A93" w14:textId="77777777" w:rsidR="003613C4" w:rsidRPr="003613C4" w:rsidRDefault="003613C4" w:rsidP="003613C4">
      <w:pPr>
        <w:rPr>
          <w:lang w:val="en-IN"/>
        </w:rPr>
      </w:pPr>
      <w:r w:rsidRPr="003613C4">
        <w:rPr>
          <w:lang w:val="en-IN"/>
        </w:rPr>
        <w:t>Fog:</w:t>
      </w:r>
    </w:p>
    <w:p w14:paraId="4C57FE41" w14:textId="77777777" w:rsidR="003613C4" w:rsidRPr="003613C4" w:rsidRDefault="003613C4" w:rsidP="003613C4">
      <w:pPr>
        <w:rPr>
          <w:lang w:val="en-IN"/>
        </w:rPr>
      </w:pPr>
      <w:r w:rsidRPr="003613C4">
        <w:rPr>
          <w:lang w:val="en-IN"/>
        </w:rPr>
        <w:t>Local/regional coordination</w:t>
      </w:r>
    </w:p>
    <w:p w14:paraId="66C1F02F" w14:textId="77777777" w:rsidR="003613C4" w:rsidRPr="003613C4" w:rsidRDefault="003613C4" w:rsidP="003613C4">
      <w:pPr>
        <w:rPr>
          <w:lang w:val="en-IN"/>
        </w:rPr>
      </w:pPr>
    </w:p>
    <w:p w14:paraId="39281C7B" w14:textId="77777777" w:rsidR="003613C4" w:rsidRPr="003613C4" w:rsidRDefault="003613C4" w:rsidP="003613C4">
      <w:pPr>
        <w:rPr>
          <w:lang w:val="en-IN"/>
        </w:rPr>
      </w:pPr>
      <w:r w:rsidRPr="003613C4">
        <w:rPr>
          <w:lang w:val="en-IN"/>
        </w:rPr>
        <w:t>Cloud:</w:t>
      </w:r>
    </w:p>
    <w:p w14:paraId="52D9799E" w14:textId="77777777" w:rsidR="003613C4" w:rsidRPr="003613C4" w:rsidRDefault="003613C4" w:rsidP="003613C4">
      <w:pPr>
        <w:rPr>
          <w:lang w:val="en-IN"/>
        </w:rPr>
      </w:pPr>
      <w:r w:rsidRPr="003613C4">
        <w:rPr>
          <w:lang w:val="en-IN"/>
        </w:rPr>
        <w:t>City-wide analytics</w:t>
      </w:r>
    </w:p>
    <w:p w14:paraId="7C1B818E" w14:textId="77777777" w:rsidR="003613C4" w:rsidRPr="003613C4" w:rsidRDefault="003613C4" w:rsidP="003613C4">
      <w:pPr>
        <w:rPr>
          <w:b/>
          <w:bCs/>
          <w:lang w:val="en-IN"/>
        </w:rPr>
      </w:pPr>
      <w:r w:rsidRPr="003613C4">
        <w:rPr>
          <w:b/>
          <w:bCs/>
          <w:lang w:val="en-IN"/>
        </w:rPr>
        <w:lastRenderedPageBreak/>
        <w:t>6. Example – Smart Traffic Management</w:t>
      </w:r>
    </w:p>
    <w:p w14:paraId="464618A6" w14:textId="77777777" w:rsidR="003613C4" w:rsidRPr="003613C4" w:rsidRDefault="003613C4" w:rsidP="003613C4">
      <w:pPr>
        <w:rPr>
          <w:lang w:val="en-IN"/>
        </w:rPr>
      </w:pPr>
      <w:r w:rsidRPr="003613C4">
        <w:rPr>
          <w:lang w:val="en-IN"/>
        </w:rPr>
        <w:t>Consider three nearby intersections.</w:t>
      </w:r>
    </w:p>
    <w:p w14:paraId="0A2C8015" w14:textId="77777777" w:rsidR="003613C4" w:rsidRPr="003613C4" w:rsidRDefault="003613C4" w:rsidP="003613C4">
      <w:pPr>
        <w:rPr>
          <w:b/>
          <w:bCs/>
          <w:lang w:val="en-IN"/>
        </w:rPr>
      </w:pPr>
      <w:r w:rsidRPr="003613C4">
        <w:rPr>
          <w:b/>
          <w:bCs/>
          <w:lang w:val="en-IN"/>
        </w:rPr>
        <w:t>At Intersection 1</w:t>
      </w:r>
    </w:p>
    <w:p w14:paraId="683A6F0E" w14:textId="77777777" w:rsidR="003613C4" w:rsidRPr="003613C4" w:rsidRDefault="003613C4" w:rsidP="003613C4">
      <w:pPr>
        <w:rPr>
          <w:lang w:val="en-IN"/>
        </w:rPr>
      </w:pPr>
      <w:r w:rsidRPr="003613C4">
        <w:rPr>
          <w:lang w:val="en-IN"/>
        </w:rPr>
        <w:t>Camera → Edge Device → Vehicle Detection</w:t>
      </w:r>
    </w:p>
    <w:p w14:paraId="24C36C97" w14:textId="77777777" w:rsidR="003613C4" w:rsidRPr="003613C4" w:rsidRDefault="003613C4" w:rsidP="003613C4">
      <w:pPr>
        <w:rPr>
          <w:b/>
          <w:bCs/>
          <w:lang w:val="en-IN"/>
        </w:rPr>
      </w:pPr>
      <w:r w:rsidRPr="003613C4">
        <w:rPr>
          <w:b/>
          <w:bCs/>
          <w:lang w:val="en-IN"/>
        </w:rPr>
        <w:t>At Intersection 2</w:t>
      </w:r>
    </w:p>
    <w:p w14:paraId="7829A409" w14:textId="77777777" w:rsidR="003613C4" w:rsidRPr="003613C4" w:rsidRDefault="003613C4" w:rsidP="003613C4">
      <w:pPr>
        <w:rPr>
          <w:lang w:val="en-IN"/>
        </w:rPr>
      </w:pPr>
      <w:r w:rsidRPr="003613C4">
        <w:rPr>
          <w:lang w:val="en-IN"/>
        </w:rPr>
        <w:t>Camera → Edge Device → Vehicle Detection</w:t>
      </w:r>
    </w:p>
    <w:p w14:paraId="7086DC89" w14:textId="77777777" w:rsidR="003613C4" w:rsidRPr="003613C4" w:rsidRDefault="003613C4" w:rsidP="003613C4">
      <w:pPr>
        <w:rPr>
          <w:b/>
          <w:bCs/>
          <w:lang w:val="en-IN"/>
        </w:rPr>
      </w:pPr>
      <w:r w:rsidRPr="003613C4">
        <w:rPr>
          <w:b/>
          <w:bCs/>
          <w:lang w:val="en-IN"/>
        </w:rPr>
        <w:t>At Intersection 3</w:t>
      </w:r>
    </w:p>
    <w:p w14:paraId="00C769F0" w14:textId="77777777" w:rsidR="003613C4" w:rsidRPr="003613C4" w:rsidRDefault="003613C4" w:rsidP="003613C4">
      <w:pPr>
        <w:rPr>
          <w:lang w:val="en-IN"/>
        </w:rPr>
      </w:pPr>
      <w:r w:rsidRPr="003613C4">
        <w:rPr>
          <w:lang w:val="en-IN"/>
        </w:rPr>
        <w:t>Camera → Edge Device → Vehicle Detection</w:t>
      </w:r>
    </w:p>
    <w:p w14:paraId="7D37BA88" w14:textId="77777777" w:rsidR="003613C4" w:rsidRPr="003613C4" w:rsidRDefault="003613C4" w:rsidP="003613C4">
      <w:pPr>
        <w:rPr>
          <w:lang w:val="en-IN"/>
        </w:rPr>
      </w:pPr>
      <w:r w:rsidRPr="003613C4">
        <w:rPr>
          <w:lang w:val="en-IN"/>
        </w:rPr>
        <w:t>The edge devices send summarized information to a fog node.</w:t>
      </w:r>
    </w:p>
    <w:p w14:paraId="5DFBE2E6" w14:textId="77777777" w:rsidR="003613C4" w:rsidRPr="003613C4" w:rsidRDefault="003613C4" w:rsidP="003613C4">
      <w:pPr>
        <w:rPr>
          <w:lang w:val="en-IN"/>
        </w:rPr>
      </w:pPr>
      <w:r w:rsidRPr="003613C4">
        <w:rPr>
          <w:lang w:val="en-IN"/>
        </w:rPr>
        <w:t>Intersection 1 ─┐</w:t>
      </w:r>
    </w:p>
    <w:p w14:paraId="233C81B9" w14:textId="77777777" w:rsidR="003613C4" w:rsidRPr="003613C4" w:rsidRDefault="003613C4" w:rsidP="003613C4">
      <w:pPr>
        <w:rPr>
          <w:lang w:val="en-IN"/>
        </w:rPr>
      </w:pPr>
      <w:r w:rsidRPr="003613C4">
        <w:rPr>
          <w:lang w:val="en-IN"/>
        </w:rPr>
        <w:t>Intersection 2 ─┼──&gt; Fog Node</w:t>
      </w:r>
    </w:p>
    <w:p w14:paraId="63496CD3" w14:textId="77777777" w:rsidR="003613C4" w:rsidRPr="003613C4" w:rsidRDefault="003613C4" w:rsidP="003613C4">
      <w:pPr>
        <w:rPr>
          <w:lang w:val="en-IN"/>
        </w:rPr>
      </w:pPr>
      <w:r w:rsidRPr="003613C4">
        <w:rPr>
          <w:lang w:val="en-IN"/>
        </w:rPr>
        <w:t>Intersection 3 ─┘</w:t>
      </w:r>
    </w:p>
    <w:p w14:paraId="12E0B398" w14:textId="77777777" w:rsidR="003613C4" w:rsidRPr="003613C4" w:rsidRDefault="003613C4" w:rsidP="003613C4">
      <w:pPr>
        <w:rPr>
          <w:lang w:val="en-IN"/>
        </w:rPr>
      </w:pPr>
      <w:r w:rsidRPr="003613C4">
        <w:rPr>
          <w:lang w:val="en-IN"/>
        </w:rPr>
        <w:t>The fog node determines regional congestion and coordinates traffic signals.</w:t>
      </w:r>
    </w:p>
    <w:p w14:paraId="515698FF" w14:textId="77777777" w:rsidR="003613C4" w:rsidRPr="003613C4" w:rsidRDefault="003613C4" w:rsidP="003613C4">
      <w:pPr>
        <w:rPr>
          <w:lang w:val="en-IN"/>
        </w:rPr>
      </w:pPr>
      <w:r w:rsidRPr="003613C4">
        <w:rPr>
          <w:lang w:val="en-IN"/>
        </w:rPr>
        <w:t>The summarized data is then sent to the cloud.</w:t>
      </w:r>
    </w:p>
    <w:p w14:paraId="0238531F" w14:textId="77777777" w:rsidR="003613C4" w:rsidRPr="003613C4" w:rsidRDefault="003613C4" w:rsidP="003613C4">
      <w:pPr>
        <w:rPr>
          <w:lang w:val="en-IN"/>
        </w:rPr>
      </w:pPr>
      <w:r w:rsidRPr="003613C4">
        <w:rPr>
          <w:lang w:val="en-IN"/>
        </w:rPr>
        <w:t>Fog Node</w:t>
      </w:r>
    </w:p>
    <w:p w14:paraId="45D96FA1" w14:textId="77777777" w:rsidR="003613C4" w:rsidRPr="003613C4" w:rsidRDefault="003613C4" w:rsidP="003613C4">
      <w:pPr>
        <w:rPr>
          <w:lang w:val="en-IN"/>
        </w:rPr>
      </w:pPr>
      <w:r w:rsidRPr="003613C4">
        <w:rPr>
          <w:lang w:val="en-IN"/>
        </w:rPr>
        <w:t xml:space="preserve">   ↓</w:t>
      </w:r>
    </w:p>
    <w:p w14:paraId="419C4324" w14:textId="77777777" w:rsidR="003613C4" w:rsidRPr="003613C4" w:rsidRDefault="003613C4" w:rsidP="003613C4">
      <w:pPr>
        <w:rPr>
          <w:lang w:val="en-IN"/>
        </w:rPr>
      </w:pPr>
      <w:r w:rsidRPr="003613C4">
        <w:rPr>
          <w:lang w:val="en-IN"/>
        </w:rPr>
        <w:t>Cloud</w:t>
      </w:r>
    </w:p>
    <w:p w14:paraId="22C889C8" w14:textId="77777777" w:rsidR="003613C4" w:rsidRPr="003613C4" w:rsidRDefault="003613C4" w:rsidP="003613C4">
      <w:pPr>
        <w:rPr>
          <w:lang w:val="en-IN"/>
        </w:rPr>
      </w:pPr>
      <w:r w:rsidRPr="003613C4">
        <w:rPr>
          <w:lang w:val="en-IN"/>
        </w:rPr>
        <w:t xml:space="preserve">   ↓</w:t>
      </w:r>
    </w:p>
    <w:p w14:paraId="025A7EFF" w14:textId="77777777" w:rsidR="003613C4" w:rsidRPr="003613C4" w:rsidRDefault="003613C4" w:rsidP="003613C4">
      <w:pPr>
        <w:rPr>
          <w:lang w:val="en-IN"/>
        </w:rPr>
      </w:pPr>
      <w:r w:rsidRPr="003613C4">
        <w:rPr>
          <w:lang w:val="en-IN"/>
        </w:rPr>
        <w:t>Historical Analysis</w:t>
      </w:r>
    </w:p>
    <w:p w14:paraId="64C6BF19" w14:textId="77777777" w:rsidR="003613C4" w:rsidRPr="003613C4" w:rsidRDefault="003613C4" w:rsidP="003613C4">
      <w:pPr>
        <w:rPr>
          <w:lang w:val="en-IN"/>
        </w:rPr>
      </w:pPr>
      <w:r w:rsidRPr="003613C4">
        <w:rPr>
          <w:lang w:val="en-IN"/>
        </w:rPr>
        <w:t xml:space="preserve">   ↓</w:t>
      </w:r>
    </w:p>
    <w:p w14:paraId="379E0058" w14:textId="77777777" w:rsidR="003613C4" w:rsidRPr="003613C4" w:rsidRDefault="003613C4" w:rsidP="003613C4">
      <w:pPr>
        <w:rPr>
          <w:lang w:val="en-IN"/>
        </w:rPr>
      </w:pPr>
      <w:r w:rsidRPr="003613C4">
        <w:rPr>
          <w:lang w:val="en-IN"/>
        </w:rPr>
        <w:t>Traffic Prediction</w:t>
      </w:r>
    </w:p>
    <w:p w14:paraId="43800DC7" w14:textId="77777777" w:rsidR="003613C4" w:rsidRPr="003613C4" w:rsidRDefault="003613C4" w:rsidP="003613C4">
      <w:pPr>
        <w:rPr>
          <w:b/>
          <w:bCs/>
          <w:lang w:val="en-IN"/>
        </w:rPr>
      </w:pPr>
      <w:r w:rsidRPr="003613C4">
        <w:rPr>
          <w:b/>
          <w:bCs/>
          <w:lang w:val="en-IN"/>
        </w:rPr>
        <w:t>7. Latency Analysis</w:t>
      </w:r>
    </w:p>
    <w:tbl>
      <w:tblPr>
        <w:tblW w:w="10601" w:type="dxa"/>
        <w:tblCellSpacing w:w="15" w:type="dxa"/>
        <w:tblCellMar>
          <w:top w:w="15" w:type="dxa"/>
          <w:left w:w="15" w:type="dxa"/>
          <w:bottom w:w="15" w:type="dxa"/>
          <w:right w:w="15" w:type="dxa"/>
        </w:tblCellMar>
        <w:tblLook w:val="04A0" w:firstRow="1" w:lastRow="0" w:firstColumn="1" w:lastColumn="0" w:noHBand="0" w:noVBand="1"/>
      </w:tblPr>
      <w:tblGrid>
        <w:gridCol w:w="966"/>
        <w:gridCol w:w="3513"/>
        <w:gridCol w:w="2982"/>
        <w:gridCol w:w="3140"/>
      </w:tblGrid>
      <w:tr w:rsidR="003613C4" w:rsidRPr="003613C4" w14:paraId="18F6E7AF" w14:textId="77777777" w:rsidTr="003613C4">
        <w:trPr>
          <w:trHeight w:val="482"/>
          <w:tblHeader/>
          <w:tblCellSpacing w:w="15" w:type="dxa"/>
        </w:trPr>
        <w:tc>
          <w:tcPr>
            <w:tcW w:w="0" w:type="auto"/>
            <w:vAlign w:val="center"/>
            <w:hideMark/>
          </w:tcPr>
          <w:p w14:paraId="229D7505" w14:textId="77777777" w:rsidR="003613C4" w:rsidRPr="003613C4" w:rsidRDefault="003613C4" w:rsidP="003613C4">
            <w:pPr>
              <w:rPr>
                <w:b/>
                <w:bCs/>
                <w:lang w:val="en-IN"/>
              </w:rPr>
            </w:pPr>
            <w:r w:rsidRPr="003613C4">
              <w:rPr>
                <w:b/>
                <w:bCs/>
                <w:lang w:val="en-IN"/>
              </w:rPr>
              <w:t>Layer</w:t>
            </w:r>
          </w:p>
        </w:tc>
        <w:tc>
          <w:tcPr>
            <w:tcW w:w="0" w:type="auto"/>
            <w:vAlign w:val="center"/>
            <w:hideMark/>
          </w:tcPr>
          <w:p w14:paraId="0D9EFF9C" w14:textId="77777777" w:rsidR="003613C4" w:rsidRPr="003613C4" w:rsidRDefault="003613C4" w:rsidP="003613C4">
            <w:pPr>
              <w:rPr>
                <w:b/>
                <w:bCs/>
                <w:lang w:val="en-IN"/>
              </w:rPr>
            </w:pPr>
            <w:r w:rsidRPr="003613C4">
              <w:rPr>
                <w:b/>
                <w:bCs/>
                <w:lang w:val="en-IN"/>
              </w:rPr>
              <w:t>Location</w:t>
            </w:r>
          </w:p>
        </w:tc>
        <w:tc>
          <w:tcPr>
            <w:tcW w:w="0" w:type="auto"/>
            <w:vAlign w:val="center"/>
            <w:hideMark/>
          </w:tcPr>
          <w:p w14:paraId="27C0BF64" w14:textId="77777777" w:rsidR="003613C4" w:rsidRPr="003613C4" w:rsidRDefault="003613C4" w:rsidP="003613C4">
            <w:pPr>
              <w:rPr>
                <w:b/>
                <w:bCs/>
                <w:lang w:val="en-IN"/>
              </w:rPr>
            </w:pPr>
            <w:r w:rsidRPr="003613C4">
              <w:rPr>
                <w:b/>
                <w:bCs/>
                <w:lang w:val="en-IN"/>
              </w:rPr>
              <w:t>Latency</w:t>
            </w:r>
          </w:p>
        </w:tc>
        <w:tc>
          <w:tcPr>
            <w:tcW w:w="0" w:type="auto"/>
            <w:vAlign w:val="center"/>
            <w:hideMark/>
          </w:tcPr>
          <w:p w14:paraId="287B3041" w14:textId="77777777" w:rsidR="003613C4" w:rsidRPr="003613C4" w:rsidRDefault="003613C4" w:rsidP="003613C4">
            <w:pPr>
              <w:rPr>
                <w:b/>
                <w:bCs/>
                <w:lang w:val="en-IN"/>
              </w:rPr>
            </w:pPr>
            <w:r w:rsidRPr="003613C4">
              <w:rPr>
                <w:b/>
                <w:bCs/>
                <w:lang w:val="en-IN"/>
              </w:rPr>
              <w:t>Main Function</w:t>
            </w:r>
          </w:p>
        </w:tc>
      </w:tr>
      <w:tr w:rsidR="003613C4" w:rsidRPr="003613C4" w14:paraId="7F003B23" w14:textId="77777777" w:rsidTr="003613C4">
        <w:trPr>
          <w:trHeight w:val="482"/>
          <w:tblCellSpacing w:w="15" w:type="dxa"/>
        </w:trPr>
        <w:tc>
          <w:tcPr>
            <w:tcW w:w="0" w:type="auto"/>
            <w:vAlign w:val="center"/>
            <w:hideMark/>
          </w:tcPr>
          <w:p w14:paraId="5322F5A5" w14:textId="77777777" w:rsidR="003613C4" w:rsidRPr="003613C4" w:rsidRDefault="003613C4" w:rsidP="003613C4">
            <w:pPr>
              <w:rPr>
                <w:lang w:val="en-IN"/>
              </w:rPr>
            </w:pPr>
            <w:r w:rsidRPr="003613C4">
              <w:rPr>
                <w:lang w:val="en-IN"/>
              </w:rPr>
              <w:t>Edge</w:t>
            </w:r>
          </w:p>
        </w:tc>
        <w:tc>
          <w:tcPr>
            <w:tcW w:w="0" w:type="auto"/>
            <w:vAlign w:val="center"/>
            <w:hideMark/>
          </w:tcPr>
          <w:p w14:paraId="7F36A94F" w14:textId="77777777" w:rsidR="003613C4" w:rsidRPr="003613C4" w:rsidRDefault="003613C4" w:rsidP="003613C4">
            <w:pPr>
              <w:rPr>
                <w:lang w:val="en-IN"/>
              </w:rPr>
            </w:pPr>
            <w:r w:rsidRPr="003613C4">
              <w:rPr>
                <w:lang w:val="en-IN"/>
              </w:rPr>
              <w:t>Near sensor</w:t>
            </w:r>
          </w:p>
        </w:tc>
        <w:tc>
          <w:tcPr>
            <w:tcW w:w="0" w:type="auto"/>
            <w:vAlign w:val="center"/>
            <w:hideMark/>
          </w:tcPr>
          <w:p w14:paraId="6F0A2AE4" w14:textId="77777777" w:rsidR="003613C4" w:rsidRPr="003613C4" w:rsidRDefault="003613C4" w:rsidP="003613C4">
            <w:pPr>
              <w:rPr>
                <w:lang w:val="en-IN"/>
              </w:rPr>
            </w:pPr>
            <w:r w:rsidRPr="003613C4">
              <w:rPr>
                <w:b/>
                <w:bCs/>
                <w:lang w:val="en-IN"/>
              </w:rPr>
              <w:t>Very low</w:t>
            </w:r>
          </w:p>
        </w:tc>
        <w:tc>
          <w:tcPr>
            <w:tcW w:w="0" w:type="auto"/>
            <w:vAlign w:val="center"/>
            <w:hideMark/>
          </w:tcPr>
          <w:p w14:paraId="741C5BF2" w14:textId="77777777" w:rsidR="003613C4" w:rsidRPr="003613C4" w:rsidRDefault="003613C4" w:rsidP="003613C4">
            <w:pPr>
              <w:rPr>
                <w:lang w:val="en-IN"/>
              </w:rPr>
            </w:pPr>
            <w:r w:rsidRPr="003613C4">
              <w:rPr>
                <w:lang w:val="en-IN"/>
              </w:rPr>
              <w:t>Immediate decisions</w:t>
            </w:r>
          </w:p>
        </w:tc>
      </w:tr>
      <w:tr w:rsidR="003613C4" w:rsidRPr="003613C4" w14:paraId="5430754A" w14:textId="77777777" w:rsidTr="003613C4">
        <w:trPr>
          <w:trHeight w:val="482"/>
          <w:tblCellSpacing w:w="15" w:type="dxa"/>
        </w:trPr>
        <w:tc>
          <w:tcPr>
            <w:tcW w:w="0" w:type="auto"/>
            <w:vAlign w:val="center"/>
            <w:hideMark/>
          </w:tcPr>
          <w:p w14:paraId="46E9A108" w14:textId="77777777" w:rsidR="003613C4" w:rsidRPr="003613C4" w:rsidRDefault="003613C4" w:rsidP="003613C4">
            <w:pPr>
              <w:rPr>
                <w:lang w:val="en-IN"/>
              </w:rPr>
            </w:pPr>
            <w:r w:rsidRPr="003613C4">
              <w:rPr>
                <w:lang w:val="en-IN"/>
              </w:rPr>
              <w:t>Fog</w:t>
            </w:r>
          </w:p>
        </w:tc>
        <w:tc>
          <w:tcPr>
            <w:tcW w:w="0" w:type="auto"/>
            <w:vAlign w:val="center"/>
            <w:hideMark/>
          </w:tcPr>
          <w:p w14:paraId="0BD3785E" w14:textId="77777777" w:rsidR="003613C4" w:rsidRPr="003613C4" w:rsidRDefault="003613C4" w:rsidP="003613C4">
            <w:pPr>
              <w:rPr>
                <w:lang w:val="en-IN"/>
              </w:rPr>
            </w:pPr>
            <w:r w:rsidRPr="003613C4">
              <w:rPr>
                <w:lang w:val="en-IN"/>
              </w:rPr>
              <w:t>Local network/city zone</w:t>
            </w:r>
          </w:p>
        </w:tc>
        <w:tc>
          <w:tcPr>
            <w:tcW w:w="0" w:type="auto"/>
            <w:vAlign w:val="center"/>
            <w:hideMark/>
          </w:tcPr>
          <w:p w14:paraId="4ABD5410" w14:textId="77777777" w:rsidR="003613C4" w:rsidRPr="003613C4" w:rsidRDefault="003613C4" w:rsidP="003613C4">
            <w:pPr>
              <w:rPr>
                <w:lang w:val="en-IN"/>
              </w:rPr>
            </w:pPr>
            <w:r w:rsidRPr="003613C4">
              <w:rPr>
                <w:b/>
                <w:bCs/>
                <w:lang w:val="en-IN"/>
              </w:rPr>
              <w:t>Low</w:t>
            </w:r>
          </w:p>
        </w:tc>
        <w:tc>
          <w:tcPr>
            <w:tcW w:w="0" w:type="auto"/>
            <w:vAlign w:val="center"/>
            <w:hideMark/>
          </w:tcPr>
          <w:p w14:paraId="5C4EC034" w14:textId="77777777" w:rsidR="003613C4" w:rsidRPr="003613C4" w:rsidRDefault="003613C4" w:rsidP="003613C4">
            <w:pPr>
              <w:rPr>
                <w:lang w:val="en-IN"/>
              </w:rPr>
            </w:pPr>
            <w:r w:rsidRPr="003613C4">
              <w:rPr>
                <w:lang w:val="en-IN"/>
              </w:rPr>
              <w:t>Regional coordination</w:t>
            </w:r>
          </w:p>
        </w:tc>
      </w:tr>
      <w:tr w:rsidR="003613C4" w:rsidRPr="003613C4" w14:paraId="4A844C73" w14:textId="77777777" w:rsidTr="003613C4">
        <w:trPr>
          <w:trHeight w:val="482"/>
          <w:tblCellSpacing w:w="15" w:type="dxa"/>
        </w:trPr>
        <w:tc>
          <w:tcPr>
            <w:tcW w:w="0" w:type="auto"/>
            <w:vAlign w:val="center"/>
            <w:hideMark/>
          </w:tcPr>
          <w:p w14:paraId="62106F06" w14:textId="77777777" w:rsidR="003613C4" w:rsidRPr="003613C4" w:rsidRDefault="003613C4" w:rsidP="003613C4">
            <w:pPr>
              <w:rPr>
                <w:lang w:val="en-IN"/>
              </w:rPr>
            </w:pPr>
            <w:r w:rsidRPr="003613C4">
              <w:rPr>
                <w:lang w:val="en-IN"/>
              </w:rPr>
              <w:t>Cloud</w:t>
            </w:r>
          </w:p>
        </w:tc>
        <w:tc>
          <w:tcPr>
            <w:tcW w:w="0" w:type="auto"/>
            <w:vAlign w:val="center"/>
            <w:hideMark/>
          </w:tcPr>
          <w:p w14:paraId="2B801C89" w14:textId="77777777" w:rsidR="003613C4" w:rsidRPr="003613C4" w:rsidRDefault="003613C4" w:rsidP="003613C4">
            <w:pPr>
              <w:rPr>
                <w:lang w:val="en-IN"/>
              </w:rPr>
            </w:pPr>
            <w:r w:rsidRPr="003613C4">
              <w:rPr>
                <w:lang w:val="en-IN"/>
              </w:rPr>
              <w:t xml:space="preserve">Central/cloud data </w:t>
            </w:r>
            <w:proofErr w:type="spellStart"/>
            <w:r w:rsidRPr="003613C4">
              <w:rPr>
                <w:lang w:val="en-IN"/>
              </w:rPr>
              <w:t>center</w:t>
            </w:r>
            <w:proofErr w:type="spellEnd"/>
          </w:p>
        </w:tc>
        <w:tc>
          <w:tcPr>
            <w:tcW w:w="0" w:type="auto"/>
            <w:vAlign w:val="center"/>
            <w:hideMark/>
          </w:tcPr>
          <w:p w14:paraId="6CD38810" w14:textId="77777777" w:rsidR="003613C4" w:rsidRPr="003613C4" w:rsidRDefault="003613C4" w:rsidP="003613C4">
            <w:pPr>
              <w:rPr>
                <w:lang w:val="en-IN"/>
              </w:rPr>
            </w:pPr>
            <w:r w:rsidRPr="003613C4">
              <w:rPr>
                <w:lang w:val="en-IN"/>
              </w:rPr>
              <w:t>Higher than edge/fog</w:t>
            </w:r>
          </w:p>
        </w:tc>
        <w:tc>
          <w:tcPr>
            <w:tcW w:w="0" w:type="auto"/>
            <w:vAlign w:val="center"/>
            <w:hideMark/>
          </w:tcPr>
          <w:p w14:paraId="0A17B4EB" w14:textId="77777777" w:rsidR="003613C4" w:rsidRPr="003613C4" w:rsidRDefault="003613C4" w:rsidP="003613C4">
            <w:pPr>
              <w:rPr>
                <w:lang w:val="en-IN"/>
              </w:rPr>
            </w:pPr>
            <w:r w:rsidRPr="003613C4">
              <w:rPr>
                <w:lang w:val="en-IN"/>
              </w:rPr>
              <w:t>Large-scale analytics</w:t>
            </w:r>
          </w:p>
        </w:tc>
      </w:tr>
    </w:tbl>
    <w:p w14:paraId="5075B0A4" w14:textId="77777777" w:rsidR="003613C4" w:rsidRPr="003613C4" w:rsidRDefault="003613C4" w:rsidP="003613C4">
      <w:pPr>
        <w:rPr>
          <w:lang w:val="en-IN"/>
        </w:rPr>
      </w:pPr>
      <w:r w:rsidRPr="003613C4">
        <w:rPr>
          <w:lang w:val="en-IN"/>
        </w:rPr>
        <w:t>For safety-critical decisions, edge computing should be preferred because the decision does not have to travel to a remote cloud server.</w:t>
      </w:r>
    </w:p>
    <w:p w14:paraId="4E066DC0" w14:textId="77777777" w:rsidR="003613C4" w:rsidRPr="003613C4" w:rsidRDefault="003613C4" w:rsidP="003613C4">
      <w:pPr>
        <w:rPr>
          <w:b/>
          <w:bCs/>
          <w:lang w:val="en-IN"/>
        </w:rPr>
      </w:pPr>
      <w:r w:rsidRPr="003613C4">
        <w:rPr>
          <w:b/>
          <w:bCs/>
          <w:lang w:val="en-IN"/>
        </w:rPr>
        <w:t>8. Trade-off Analysis</w:t>
      </w:r>
    </w:p>
    <w:p w14:paraId="67AD4759" w14:textId="77777777" w:rsidR="003613C4" w:rsidRPr="003613C4" w:rsidRDefault="003613C4" w:rsidP="003613C4">
      <w:pPr>
        <w:rPr>
          <w:b/>
          <w:bCs/>
          <w:lang w:val="en-IN"/>
        </w:rPr>
      </w:pPr>
      <w:r w:rsidRPr="003613C4">
        <w:rPr>
          <w:b/>
          <w:bCs/>
          <w:lang w:val="en-IN"/>
        </w:rPr>
        <w:lastRenderedPageBreak/>
        <w:t>Edge Computing</w:t>
      </w:r>
    </w:p>
    <w:p w14:paraId="7D97110C" w14:textId="77777777" w:rsidR="003613C4" w:rsidRPr="003613C4" w:rsidRDefault="003613C4" w:rsidP="003613C4">
      <w:pPr>
        <w:rPr>
          <w:lang w:val="en-IN"/>
        </w:rPr>
      </w:pPr>
      <w:r w:rsidRPr="003613C4">
        <w:rPr>
          <w:b/>
          <w:bCs/>
          <w:lang w:val="en-IN"/>
        </w:rPr>
        <w:t>Advantages:</w:t>
      </w:r>
    </w:p>
    <w:p w14:paraId="2775F2E5" w14:textId="77777777" w:rsidR="003613C4" w:rsidRPr="003613C4" w:rsidRDefault="003613C4" w:rsidP="003613C4">
      <w:pPr>
        <w:numPr>
          <w:ilvl w:val="0"/>
          <w:numId w:val="32"/>
        </w:numPr>
        <w:rPr>
          <w:lang w:val="en-IN"/>
        </w:rPr>
      </w:pPr>
      <w:r w:rsidRPr="003613C4">
        <w:rPr>
          <w:lang w:val="en-IN"/>
        </w:rPr>
        <w:t>Lowest latency.</w:t>
      </w:r>
    </w:p>
    <w:p w14:paraId="72F406A4" w14:textId="77777777" w:rsidR="003613C4" w:rsidRPr="003613C4" w:rsidRDefault="003613C4" w:rsidP="003613C4">
      <w:pPr>
        <w:numPr>
          <w:ilvl w:val="0"/>
          <w:numId w:val="32"/>
        </w:numPr>
        <w:rPr>
          <w:lang w:val="en-IN"/>
        </w:rPr>
      </w:pPr>
      <w:r w:rsidRPr="003613C4">
        <w:rPr>
          <w:lang w:val="en-IN"/>
        </w:rPr>
        <w:t>Reduced bandwidth.</w:t>
      </w:r>
    </w:p>
    <w:p w14:paraId="16AFBE69" w14:textId="77777777" w:rsidR="003613C4" w:rsidRPr="003613C4" w:rsidRDefault="003613C4" w:rsidP="003613C4">
      <w:pPr>
        <w:numPr>
          <w:ilvl w:val="0"/>
          <w:numId w:val="32"/>
        </w:numPr>
        <w:rPr>
          <w:lang w:val="en-IN"/>
        </w:rPr>
      </w:pPr>
      <w:r w:rsidRPr="003613C4">
        <w:rPr>
          <w:lang w:val="en-IN"/>
        </w:rPr>
        <w:t>Immediate response.</w:t>
      </w:r>
    </w:p>
    <w:p w14:paraId="6F288D4C" w14:textId="77777777" w:rsidR="003613C4" w:rsidRPr="003613C4" w:rsidRDefault="003613C4" w:rsidP="003613C4">
      <w:pPr>
        <w:numPr>
          <w:ilvl w:val="0"/>
          <w:numId w:val="32"/>
        </w:numPr>
        <w:rPr>
          <w:lang w:val="en-IN"/>
        </w:rPr>
      </w:pPr>
      <w:r w:rsidRPr="003613C4">
        <w:rPr>
          <w:lang w:val="en-IN"/>
        </w:rPr>
        <w:t>Works with limited connectivity.</w:t>
      </w:r>
    </w:p>
    <w:p w14:paraId="01C17D92" w14:textId="77777777" w:rsidR="003613C4" w:rsidRPr="003613C4" w:rsidRDefault="003613C4" w:rsidP="003613C4">
      <w:pPr>
        <w:rPr>
          <w:lang w:val="en-IN"/>
        </w:rPr>
      </w:pPr>
      <w:r w:rsidRPr="003613C4">
        <w:rPr>
          <w:b/>
          <w:bCs/>
          <w:lang w:val="en-IN"/>
        </w:rPr>
        <w:t>Limitations:</w:t>
      </w:r>
    </w:p>
    <w:p w14:paraId="76FAFF4F" w14:textId="77777777" w:rsidR="003613C4" w:rsidRPr="003613C4" w:rsidRDefault="003613C4" w:rsidP="003613C4">
      <w:pPr>
        <w:numPr>
          <w:ilvl w:val="0"/>
          <w:numId w:val="33"/>
        </w:numPr>
        <w:rPr>
          <w:lang w:val="en-IN"/>
        </w:rPr>
      </w:pPr>
      <w:r w:rsidRPr="003613C4">
        <w:rPr>
          <w:lang w:val="en-IN"/>
        </w:rPr>
        <w:t>Limited processing capacity.</w:t>
      </w:r>
    </w:p>
    <w:p w14:paraId="16217F87" w14:textId="77777777" w:rsidR="003613C4" w:rsidRPr="003613C4" w:rsidRDefault="003613C4" w:rsidP="003613C4">
      <w:pPr>
        <w:numPr>
          <w:ilvl w:val="0"/>
          <w:numId w:val="33"/>
        </w:numPr>
        <w:rPr>
          <w:lang w:val="en-IN"/>
        </w:rPr>
      </w:pPr>
      <w:r w:rsidRPr="003613C4">
        <w:rPr>
          <w:lang w:val="en-IN"/>
        </w:rPr>
        <w:t>Large number of edge devices to manage.</w:t>
      </w:r>
    </w:p>
    <w:p w14:paraId="1E2611F8" w14:textId="77777777" w:rsidR="003613C4" w:rsidRPr="003613C4" w:rsidRDefault="003613C4" w:rsidP="003613C4">
      <w:pPr>
        <w:numPr>
          <w:ilvl w:val="0"/>
          <w:numId w:val="33"/>
        </w:numPr>
        <w:rPr>
          <w:lang w:val="en-IN"/>
        </w:rPr>
      </w:pPr>
      <w:r w:rsidRPr="003613C4">
        <w:rPr>
          <w:lang w:val="en-IN"/>
        </w:rPr>
        <w:t>Device-level security and maintenance are required.</w:t>
      </w:r>
    </w:p>
    <w:p w14:paraId="358C2C37" w14:textId="77777777" w:rsidR="003613C4" w:rsidRPr="003613C4" w:rsidRDefault="003613C4" w:rsidP="003613C4">
      <w:pPr>
        <w:rPr>
          <w:b/>
          <w:bCs/>
          <w:lang w:val="en-IN"/>
        </w:rPr>
      </w:pPr>
      <w:r w:rsidRPr="003613C4">
        <w:rPr>
          <w:b/>
          <w:bCs/>
          <w:lang w:val="en-IN"/>
        </w:rPr>
        <w:t>Fog Computing</w:t>
      </w:r>
    </w:p>
    <w:p w14:paraId="5D88FAA4" w14:textId="77777777" w:rsidR="003613C4" w:rsidRPr="003613C4" w:rsidRDefault="003613C4" w:rsidP="003613C4">
      <w:pPr>
        <w:rPr>
          <w:lang w:val="en-IN"/>
        </w:rPr>
      </w:pPr>
      <w:r w:rsidRPr="003613C4">
        <w:rPr>
          <w:b/>
          <w:bCs/>
          <w:lang w:val="en-IN"/>
        </w:rPr>
        <w:t>Advantages:</w:t>
      </w:r>
    </w:p>
    <w:p w14:paraId="6B045C69" w14:textId="77777777" w:rsidR="003613C4" w:rsidRPr="003613C4" w:rsidRDefault="003613C4" w:rsidP="003613C4">
      <w:pPr>
        <w:numPr>
          <w:ilvl w:val="0"/>
          <w:numId w:val="34"/>
        </w:numPr>
        <w:rPr>
          <w:lang w:val="en-IN"/>
        </w:rPr>
      </w:pPr>
      <w:r w:rsidRPr="003613C4">
        <w:rPr>
          <w:lang w:val="en-IN"/>
        </w:rPr>
        <w:t>Aggregates multiple edge devices.</w:t>
      </w:r>
    </w:p>
    <w:p w14:paraId="215A2B7F" w14:textId="77777777" w:rsidR="003613C4" w:rsidRPr="003613C4" w:rsidRDefault="003613C4" w:rsidP="003613C4">
      <w:pPr>
        <w:numPr>
          <w:ilvl w:val="0"/>
          <w:numId w:val="34"/>
        </w:numPr>
        <w:rPr>
          <w:lang w:val="en-IN"/>
        </w:rPr>
      </w:pPr>
      <w:r w:rsidRPr="003613C4">
        <w:rPr>
          <w:lang w:val="en-IN"/>
        </w:rPr>
        <w:t>Provides local processing.</w:t>
      </w:r>
    </w:p>
    <w:p w14:paraId="1B436AA6" w14:textId="77777777" w:rsidR="003613C4" w:rsidRPr="003613C4" w:rsidRDefault="003613C4" w:rsidP="003613C4">
      <w:pPr>
        <w:numPr>
          <w:ilvl w:val="0"/>
          <w:numId w:val="34"/>
        </w:numPr>
        <w:rPr>
          <w:lang w:val="en-IN"/>
        </w:rPr>
      </w:pPr>
      <w:r w:rsidRPr="003613C4">
        <w:rPr>
          <w:lang w:val="en-IN"/>
        </w:rPr>
        <w:t>Lower latency than cloud-only processing.</w:t>
      </w:r>
    </w:p>
    <w:p w14:paraId="045F2F09" w14:textId="77777777" w:rsidR="003613C4" w:rsidRPr="003613C4" w:rsidRDefault="003613C4" w:rsidP="003613C4">
      <w:pPr>
        <w:numPr>
          <w:ilvl w:val="0"/>
          <w:numId w:val="34"/>
        </w:numPr>
        <w:rPr>
          <w:lang w:val="en-IN"/>
        </w:rPr>
      </w:pPr>
      <w:r w:rsidRPr="003613C4">
        <w:rPr>
          <w:lang w:val="en-IN"/>
        </w:rPr>
        <w:t>Reduces cloud bandwidth requirements.</w:t>
      </w:r>
    </w:p>
    <w:p w14:paraId="529C1FBF" w14:textId="77777777" w:rsidR="003613C4" w:rsidRPr="003613C4" w:rsidRDefault="003613C4" w:rsidP="003613C4">
      <w:pPr>
        <w:rPr>
          <w:lang w:val="en-IN"/>
        </w:rPr>
      </w:pPr>
      <w:r w:rsidRPr="003613C4">
        <w:rPr>
          <w:b/>
          <w:bCs/>
          <w:lang w:val="en-IN"/>
        </w:rPr>
        <w:t>Limitations:</w:t>
      </w:r>
    </w:p>
    <w:p w14:paraId="4A7AB40F" w14:textId="77777777" w:rsidR="003613C4" w:rsidRPr="003613C4" w:rsidRDefault="003613C4" w:rsidP="003613C4">
      <w:pPr>
        <w:numPr>
          <w:ilvl w:val="0"/>
          <w:numId w:val="35"/>
        </w:numPr>
        <w:rPr>
          <w:lang w:val="en-IN"/>
        </w:rPr>
      </w:pPr>
      <w:r w:rsidRPr="003613C4">
        <w:rPr>
          <w:lang w:val="en-IN"/>
        </w:rPr>
        <w:t>Requires additional infrastructure.</w:t>
      </w:r>
    </w:p>
    <w:p w14:paraId="605A7CD6" w14:textId="77777777" w:rsidR="003613C4" w:rsidRPr="003613C4" w:rsidRDefault="003613C4" w:rsidP="003613C4">
      <w:pPr>
        <w:numPr>
          <w:ilvl w:val="0"/>
          <w:numId w:val="35"/>
        </w:numPr>
        <w:rPr>
          <w:lang w:val="en-IN"/>
        </w:rPr>
      </w:pPr>
      <w:r w:rsidRPr="003613C4">
        <w:rPr>
          <w:lang w:val="en-IN"/>
        </w:rPr>
        <w:t>More complex than pure edge architecture.</w:t>
      </w:r>
    </w:p>
    <w:p w14:paraId="0A741256" w14:textId="77777777" w:rsidR="003613C4" w:rsidRPr="003613C4" w:rsidRDefault="003613C4" w:rsidP="003613C4">
      <w:pPr>
        <w:numPr>
          <w:ilvl w:val="0"/>
          <w:numId w:val="35"/>
        </w:numPr>
        <w:rPr>
          <w:lang w:val="en-IN"/>
        </w:rPr>
      </w:pPr>
      <w:r w:rsidRPr="003613C4">
        <w:rPr>
          <w:lang w:val="en-IN"/>
        </w:rPr>
        <w:t>Fog nodes need security and management.</w:t>
      </w:r>
    </w:p>
    <w:p w14:paraId="21F012A2" w14:textId="77777777" w:rsidR="003613C4" w:rsidRPr="003613C4" w:rsidRDefault="003613C4" w:rsidP="003613C4">
      <w:pPr>
        <w:rPr>
          <w:b/>
          <w:bCs/>
          <w:lang w:val="en-IN"/>
        </w:rPr>
      </w:pPr>
      <w:r w:rsidRPr="003613C4">
        <w:rPr>
          <w:b/>
          <w:bCs/>
          <w:lang w:val="en-IN"/>
        </w:rPr>
        <w:t>Cloud Computing</w:t>
      </w:r>
    </w:p>
    <w:p w14:paraId="12079CD5" w14:textId="77777777" w:rsidR="003613C4" w:rsidRPr="003613C4" w:rsidRDefault="003613C4" w:rsidP="003613C4">
      <w:pPr>
        <w:rPr>
          <w:lang w:val="en-IN"/>
        </w:rPr>
      </w:pPr>
      <w:r w:rsidRPr="003613C4">
        <w:rPr>
          <w:b/>
          <w:bCs/>
          <w:lang w:val="en-IN"/>
        </w:rPr>
        <w:t>Advantages:</w:t>
      </w:r>
    </w:p>
    <w:p w14:paraId="491851E6" w14:textId="77777777" w:rsidR="003613C4" w:rsidRPr="003613C4" w:rsidRDefault="003613C4" w:rsidP="003613C4">
      <w:pPr>
        <w:numPr>
          <w:ilvl w:val="0"/>
          <w:numId w:val="36"/>
        </w:numPr>
        <w:rPr>
          <w:lang w:val="en-IN"/>
        </w:rPr>
      </w:pPr>
      <w:r w:rsidRPr="003613C4">
        <w:rPr>
          <w:lang w:val="en-IN"/>
        </w:rPr>
        <w:t>Very high computational capacity.</w:t>
      </w:r>
    </w:p>
    <w:p w14:paraId="450AB913" w14:textId="77777777" w:rsidR="003613C4" w:rsidRPr="003613C4" w:rsidRDefault="003613C4" w:rsidP="003613C4">
      <w:pPr>
        <w:numPr>
          <w:ilvl w:val="0"/>
          <w:numId w:val="36"/>
        </w:numPr>
        <w:rPr>
          <w:lang w:val="en-IN"/>
        </w:rPr>
      </w:pPr>
      <w:r w:rsidRPr="003613C4">
        <w:rPr>
          <w:lang w:val="en-IN"/>
        </w:rPr>
        <w:t>Excellent for big-data analytics.</w:t>
      </w:r>
    </w:p>
    <w:p w14:paraId="476AE38C" w14:textId="77777777" w:rsidR="003613C4" w:rsidRPr="003613C4" w:rsidRDefault="003613C4" w:rsidP="003613C4">
      <w:pPr>
        <w:numPr>
          <w:ilvl w:val="0"/>
          <w:numId w:val="36"/>
        </w:numPr>
        <w:rPr>
          <w:lang w:val="en-IN"/>
        </w:rPr>
      </w:pPr>
      <w:r w:rsidRPr="003613C4">
        <w:rPr>
          <w:lang w:val="en-IN"/>
        </w:rPr>
        <w:t>Centralized storage.</w:t>
      </w:r>
    </w:p>
    <w:p w14:paraId="6AA83CEF" w14:textId="77777777" w:rsidR="003613C4" w:rsidRPr="003613C4" w:rsidRDefault="003613C4" w:rsidP="003613C4">
      <w:pPr>
        <w:numPr>
          <w:ilvl w:val="0"/>
          <w:numId w:val="36"/>
        </w:numPr>
        <w:rPr>
          <w:lang w:val="en-IN"/>
        </w:rPr>
      </w:pPr>
      <w:r w:rsidRPr="003613C4">
        <w:rPr>
          <w:lang w:val="en-IN"/>
        </w:rPr>
        <w:t>Machine-learning capabilities.</w:t>
      </w:r>
    </w:p>
    <w:p w14:paraId="53369D2D" w14:textId="77777777" w:rsidR="003613C4" w:rsidRPr="003613C4" w:rsidRDefault="003613C4" w:rsidP="003613C4">
      <w:pPr>
        <w:rPr>
          <w:lang w:val="en-IN"/>
        </w:rPr>
      </w:pPr>
      <w:r w:rsidRPr="003613C4">
        <w:rPr>
          <w:b/>
          <w:bCs/>
          <w:lang w:val="en-IN"/>
        </w:rPr>
        <w:t>Limitation:</w:t>
      </w:r>
    </w:p>
    <w:p w14:paraId="7138A6F4" w14:textId="77777777" w:rsidR="003613C4" w:rsidRPr="003613C4" w:rsidRDefault="003613C4" w:rsidP="003613C4">
      <w:pPr>
        <w:rPr>
          <w:lang w:val="en-IN"/>
        </w:rPr>
      </w:pPr>
      <w:r w:rsidRPr="003613C4">
        <w:rPr>
          <w:lang w:val="en-IN"/>
        </w:rPr>
        <w:t>For time-critical decisions, sending raw data to the cloud and waiting for a response can introduce unacceptable latency.</w:t>
      </w:r>
    </w:p>
    <w:p w14:paraId="2569D627" w14:textId="77777777" w:rsidR="003613C4" w:rsidRPr="003613C4" w:rsidRDefault="003613C4" w:rsidP="003613C4">
      <w:pPr>
        <w:rPr>
          <w:b/>
          <w:bCs/>
          <w:lang w:val="en-IN"/>
        </w:rPr>
      </w:pPr>
      <w:r w:rsidRPr="003613C4">
        <w:rPr>
          <w:b/>
          <w:bCs/>
          <w:lang w:val="en-IN"/>
        </w:rPr>
        <w:lastRenderedPageBreak/>
        <w:t>9. Recommended Solution</w:t>
      </w:r>
    </w:p>
    <w:p w14:paraId="68496537" w14:textId="77777777" w:rsidR="003613C4" w:rsidRPr="003613C4" w:rsidRDefault="003613C4" w:rsidP="003613C4">
      <w:pPr>
        <w:rPr>
          <w:lang w:val="en-IN"/>
        </w:rPr>
      </w:pPr>
      <w:r w:rsidRPr="003613C4">
        <w:rPr>
          <w:lang w:val="en-IN"/>
        </w:rPr>
        <w:t xml:space="preserve">A </w:t>
      </w:r>
      <w:r w:rsidRPr="003613C4">
        <w:rPr>
          <w:b/>
          <w:bCs/>
          <w:lang w:val="en-IN"/>
        </w:rPr>
        <w:t>hybrid Edge–Fog–Cloud architecture</w:t>
      </w:r>
      <w:r w:rsidRPr="003613C4">
        <w:rPr>
          <w:lang w:val="en-IN"/>
        </w:rPr>
        <w:t xml:space="preserve"> is recommended.</w:t>
      </w:r>
    </w:p>
    <w:p w14:paraId="62BCE105" w14:textId="77777777" w:rsidR="003613C4" w:rsidRPr="003613C4" w:rsidRDefault="003613C4" w:rsidP="003613C4">
      <w:pPr>
        <w:rPr>
          <w:lang w:val="en-IN"/>
        </w:rPr>
      </w:pPr>
      <w:r w:rsidRPr="003613C4">
        <w:rPr>
          <w:lang w:val="en-IN"/>
        </w:rPr>
        <w:t xml:space="preserve">                EDGE</w:t>
      </w:r>
    </w:p>
    <w:p w14:paraId="03116831" w14:textId="77777777" w:rsidR="003613C4" w:rsidRPr="003613C4" w:rsidRDefault="003613C4" w:rsidP="003613C4">
      <w:pPr>
        <w:rPr>
          <w:lang w:val="en-IN"/>
        </w:rPr>
      </w:pPr>
      <w:r w:rsidRPr="003613C4">
        <w:rPr>
          <w:lang w:val="en-IN"/>
        </w:rPr>
        <w:t xml:space="preserve">                  ↓</w:t>
      </w:r>
    </w:p>
    <w:p w14:paraId="4DD6DE71" w14:textId="77777777" w:rsidR="003613C4" w:rsidRPr="003613C4" w:rsidRDefault="003613C4" w:rsidP="003613C4">
      <w:pPr>
        <w:rPr>
          <w:lang w:val="en-IN"/>
        </w:rPr>
      </w:pPr>
      <w:r w:rsidRPr="003613C4">
        <w:rPr>
          <w:lang w:val="en-IN"/>
        </w:rPr>
        <w:t xml:space="preserve">        Real-Time Processing</w:t>
      </w:r>
    </w:p>
    <w:p w14:paraId="47206933" w14:textId="77777777" w:rsidR="003613C4" w:rsidRPr="003613C4" w:rsidRDefault="003613C4" w:rsidP="003613C4">
      <w:pPr>
        <w:rPr>
          <w:lang w:val="en-IN"/>
        </w:rPr>
      </w:pPr>
      <w:r w:rsidRPr="003613C4">
        <w:rPr>
          <w:lang w:val="en-IN"/>
        </w:rPr>
        <w:t xml:space="preserve">                  ↓</w:t>
      </w:r>
    </w:p>
    <w:p w14:paraId="41709355" w14:textId="77777777" w:rsidR="003613C4" w:rsidRPr="003613C4" w:rsidRDefault="003613C4" w:rsidP="003613C4">
      <w:pPr>
        <w:rPr>
          <w:lang w:val="en-IN"/>
        </w:rPr>
      </w:pPr>
      <w:r w:rsidRPr="003613C4">
        <w:rPr>
          <w:lang w:val="en-IN"/>
        </w:rPr>
        <w:t xml:space="preserve">                 FOG</w:t>
      </w:r>
    </w:p>
    <w:p w14:paraId="16D0FA80" w14:textId="77777777" w:rsidR="003613C4" w:rsidRPr="003613C4" w:rsidRDefault="003613C4" w:rsidP="003613C4">
      <w:pPr>
        <w:rPr>
          <w:lang w:val="en-IN"/>
        </w:rPr>
      </w:pPr>
      <w:r w:rsidRPr="003613C4">
        <w:rPr>
          <w:lang w:val="en-IN"/>
        </w:rPr>
        <w:t xml:space="preserve">                  ↓</w:t>
      </w:r>
    </w:p>
    <w:p w14:paraId="6A26B313" w14:textId="77777777" w:rsidR="003613C4" w:rsidRPr="003613C4" w:rsidRDefault="003613C4" w:rsidP="003613C4">
      <w:pPr>
        <w:rPr>
          <w:lang w:val="en-IN"/>
        </w:rPr>
      </w:pPr>
      <w:r w:rsidRPr="003613C4">
        <w:rPr>
          <w:lang w:val="en-IN"/>
        </w:rPr>
        <w:t xml:space="preserve">       Regional Coordination</w:t>
      </w:r>
    </w:p>
    <w:p w14:paraId="69B0D10B" w14:textId="77777777" w:rsidR="003613C4" w:rsidRPr="003613C4" w:rsidRDefault="003613C4" w:rsidP="003613C4">
      <w:pPr>
        <w:rPr>
          <w:lang w:val="en-IN"/>
        </w:rPr>
      </w:pPr>
      <w:r w:rsidRPr="003613C4">
        <w:rPr>
          <w:lang w:val="en-IN"/>
        </w:rPr>
        <w:t xml:space="preserve">                  ↓</w:t>
      </w:r>
    </w:p>
    <w:p w14:paraId="3F50777A" w14:textId="77777777" w:rsidR="003613C4" w:rsidRPr="003613C4" w:rsidRDefault="003613C4" w:rsidP="003613C4">
      <w:pPr>
        <w:rPr>
          <w:lang w:val="en-IN"/>
        </w:rPr>
      </w:pPr>
      <w:r w:rsidRPr="003613C4">
        <w:rPr>
          <w:lang w:val="en-IN"/>
        </w:rPr>
        <w:t xml:space="preserve">                CLOUD</w:t>
      </w:r>
    </w:p>
    <w:p w14:paraId="0D044D0E" w14:textId="77777777" w:rsidR="003613C4" w:rsidRPr="003613C4" w:rsidRDefault="003613C4" w:rsidP="003613C4">
      <w:pPr>
        <w:rPr>
          <w:lang w:val="en-IN"/>
        </w:rPr>
      </w:pPr>
      <w:r w:rsidRPr="003613C4">
        <w:rPr>
          <w:lang w:val="en-IN"/>
        </w:rPr>
        <w:t xml:space="preserve">                  ↓</w:t>
      </w:r>
    </w:p>
    <w:p w14:paraId="790CBB5E" w14:textId="77777777" w:rsidR="003613C4" w:rsidRPr="003613C4" w:rsidRDefault="003613C4" w:rsidP="003613C4">
      <w:pPr>
        <w:rPr>
          <w:lang w:val="en-IN"/>
        </w:rPr>
      </w:pPr>
      <w:r w:rsidRPr="003613C4">
        <w:rPr>
          <w:lang w:val="en-IN"/>
        </w:rPr>
        <w:t xml:space="preserve">        Big Data + AI Analytics</w:t>
      </w:r>
    </w:p>
    <w:p w14:paraId="787D0892" w14:textId="77777777" w:rsidR="003613C4" w:rsidRPr="003613C4" w:rsidRDefault="003613C4" w:rsidP="003613C4">
      <w:pPr>
        <w:rPr>
          <w:lang w:val="en-IN"/>
        </w:rPr>
      </w:pPr>
      <w:r w:rsidRPr="003613C4">
        <w:rPr>
          <w:lang w:val="en-IN"/>
        </w:rPr>
        <w:t>This architecture provides the best balance between latency, scalability, processing capability, and centralized analytics.</w:t>
      </w:r>
    </w:p>
    <w:p w14:paraId="6FBEB9F4" w14:textId="77777777" w:rsidR="003613C4" w:rsidRPr="003613C4" w:rsidRDefault="003613C4" w:rsidP="003613C4">
      <w:pPr>
        <w:rPr>
          <w:b/>
          <w:bCs/>
          <w:lang w:val="en-IN"/>
        </w:rPr>
      </w:pPr>
      <w:r w:rsidRPr="003613C4">
        <w:rPr>
          <w:b/>
          <w:bCs/>
          <w:lang w:val="en-IN"/>
        </w:rPr>
        <w:t>10. Expected Outcome</w:t>
      </w:r>
    </w:p>
    <w:p w14:paraId="02F0BBA8" w14:textId="77777777" w:rsidR="003613C4" w:rsidRPr="003613C4" w:rsidRDefault="003613C4" w:rsidP="003613C4">
      <w:pPr>
        <w:rPr>
          <w:lang w:val="en-IN"/>
        </w:rPr>
      </w:pPr>
      <w:r w:rsidRPr="003613C4">
        <w:rPr>
          <w:lang w:val="en-IN"/>
        </w:rPr>
        <w:t>The smart city system will be capable of:</w:t>
      </w:r>
    </w:p>
    <w:p w14:paraId="685BD2CD" w14:textId="77777777" w:rsidR="003613C4" w:rsidRPr="003613C4" w:rsidRDefault="003613C4" w:rsidP="003613C4">
      <w:pPr>
        <w:numPr>
          <w:ilvl w:val="0"/>
          <w:numId w:val="37"/>
        </w:numPr>
        <w:rPr>
          <w:lang w:val="en-IN"/>
        </w:rPr>
      </w:pPr>
      <w:r w:rsidRPr="003613C4">
        <w:rPr>
          <w:lang w:val="en-IN"/>
        </w:rPr>
        <w:t>Making immediate decisions near sensors.</w:t>
      </w:r>
    </w:p>
    <w:p w14:paraId="25B2FA36" w14:textId="77777777" w:rsidR="003613C4" w:rsidRPr="003613C4" w:rsidRDefault="003613C4" w:rsidP="003613C4">
      <w:pPr>
        <w:numPr>
          <w:ilvl w:val="0"/>
          <w:numId w:val="37"/>
        </w:numPr>
        <w:rPr>
          <w:lang w:val="en-IN"/>
        </w:rPr>
      </w:pPr>
      <w:r w:rsidRPr="003613C4">
        <w:rPr>
          <w:lang w:val="en-IN"/>
        </w:rPr>
        <w:t>Reducing network bandwidth consumption.</w:t>
      </w:r>
    </w:p>
    <w:p w14:paraId="5E35BE23" w14:textId="77777777" w:rsidR="003613C4" w:rsidRPr="003613C4" w:rsidRDefault="003613C4" w:rsidP="003613C4">
      <w:pPr>
        <w:numPr>
          <w:ilvl w:val="0"/>
          <w:numId w:val="37"/>
        </w:numPr>
        <w:rPr>
          <w:lang w:val="en-IN"/>
        </w:rPr>
      </w:pPr>
      <w:r w:rsidRPr="003613C4">
        <w:rPr>
          <w:lang w:val="en-IN"/>
        </w:rPr>
        <w:t>Coordinating multiple local devices.</w:t>
      </w:r>
    </w:p>
    <w:p w14:paraId="4ECC1A5B" w14:textId="77777777" w:rsidR="003613C4" w:rsidRPr="003613C4" w:rsidRDefault="003613C4" w:rsidP="003613C4">
      <w:pPr>
        <w:numPr>
          <w:ilvl w:val="0"/>
          <w:numId w:val="37"/>
        </w:numPr>
        <w:rPr>
          <w:lang w:val="en-IN"/>
        </w:rPr>
      </w:pPr>
      <w:r w:rsidRPr="003613C4">
        <w:rPr>
          <w:lang w:val="en-IN"/>
        </w:rPr>
        <w:t>Sending summarized information to the cloud.</w:t>
      </w:r>
    </w:p>
    <w:p w14:paraId="071C0681" w14:textId="77777777" w:rsidR="003613C4" w:rsidRPr="003613C4" w:rsidRDefault="003613C4" w:rsidP="003613C4">
      <w:pPr>
        <w:numPr>
          <w:ilvl w:val="0"/>
          <w:numId w:val="37"/>
        </w:numPr>
        <w:rPr>
          <w:lang w:val="en-IN"/>
        </w:rPr>
      </w:pPr>
      <w:r w:rsidRPr="003613C4">
        <w:rPr>
          <w:lang w:val="en-IN"/>
        </w:rPr>
        <w:t>Performing large-scale analytics.</w:t>
      </w:r>
    </w:p>
    <w:p w14:paraId="5932367D" w14:textId="77777777" w:rsidR="003613C4" w:rsidRPr="003613C4" w:rsidRDefault="003613C4" w:rsidP="003613C4">
      <w:pPr>
        <w:numPr>
          <w:ilvl w:val="0"/>
          <w:numId w:val="37"/>
        </w:numPr>
        <w:rPr>
          <w:lang w:val="en-IN"/>
        </w:rPr>
      </w:pPr>
      <w:r w:rsidRPr="003613C4">
        <w:rPr>
          <w:lang w:val="en-IN"/>
        </w:rPr>
        <w:t>Supporting predictive decision-making.</w:t>
      </w:r>
    </w:p>
    <w:p w14:paraId="76613904" w14:textId="77777777" w:rsidR="003613C4" w:rsidRPr="003613C4" w:rsidRDefault="003613C4" w:rsidP="003613C4">
      <w:pPr>
        <w:rPr>
          <w:b/>
          <w:bCs/>
          <w:lang w:val="en-IN"/>
        </w:rPr>
      </w:pPr>
      <w:r w:rsidRPr="003613C4">
        <w:rPr>
          <w:b/>
          <w:bCs/>
          <w:lang w:val="en-IN"/>
        </w:rPr>
        <w:t>11. Conclusion</w:t>
      </w:r>
    </w:p>
    <w:p w14:paraId="0AD545F8" w14:textId="77777777" w:rsidR="003613C4" w:rsidRPr="003613C4" w:rsidRDefault="003613C4" w:rsidP="003613C4">
      <w:pPr>
        <w:rPr>
          <w:lang w:val="en-IN"/>
        </w:rPr>
      </w:pPr>
      <w:r w:rsidRPr="003613C4">
        <w:rPr>
          <w:lang w:val="en-IN"/>
        </w:rPr>
        <w:t xml:space="preserve">A hybrid </w:t>
      </w:r>
      <w:r w:rsidRPr="003613C4">
        <w:rPr>
          <w:b/>
          <w:bCs/>
          <w:lang w:val="en-IN"/>
        </w:rPr>
        <w:t>edge-fog-cloud architecture</w:t>
      </w:r>
      <w:r w:rsidRPr="003613C4">
        <w:rPr>
          <w:lang w:val="en-IN"/>
        </w:rPr>
        <w:t xml:space="preserve"> is the most suitable solution for the smart city platform. Edge computing handles time-critical decisions close to sensors, fog computing coordinates information from multiple nearby edge devices, and cloud computing performs large-scale analytics, machine learning, and long-term storage. This approach provides low latency without sacrificing the analytical power and scalability of cloud computing.</w:t>
      </w:r>
    </w:p>
    <w:p w14:paraId="32E9E3C8" w14:textId="77777777" w:rsidR="003613C4" w:rsidRPr="003613C4" w:rsidRDefault="00000000" w:rsidP="003613C4">
      <w:pPr>
        <w:rPr>
          <w:lang w:val="en-IN"/>
        </w:rPr>
      </w:pPr>
      <w:r>
        <w:rPr>
          <w:lang w:val="en-IN"/>
        </w:rPr>
        <w:pict w14:anchorId="30521772">
          <v:rect id="_x0000_i1027" style="width:0;height:1.5pt" o:hralign="center" o:hrstd="t" o:hr="t" fillcolor="#a0a0a0" stroked="f"/>
        </w:pict>
      </w:r>
    </w:p>
    <w:p w14:paraId="51D43B55" w14:textId="77777777" w:rsidR="003613C4" w:rsidRPr="003613C4" w:rsidRDefault="003613C4" w:rsidP="003613C4">
      <w:pPr>
        <w:rPr>
          <w:b/>
          <w:bCs/>
          <w:lang w:val="en-IN"/>
        </w:rPr>
      </w:pPr>
      <w:r w:rsidRPr="003613C4">
        <w:rPr>
          <w:b/>
          <w:bCs/>
          <w:lang w:val="en-IN"/>
        </w:rPr>
        <w:t>OVERALL CONCLUSION</w:t>
      </w:r>
    </w:p>
    <w:p w14:paraId="55F51740" w14:textId="77777777" w:rsidR="003613C4" w:rsidRPr="003613C4" w:rsidRDefault="003613C4" w:rsidP="003613C4">
      <w:pPr>
        <w:rPr>
          <w:lang w:val="en-IN"/>
        </w:rPr>
      </w:pPr>
      <w:r w:rsidRPr="003613C4">
        <w:rPr>
          <w:lang w:val="en-IN"/>
        </w:rPr>
        <w:lastRenderedPageBreak/>
        <w:t>The three case studies demonstrate how cloud technologies can be selected according to practical application requirements. The food delivery system benefits from a cloud-native architecture with APIs, authentication, databases, object storage, and scalable backend services. The media startup should use object storage for video data and serverless processing for event-driven video workflows. The smart city should combine edge, fog, and cloud computing so that real-time decisions are made close to sensors while the cloud performs large-scale analytics. These designs are feasible, scalable, and aligned with the practical requirements of cloud-based applications.</w:t>
      </w:r>
    </w:p>
    <w:p w14:paraId="780C68FB" w14:textId="77777777" w:rsidR="003613C4" w:rsidRDefault="003613C4"/>
    <w:sectPr w:rsidR="003613C4"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F1ECB"/>
    <w:multiLevelType w:val="multilevel"/>
    <w:tmpl w:val="EF72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57F6C"/>
    <w:multiLevelType w:val="multilevel"/>
    <w:tmpl w:val="3D2E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B19B2"/>
    <w:multiLevelType w:val="multilevel"/>
    <w:tmpl w:val="CDC4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91C5D"/>
    <w:multiLevelType w:val="multilevel"/>
    <w:tmpl w:val="8BF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D038F"/>
    <w:multiLevelType w:val="multilevel"/>
    <w:tmpl w:val="765A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268FE"/>
    <w:multiLevelType w:val="multilevel"/>
    <w:tmpl w:val="2C76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53E90"/>
    <w:multiLevelType w:val="multilevel"/>
    <w:tmpl w:val="9D52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61775"/>
    <w:multiLevelType w:val="multilevel"/>
    <w:tmpl w:val="0F24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16A5E"/>
    <w:multiLevelType w:val="multilevel"/>
    <w:tmpl w:val="C284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6265F"/>
    <w:multiLevelType w:val="multilevel"/>
    <w:tmpl w:val="A9AE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F19BD"/>
    <w:multiLevelType w:val="multilevel"/>
    <w:tmpl w:val="5AEC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07A83"/>
    <w:multiLevelType w:val="multilevel"/>
    <w:tmpl w:val="A00A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D14A8"/>
    <w:multiLevelType w:val="multilevel"/>
    <w:tmpl w:val="36F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50C22"/>
    <w:multiLevelType w:val="multilevel"/>
    <w:tmpl w:val="46E8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C5418"/>
    <w:multiLevelType w:val="multilevel"/>
    <w:tmpl w:val="CF7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0047E"/>
    <w:multiLevelType w:val="multilevel"/>
    <w:tmpl w:val="FA9A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E3017"/>
    <w:multiLevelType w:val="multilevel"/>
    <w:tmpl w:val="5F1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15A5E"/>
    <w:multiLevelType w:val="multilevel"/>
    <w:tmpl w:val="2E1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5306A"/>
    <w:multiLevelType w:val="multilevel"/>
    <w:tmpl w:val="43A6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D0496"/>
    <w:multiLevelType w:val="multilevel"/>
    <w:tmpl w:val="584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F7D94"/>
    <w:multiLevelType w:val="multilevel"/>
    <w:tmpl w:val="BC3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00603"/>
    <w:multiLevelType w:val="multilevel"/>
    <w:tmpl w:val="B96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8258C"/>
    <w:multiLevelType w:val="multilevel"/>
    <w:tmpl w:val="4848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E676E"/>
    <w:multiLevelType w:val="multilevel"/>
    <w:tmpl w:val="5546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5697F"/>
    <w:multiLevelType w:val="multilevel"/>
    <w:tmpl w:val="13EC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56A46"/>
    <w:multiLevelType w:val="multilevel"/>
    <w:tmpl w:val="772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E61F9F"/>
    <w:multiLevelType w:val="multilevel"/>
    <w:tmpl w:val="8B5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094C20"/>
    <w:multiLevelType w:val="multilevel"/>
    <w:tmpl w:val="4344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4653137">
    <w:abstractNumId w:val="8"/>
  </w:num>
  <w:num w:numId="2" w16cid:durableId="1944457081">
    <w:abstractNumId w:val="6"/>
  </w:num>
  <w:num w:numId="3" w16cid:durableId="1588273646">
    <w:abstractNumId w:val="5"/>
  </w:num>
  <w:num w:numId="4" w16cid:durableId="1343238936">
    <w:abstractNumId w:val="4"/>
  </w:num>
  <w:num w:numId="5" w16cid:durableId="2144536068">
    <w:abstractNumId w:val="7"/>
  </w:num>
  <w:num w:numId="6" w16cid:durableId="1076825080">
    <w:abstractNumId w:val="3"/>
  </w:num>
  <w:num w:numId="7" w16cid:durableId="2003586546">
    <w:abstractNumId w:val="2"/>
  </w:num>
  <w:num w:numId="8" w16cid:durableId="2021657592">
    <w:abstractNumId w:val="1"/>
  </w:num>
  <w:num w:numId="9" w16cid:durableId="970792788">
    <w:abstractNumId w:val="0"/>
  </w:num>
  <w:num w:numId="10" w16cid:durableId="676034379">
    <w:abstractNumId w:val="9"/>
  </w:num>
  <w:num w:numId="11" w16cid:durableId="2092583387">
    <w:abstractNumId w:val="22"/>
  </w:num>
  <w:num w:numId="12" w16cid:durableId="364528975">
    <w:abstractNumId w:val="10"/>
  </w:num>
  <w:num w:numId="13" w16cid:durableId="1518497507">
    <w:abstractNumId w:val="15"/>
  </w:num>
  <w:num w:numId="14" w16cid:durableId="1211461610">
    <w:abstractNumId w:val="23"/>
  </w:num>
  <w:num w:numId="15" w16cid:durableId="1983345587">
    <w:abstractNumId w:val="16"/>
  </w:num>
  <w:num w:numId="16" w16cid:durableId="403525820">
    <w:abstractNumId w:val="35"/>
  </w:num>
  <w:num w:numId="17" w16cid:durableId="2078088909">
    <w:abstractNumId w:val="36"/>
  </w:num>
  <w:num w:numId="18" w16cid:durableId="1744907155">
    <w:abstractNumId w:val="30"/>
  </w:num>
  <w:num w:numId="19" w16cid:durableId="160632879">
    <w:abstractNumId w:val="31"/>
  </w:num>
  <w:num w:numId="20" w16cid:durableId="1842616857">
    <w:abstractNumId w:val="12"/>
  </w:num>
  <w:num w:numId="21" w16cid:durableId="866941483">
    <w:abstractNumId w:val="32"/>
  </w:num>
  <w:num w:numId="22" w16cid:durableId="62338426">
    <w:abstractNumId w:val="19"/>
  </w:num>
  <w:num w:numId="23" w16cid:durableId="510799492">
    <w:abstractNumId w:val="24"/>
  </w:num>
  <w:num w:numId="24" w16cid:durableId="462700472">
    <w:abstractNumId w:val="21"/>
  </w:num>
  <w:num w:numId="25" w16cid:durableId="304431618">
    <w:abstractNumId w:val="17"/>
  </w:num>
  <w:num w:numId="26" w16cid:durableId="370496353">
    <w:abstractNumId w:val="33"/>
  </w:num>
  <w:num w:numId="27" w16cid:durableId="1799251878">
    <w:abstractNumId w:val="34"/>
  </w:num>
  <w:num w:numId="28" w16cid:durableId="152836517">
    <w:abstractNumId w:val="14"/>
  </w:num>
  <w:num w:numId="29" w16cid:durableId="1369917666">
    <w:abstractNumId w:val="11"/>
  </w:num>
  <w:num w:numId="30" w16cid:durableId="1257713080">
    <w:abstractNumId w:val="27"/>
  </w:num>
  <w:num w:numId="31" w16cid:durableId="811294147">
    <w:abstractNumId w:val="18"/>
  </w:num>
  <w:num w:numId="32" w16cid:durableId="2057967619">
    <w:abstractNumId w:val="26"/>
  </w:num>
  <w:num w:numId="33" w16cid:durableId="552927348">
    <w:abstractNumId w:val="28"/>
  </w:num>
  <w:num w:numId="34" w16cid:durableId="1270237026">
    <w:abstractNumId w:val="13"/>
  </w:num>
  <w:num w:numId="35" w16cid:durableId="340281743">
    <w:abstractNumId w:val="25"/>
  </w:num>
  <w:num w:numId="36" w16cid:durableId="777258429">
    <w:abstractNumId w:val="20"/>
  </w:num>
  <w:num w:numId="37" w16cid:durableId="175617266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8FF"/>
    <w:rsid w:val="0015074B"/>
    <w:rsid w:val="0029639D"/>
    <w:rsid w:val="003248C9"/>
    <w:rsid w:val="00326F90"/>
    <w:rsid w:val="003613C4"/>
    <w:rsid w:val="00843E2A"/>
    <w:rsid w:val="00853EFE"/>
    <w:rsid w:val="00AA1D8D"/>
    <w:rsid w:val="00B47730"/>
    <w:rsid w:val="00CB0664"/>
    <w:rsid w:val="00CF03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1937A"/>
  <w14:defaultImageDpi w14:val="300"/>
  <w15:docId w15:val="{BEF86B9E-B54C-4AD9-BF89-3162CDD77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19B813-C1BC-4A47-B38C-4DCF3879A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3556</Words>
  <Characters>20272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Abhi</cp:lastModifiedBy>
  <cp:revision>2</cp:revision>
  <dcterms:created xsi:type="dcterms:W3CDTF">2026-08-13T03:43:00Z</dcterms:created>
  <dcterms:modified xsi:type="dcterms:W3CDTF">2026-08-13T03:43:00Z</dcterms:modified>
  <cp:category/>
</cp:coreProperties>
</file>